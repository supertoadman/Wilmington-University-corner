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130D" w14:textId="77777777" w:rsidR="00B844AC" w:rsidRDefault="00B844AC"/>
    <w:p w14:paraId="0612AD7F" w14:textId="77777777" w:rsidR="00B844AC" w:rsidRDefault="00B844AC"/>
    <w:p w14:paraId="15969776" w14:textId="77777777" w:rsidR="00B844AC" w:rsidRDefault="00B844AC"/>
    <w:p w14:paraId="4D3D57CB" w14:textId="77777777" w:rsidR="00B844AC" w:rsidRDefault="00B844AC"/>
    <w:p w14:paraId="455DDCFD" w14:textId="77777777" w:rsidR="00B844AC" w:rsidRDefault="00B844AC"/>
    <w:p w14:paraId="3CF3B25F" w14:textId="77777777" w:rsidR="00B844AC" w:rsidRDefault="00F62A06">
      <w:r>
        <w:rPr>
          <w:rFonts w:ascii="Georgia" w:hAnsi="Georgia"/>
          <w:b/>
          <w:color w:val="1F3864"/>
          <w:sz w:val="60"/>
        </w:rPr>
        <w:t>AGENCY &amp; PARTNERSHIP</w:t>
      </w:r>
    </w:p>
    <w:p w14:paraId="6C0EC5E5" w14:textId="77777777" w:rsidR="00B844AC" w:rsidRDefault="00F62A06">
      <w:pPr>
        <w:pBdr>
          <w:bottom w:val="single" w:sz="18" w:space="6" w:color="C55A11"/>
        </w:pBdr>
      </w:pPr>
      <w:r>
        <w:rPr>
          <w:rFonts w:ascii="Georgia" w:hAnsi="Georgia"/>
          <w:color w:val="2E75B6"/>
          <w:sz w:val="32"/>
        </w:rPr>
        <w:t>Condensed Exam Outline  ·  Weeks 1–8</w:t>
      </w:r>
    </w:p>
    <w:p w14:paraId="0DCAC4CD" w14:textId="77777777" w:rsidR="00B844AC" w:rsidRDefault="00F62A06">
      <w:pPr>
        <w:spacing w:before="200"/>
      </w:pPr>
      <w:r>
        <w:rPr>
          <w:color w:val="595959"/>
          <w:sz w:val="22"/>
        </w:rPr>
        <w:t>Business Associations · Prof. Kimberly Richardson · Wilmington University</w:t>
      </w:r>
    </w:p>
    <w:p w14:paraId="36ECA173" w14:textId="77777777" w:rsidR="00B844AC" w:rsidRDefault="00F62A06">
      <w:r>
        <w:rPr>
          <w:i/>
          <w:color w:val="595959"/>
        </w:rPr>
        <w:t>Built from the Class 1–8 slides, Bainbridge/Park/Rodrigues (6th ed.), and the 2026 Statutes &amp; Rules supplement. Full detail lives in the companion "Agency &amp; Partnership Exam Outline (Weeks 1-8)."</w:t>
      </w:r>
    </w:p>
    <w:p w14:paraId="2EFA7C5D" w14:textId="77777777" w:rsidR="00B844AC" w:rsidRDefault="00B844AC"/>
    <w:p w14:paraId="5A81CF7B" w14:textId="77777777" w:rsidR="00B844AC" w:rsidRDefault="00F62A06">
      <w:r>
        <w:rPr>
          <w:b/>
          <w:color w:val="1F3864"/>
          <w:sz w:val="18"/>
        </w:rPr>
        <w:t>HOW TO READ THIS OUTLINE</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04E7C76" w14:textId="77777777">
        <w:trPr>
          <w:cantSplit/>
          <w:jc w:val="center"/>
        </w:trPr>
        <w:tc>
          <w:tcPr>
            <w:tcW w:w="10080" w:type="dxa"/>
            <w:tcBorders>
              <w:top w:val="nil"/>
              <w:left w:val="single" w:sz="24" w:space="0" w:color="1F3864"/>
              <w:bottom w:val="nil"/>
              <w:right w:val="nil"/>
            </w:tcBorders>
            <w:shd w:val="clear" w:color="auto" w:fill="EAF1FB"/>
          </w:tcPr>
          <w:p w14:paraId="41017767" w14:textId="77777777" w:rsidR="00B844AC" w:rsidRDefault="00F62A06">
            <w:pPr>
              <w:spacing w:after="0"/>
            </w:pPr>
            <w:r>
              <w:rPr>
                <w:b/>
                <w:color w:val="1F3864"/>
                <w:sz w:val="17"/>
              </w:rPr>
              <w:t xml:space="preserve">RULE  </w:t>
            </w:r>
            <w:r>
              <w:t>Black-letter rules and statutory tests you should be able to write from memory.</w:t>
            </w:r>
          </w:p>
        </w:tc>
      </w:tr>
    </w:tbl>
    <w:p w14:paraId="0E09B71A" w14:textId="77777777" w:rsidR="00B844AC" w:rsidRDefault="00B844AC">
      <w:pPr>
        <w:spacing w:after="0" w:line="10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2748B8C" w14:textId="77777777">
        <w:trPr>
          <w:cantSplit/>
          <w:jc w:val="center"/>
        </w:trPr>
        <w:tc>
          <w:tcPr>
            <w:tcW w:w="10080" w:type="dxa"/>
            <w:tcBorders>
              <w:top w:val="nil"/>
              <w:left w:val="single" w:sz="24" w:space="0" w:color="C55A11"/>
              <w:bottom w:val="nil"/>
              <w:right w:val="nil"/>
            </w:tcBorders>
            <w:shd w:val="clear" w:color="auto" w:fill="FDF2E3"/>
          </w:tcPr>
          <w:p w14:paraId="25C21A38" w14:textId="77777777" w:rsidR="00B844AC" w:rsidRDefault="00F62A06">
            <w:pPr>
              <w:spacing w:after="0"/>
            </w:pPr>
            <w:r>
              <w:rPr>
                <w:b/>
                <w:color w:val="C55A11"/>
                <w:sz w:val="17"/>
              </w:rPr>
              <w:t xml:space="preserve">TIP  </w:t>
            </w:r>
            <w:r>
              <w:t>Exam strategy, reconciliations, and traps.</w:t>
            </w:r>
          </w:p>
        </w:tc>
      </w:tr>
    </w:tbl>
    <w:p w14:paraId="6C1A2BFC" w14:textId="77777777" w:rsidR="00B844AC" w:rsidRDefault="00B844AC">
      <w:pPr>
        <w:spacing w:after="0" w:line="100" w:lineRule="exact"/>
      </w:pPr>
    </w:p>
    <w:p w14:paraId="4316503E" w14:textId="77777777" w:rsidR="00B844AC" w:rsidRDefault="00F62A06">
      <w:r>
        <w:rPr>
          <w:b/>
          <w:color w:val="2E75B6"/>
        </w:rPr>
        <w:t>Case Name (Court Year)</w:t>
      </w:r>
      <w:r>
        <w:t xml:space="preserve"> — each case card gives the Facts (what happened), what the court Held, and Why it matters (the concept it illustrates). A label after the name shows how the case fits the course:</w:t>
      </w:r>
    </w:p>
    <w:p w14:paraId="4A11315D" w14:textId="77777777" w:rsidR="00B844AC" w:rsidRDefault="00F62A06">
      <w:pPr>
        <w:spacing w:after="40"/>
        <w:ind w:left="288"/>
      </w:pPr>
      <w:r>
        <w:rPr>
          <w:sz w:val="16"/>
        </w:rPr>
        <w:t xml:space="preserve">  </w:t>
      </w:r>
      <w:r>
        <w:rPr>
          <w:b/>
          <w:color w:val="FFFFFF"/>
          <w:sz w:val="16"/>
          <w:shd w:val="clear" w:color="auto" w:fill="1F3864"/>
        </w:rPr>
        <w:t> MAIN CASE · CLASS 1 </w:t>
      </w:r>
      <w:r>
        <w:t xml:space="preserve">  the case has its own slide in that class's deck (62 cases). Know these cold.</w:t>
      </w:r>
    </w:p>
    <w:p w14:paraId="109FAAA2" w14:textId="77777777" w:rsidR="00B844AC" w:rsidRDefault="00F62A06">
      <w:pPr>
        <w:spacing w:after="40"/>
        <w:ind w:left="288"/>
      </w:pPr>
      <w:r>
        <w:rPr>
          <w:sz w:val="16"/>
        </w:rPr>
        <w:t xml:space="preserve">  </w:t>
      </w:r>
      <w:r>
        <w:rPr>
          <w:b/>
          <w:color w:val="FFFFFF"/>
          <w:sz w:val="16"/>
          <w:shd w:val="clear" w:color="auto" w:fill="C55A11"/>
        </w:rPr>
        <w:t> SLIDE REFERENCE · CLASS 8 </w:t>
      </w:r>
      <w:r>
        <w:t xml:space="preserve">  quoted or mentioned on a slide or in the speaker notes, but no case slide (Collins v. Lewis; Frigidaire). Gray card.</w:t>
      </w:r>
    </w:p>
    <w:p w14:paraId="5861C744" w14:textId="77777777" w:rsidR="00B844AC" w:rsidRDefault="00F62A06">
      <w:pPr>
        <w:spacing w:after="40"/>
        <w:ind w:left="288"/>
      </w:pPr>
      <w:r>
        <w:rPr>
          <w:sz w:val="16"/>
        </w:rPr>
        <w:t xml:space="preserve">  </w:t>
      </w:r>
      <w:r>
        <w:rPr>
          <w:b/>
          <w:color w:val="FFFFFF"/>
          <w:sz w:val="16"/>
          <w:shd w:val="clear" w:color="auto" w:fill="7F7F7F"/>
        </w:rPr>
        <w:t> SUPPLEMENTAL READING · CASEBOOK ONLY </w:t>
      </w:r>
      <w:r>
        <w:t xml:space="preserve">  in the assigned casebook chapters but not on the slides (15 cases). Gray card; lower priority.</w:t>
      </w:r>
    </w:p>
    <w:p w14:paraId="3A26614E" w14:textId="77777777" w:rsidR="00B844AC" w:rsidRDefault="00F62A06">
      <w:pPr>
        <w:spacing w:before="120"/>
      </w:pPr>
      <w:r>
        <w:rPr>
          <w:i/>
          <w:color w:val="7030A0"/>
        </w:rPr>
        <w:t>◆ Purple italic text</w:t>
      </w:r>
      <w:r>
        <w:t xml:space="preserve"> = general legal knowledge from outside the class materials (not in the slides, casebook, or supplement) — verify before relying on it. Every name and figure was checked against those three sources; the purple items are the only outside content. RULE and TIP boxes, checklists, worked-example arithmetic, and "Why it matters" lines are study aids built from the materials, not new facts.</w:t>
      </w:r>
    </w:p>
    <w:p w14:paraId="6D6FD2DC" w14:textId="77777777" w:rsidR="00B844AC" w:rsidRDefault="00F62A06">
      <w:r>
        <w:rPr>
          <w:b/>
        </w:rPr>
        <w:t xml:space="preserve">Abbreviations: </w:t>
      </w:r>
      <w:r>
        <w:t>R2d / R3d = Restatement (Second) / (Third) of Agency · UPA = Uniform Partnership Act (1914, aggregate theory) · RUPA = Revised UPA (1997, entity theory; section numbers follow the 2013 text in the supplement) · P / A / T = principal / agent / third party · GP / LP = general / limited partner(ship).</w:t>
      </w:r>
    </w:p>
    <w:p w14:paraId="75F946D7" w14:textId="77777777" w:rsidR="00B844AC" w:rsidRDefault="00F62A06">
      <w:r>
        <w:br w:type="page"/>
      </w:r>
    </w:p>
    <w:p w14:paraId="771FAF4C" w14:textId="77777777" w:rsidR="00B844AC" w:rsidRDefault="00F62A06">
      <w:pPr>
        <w:pBdr>
          <w:bottom w:val="single" w:sz="12" w:space="4" w:color="C55A11"/>
        </w:pBdr>
      </w:pPr>
      <w:r>
        <w:rPr>
          <w:rFonts w:ascii="Georgia" w:hAnsi="Georgia"/>
          <w:b/>
          <w:color w:val="1F3864"/>
          <w:sz w:val="36"/>
        </w:rPr>
        <w:lastRenderedPageBreak/>
        <w:t>Contents</w:t>
      </w:r>
    </w:p>
    <w:p w14:paraId="56108D5E" w14:textId="23BE40AD" w:rsidR="000B1888" w:rsidRDefault="00F62A06">
      <w:pPr>
        <w:pStyle w:val="TOC1"/>
        <w:tabs>
          <w:tab w:val="right" w:leader="dot" w:pos="10070"/>
        </w:tabs>
        <w:rPr>
          <w:noProof/>
        </w:rPr>
      </w:pPr>
      <w:r>
        <w:fldChar w:fldCharType="begin"/>
      </w:r>
      <w:r>
        <w:instrText>TOC \o "1-2" \h \z \u</w:instrText>
      </w:r>
      <w:r>
        <w:fldChar w:fldCharType="separate"/>
      </w:r>
      <w:hyperlink w:anchor="_Toc243216097" w:history="1">
        <w:r w:rsidR="000B1888" w:rsidRPr="00D6320F">
          <w:rPr>
            <w:rStyle w:val="Hyperlink"/>
            <w:noProof/>
          </w:rPr>
          <w:t>PART I — AGENCY</w:t>
        </w:r>
        <w:r w:rsidR="000B1888">
          <w:rPr>
            <w:noProof/>
            <w:webHidden/>
          </w:rPr>
          <w:tab/>
        </w:r>
        <w:r w:rsidR="000B1888">
          <w:rPr>
            <w:noProof/>
            <w:webHidden/>
          </w:rPr>
          <w:fldChar w:fldCharType="begin"/>
        </w:r>
        <w:r w:rsidR="000B1888">
          <w:rPr>
            <w:noProof/>
            <w:webHidden/>
          </w:rPr>
          <w:instrText xml:space="preserve"> PAGEREF _Toc243216097 \h </w:instrText>
        </w:r>
        <w:r w:rsidR="000B1888">
          <w:rPr>
            <w:noProof/>
            <w:webHidden/>
          </w:rPr>
        </w:r>
        <w:r w:rsidR="000B1888">
          <w:rPr>
            <w:noProof/>
            <w:webHidden/>
          </w:rPr>
          <w:fldChar w:fldCharType="separate"/>
        </w:r>
        <w:r w:rsidR="000B1888">
          <w:rPr>
            <w:noProof/>
            <w:webHidden/>
          </w:rPr>
          <w:t>3</w:t>
        </w:r>
        <w:r w:rsidR="000B1888">
          <w:rPr>
            <w:noProof/>
            <w:webHidden/>
          </w:rPr>
          <w:fldChar w:fldCharType="end"/>
        </w:r>
      </w:hyperlink>
    </w:p>
    <w:p w14:paraId="540C4349" w14:textId="7E27AC48" w:rsidR="000B1888" w:rsidRDefault="000B1888">
      <w:pPr>
        <w:pStyle w:val="TOC2"/>
        <w:tabs>
          <w:tab w:val="right" w:leader="dot" w:pos="10070"/>
        </w:tabs>
        <w:rPr>
          <w:noProof/>
        </w:rPr>
      </w:pPr>
      <w:hyperlink w:anchor="_Toc243216098" w:history="1">
        <w:r w:rsidRPr="00D6320F">
          <w:rPr>
            <w:rStyle w:val="Hyperlink"/>
            <w:noProof/>
          </w:rPr>
          <w:t>1. Creating the Agency Relationship</w:t>
        </w:r>
        <w:r>
          <w:rPr>
            <w:noProof/>
            <w:webHidden/>
          </w:rPr>
          <w:tab/>
        </w:r>
        <w:r>
          <w:rPr>
            <w:noProof/>
            <w:webHidden/>
          </w:rPr>
          <w:fldChar w:fldCharType="begin"/>
        </w:r>
        <w:r>
          <w:rPr>
            <w:noProof/>
            <w:webHidden/>
          </w:rPr>
          <w:instrText xml:space="preserve"> PAGEREF _Toc243216098 \h </w:instrText>
        </w:r>
        <w:r>
          <w:rPr>
            <w:noProof/>
            <w:webHidden/>
          </w:rPr>
        </w:r>
        <w:r>
          <w:rPr>
            <w:noProof/>
            <w:webHidden/>
          </w:rPr>
          <w:fldChar w:fldCharType="separate"/>
        </w:r>
        <w:r>
          <w:rPr>
            <w:noProof/>
            <w:webHidden/>
          </w:rPr>
          <w:t>3</w:t>
        </w:r>
        <w:r>
          <w:rPr>
            <w:noProof/>
            <w:webHidden/>
          </w:rPr>
          <w:fldChar w:fldCharType="end"/>
        </w:r>
      </w:hyperlink>
    </w:p>
    <w:p w14:paraId="757E3630" w14:textId="2314293E" w:rsidR="000B1888" w:rsidRDefault="000B1888">
      <w:pPr>
        <w:pStyle w:val="TOC2"/>
        <w:tabs>
          <w:tab w:val="right" w:leader="dot" w:pos="10070"/>
        </w:tabs>
        <w:rPr>
          <w:noProof/>
        </w:rPr>
      </w:pPr>
      <w:hyperlink w:anchor="_Toc243216099" w:history="1">
        <w:r w:rsidRPr="00D6320F">
          <w:rPr>
            <w:rStyle w:val="Hyperlink"/>
            <w:noProof/>
          </w:rPr>
          <w:t>2. Contract Liability of Principal — Authority</w:t>
        </w:r>
        <w:r>
          <w:rPr>
            <w:noProof/>
            <w:webHidden/>
          </w:rPr>
          <w:tab/>
        </w:r>
        <w:r>
          <w:rPr>
            <w:noProof/>
            <w:webHidden/>
          </w:rPr>
          <w:fldChar w:fldCharType="begin"/>
        </w:r>
        <w:r>
          <w:rPr>
            <w:noProof/>
            <w:webHidden/>
          </w:rPr>
          <w:instrText xml:space="preserve"> PAGEREF _Toc243216099 \h </w:instrText>
        </w:r>
        <w:r>
          <w:rPr>
            <w:noProof/>
            <w:webHidden/>
          </w:rPr>
        </w:r>
        <w:r>
          <w:rPr>
            <w:noProof/>
            <w:webHidden/>
          </w:rPr>
          <w:fldChar w:fldCharType="separate"/>
        </w:r>
        <w:r>
          <w:rPr>
            <w:noProof/>
            <w:webHidden/>
          </w:rPr>
          <w:t>4</w:t>
        </w:r>
        <w:r>
          <w:rPr>
            <w:noProof/>
            <w:webHidden/>
          </w:rPr>
          <w:fldChar w:fldCharType="end"/>
        </w:r>
      </w:hyperlink>
    </w:p>
    <w:p w14:paraId="05F1B425" w14:textId="3E803301" w:rsidR="000B1888" w:rsidRDefault="000B1888">
      <w:pPr>
        <w:pStyle w:val="TOC2"/>
        <w:tabs>
          <w:tab w:val="right" w:leader="dot" w:pos="10070"/>
        </w:tabs>
        <w:rPr>
          <w:noProof/>
        </w:rPr>
      </w:pPr>
      <w:hyperlink w:anchor="_Toc243216100" w:history="1">
        <w:r w:rsidRPr="00D6320F">
          <w:rPr>
            <w:rStyle w:val="Hyperlink"/>
            <w:noProof/>
          </w:rPr>
          <w:t>3. Tort Liability of Principal</w:t>
        </w:r>
        <w:r>
          <w:rPr>
            <w:noProof/>
            <w:webHidden/>
          </w:rPr>
          <w:tab/>
        </w:r>
        <w:r>
          <w:rPr>
            <w:noProof/>
            <w:webHidden/>
          </w:rPr>
          <w:fldChar w:fldCharType="begin"/>
        </w:r>
        <w:r>
          <w:rPr>
            <w:noProof/>
            <w:webHidden/>
          </w:rPr>
          <w:instrText xml:space="preserve"> PAGEREF _Toc243216100 \h </w:instrText>
        </w:r>
        <w:r>
          <w:rPr>
            <w:noProof/>
            <w:webHidden/>
          </w:rPr>
        </w:r>
        <w:r>
          <w:rPr>
            <w:noProof/>
            <w:webHidden/>
          </w:rPr>
          <w:fldChar w:fldCharType="separate"/>
        </w:r>
        <w:r>
          <w:rPr>
            <w:noProof/>
            <w:webHidden/>
          </w:rPr>
          <w:t>8</w:t>
        </w:r>
        <w:r>
          <w:rPr>
            <w:noProof/>
            <w:webHidden/>
          </w:rPr>
          <w:fldChar w:fldCharType="end"/>
        </w:r>
      </w:hyperlink>
    </w:p>
    <w:p w14:paraId="2498A7B7" w14:textId="1EB5AEC0" w:rsidR="000B1888" w:rsidRDefault="000B1888">
      <w:pPr>
        <w:pStyle w:val="TOC2"/>
        <w:tabs>
          <w:tab w:val="right" w:leader="dot" w:pos="10070"/>
        </w:tabs>
        <w:rPr>
          <w:noProof/>
        </w:rPr>
      </w:pPr>
      <w:hyperlink w:anchor="_Toc243216101" w:history="1">
        <w:r w:rsidRPr="00D6320F">
          <w:rPr>
            <w:rStyle w:val="Hyperlink"/>
            <w:noProof/>
          </w:rPr>
          <w:t>4. Fiduciary Duties Between Agent and Principal</w:t>
        </w:r>
        <w:r>
          <w:rPr>
            <w:noProof/>
            <w:webHidden/>
          </w:rPr>
          <w:tab/>
        </w:r>
        <w:r>
          <w:rPr>
            <w:noProof/>
            <w:webHidden/>
          </w:rPr>
          <w:fldChar w:fldCharType="begin"/>
        </w:r>
        <w:r>
          <w:rPr>
            <w:noProof/>
            <w:webHidden/>
          </w:rPr>
          <w:instrText xml:space="preserve"> PAGEREF _Toc243216101 \h </w:instrText>
        </w:r>
        <w:r>
          <w:rPr>
            <w:noProof/>
            <w:webHidden/>
          </w:rPr>
        </w:r>
        <w:r>
          <w:rPr>
            <w:noProof/>
            <w:webHidden/>
          </w:rPr>
          <w:fldChar w:fldCharType="separate"/>
        </w:r>
        <w:r>
          <w:rPr>
            <w:noProof/>
            <w:webHidden/>
          </w:rPr>
          <w:t>12</w:t>
        </w:r>
        <w:r>
          <w:rPr>
            <w:noProof/>
            <w:webHidden/>
          </w:rPr>
          <w:fldChar w:fldCharType="end"/>
        </w:r>
      </w:hyperlink>
    </w:p>
    <w:p w14:paraId="0F66DAC5" w14:textId="344E922E" w:rsidR="000B1888" w:rsidRDefault="000B1888">
      <w:pPr>
        <w:pStyle w:val="TOC1"/>
        <w:tabs>
          <w:tab w:val="right" w:leader="dot" w:pos="10070"/>
        </w:tabs>
        <w:rPr>
          <w:noProof/>
        </w:rPr>
      </w:pPr>
      <w:hyperlink w:anchor="_Toc243216102" w:history="1">
        <w:r w:rsidRPr="00D6320F">
          <w:rPr>
            <w:rStyle w:val="Hyperlink"/>
            <w:noProof/>
          </w:rPr>
          <w:t>PART II — BUSINESS ENTITIES &amp; PARTNERSHIPS</w:t>
        </w:r>
        <w:r>
          <w:rPr>
            <w:noProof/>
            <w:webHidden/>
          </w:rPr>
          <w:tab/>
        </w:r>
        <w:r>
          <w:rPr>
            <w:noProof/>
            <w:webHidden/>
          </w:rPr>
          <w:fldChar w:fldCharType="begin"/>
        </w:r>
        <w:r>
          <w:rPr>
            <w:noProof/>
            <w:webHidden/>
          </w:rPr>
          <w:instrText xml:space="preserve"> PAGEREF _Toc243216102 \h </w:instrText>
        </w:r>
        <w:r>
          <w:rPr>
            <w:noProof/>
            <w:webHidden/>
          </w:rPr>
        </w:r>
        <w:r>
          <w:rPr>
            <w:noProof/>
            <w:webHidden/>
          </w:rPr>
          <w:fldChar w:fldCharType="separate"/>
        </w:r>
        <w:r>
          <w:rPr>
            <w:noProof/>
            <w:webHidden/>
          </w:rPr>
          <w:t>14</w:t>
        </w:r>
        <w:r>
          <w:rPr>
            <w:noProof/>
            <w:webHidden/>
          </w:rPr>
          <w:fldChar w:fldCharType="end"/>
        </w:r>
      </w:hyperlink>
    </w:p>
    <w:p w14:paraId="77E36F63" w14:textId="5DCF1F7E" w:rsidR="000B1888" w:rsidRDefault="000B1888">
      <w:pPr>
        <w:pStyle w:val="TOC2"/>
        <w:tabs>
          <w:tab w:val="right" w:leader="dot" w:pos="10070"/>
        </w:tabs>
        <w:rPr>
          <w:noProof/>
        </w:rPr>
      </w:pPr>
      <w:hyperlink w:anchor="_Toc243216103" w:history="1">
        <w:r w:rsidRPr="00D6320F">
          <w:rPr>
            <w:rStyle w:val="Hyperlink"/>
            <w:noProof/>
          </w:rPr>
          <w:t>5. Choosing an Entity</w:t>
        </w:r>
        <w:r>
          <w:rPr>
            <w:noProof/>
            <w:webHidden/>
          </w:rPr>
          <w:tab/>
        </w:r>
        <w:r>
          <w:rPr>
            <w:noProof/>
            <w:webHidden/>
          </w:rPr>
          <w:fldChar w:fldCharType="begin"/>
        </w:r>
        <w:r>
          <w:rPr>
            <w:noProof/>
            <w:webHidden/>
          </w:rPr>
          <w:instrText xml:space="preserve"> PAGEREF _Toc243216103 \h </w:instrText>
        </w:r>
        <w:r>
          <w:rPr>
            <w:noProof/>
            <w:webHidden/>
          </w:rPr>
        </w:r>
        <w:r>
          <w:rPr>
            <w:noProof/>
            <w:webHidden/>
          </w:rPr>
          <w:fldChar w:fldCharType="separate"/>
        </w:r>
        <w:r>
          <w:rPr>
            <w:noProof/>
            <w:webHidden/>
          </w:rPr>
          <w:t>14</w:t>
        </w:r>
        <w:r>
          <w:rPr>
            <w:noProof/>
            <w:webHidden/>
          </w:rPr>
          <w:fldChar w:fldCharType="end"/>
        </w:r>
      </w:hyperlink>
    </w:p>
    <w:p w14:paraId="6B350F2A" w14:textId="602BA4F8" w:rsidR="000B1888" w:rsidRDefault="000B1888">
      <w:pPr>
        <w:pStyle w:val="TOC2"/>
        <w:tabs>
          <w:tab w:val="right" w:leader="dot" w:pos="10070"/>
        </w:tabs>
        <w:rPr>
          <w:noProof/>
        </w:rPr>
      </w:pPr>
      <w:hyperlink w:anchor="_Toc243216104" w:history="1">
        <w:r w:rsidRPr="00D6320F">
          <w:rPr>
            <w:rStyle w:val="Hyperlink"/>
            <w:noProof/>
          </w:rPr>
          <w:t>6. Partnership Basics and Formation</w:t>
        </w:r>
        <w:r>
          <w:rPr>
            <w:noProof/>
            <w:webHidden/>
          </w:rPr>
          <w:tab/>
        </w:r>
        <w:r>
          <w:rPr>
            <w:noProof/>
            <w:webHidden/>
          </w:rPr>
          <w:fldChar w:fldCharType="begin"/>
        </w:r>
        <w:r>
          <w:rPr>
            <w:noProof/>
            <w:webHidden/>
          </w:rPr>
          <w:instrText xml:space="preserve"> PAGEREF _Toc243216104 \h </w:instrText>
        </w:r>
        <w:r>
          <w:rPr>
            <w:noProof/>
            <w:webHidden/>
          </w:rPr>
        </w:r>
        <w:r>
          <w:rPr>
            <w:noProof/>
            <w:webHidden/>
          </w:rPr>
          <w:fldChar w:fldCharType="separate"/>
        </w:r>
        <w:r>
          <w:rPr>
            <w:noProof/>
            <w:webHidden/>
          </w:rPr>
          <w:t>14</w:t>
        </w:r>
        <w:r>
          <w:rPr>
            <w:noProof/>
            <w:webHidden/>
          </w:rPr>
          <w:fldChar w:fldCharType="end"/>
        </w:r>
      </w:hyperlink>
    </w:p>
    <w:p w14:paraId="6D93B52B" w14:textId="02AC14E4" w:rsidR="000B1888" w:rsidRDefault="000B1888">
      <w:pPr>
        <w:pStyle w:val="TOC2"/>
        <w:tabs>
          <w:tab w:val="right" w:leader="dot" w:pos="10070"/>
        </w:tabs>
        <w:rPr>
          <w:noProof/>
        </w:rPr>
      </w:pPr>
      <w:hyperlink w:anchor="_Toc243216105" w:history="1">
        <w:r w:rsidRPr="00D6320F">
          <w:rPr>
            <w:rStyle w:val="Hyperlink"/>
            <w:noProof/>
          </w:rPr>
          <w:t>7. Partners' Economic Rights and Property</w:t>
        </w:r>
        <w:r>
          <w:rPr>
            <w:noProof/>
            <w:webHidden/>
          </w:rPr>
          <w:tab/>
        </w:r>
        <w:r>
          <w:rPr>
            <w:noProof/>
            <w:webHidden/>
          </w:rPr>
          <w:fldChar w:fldCharType="begin"/>
        </w:r>
        <w:r>
          <w:rPr>
            <w:noProof/>
            <w:webHidden/>
          </w:rPr>
          <w:instrText xml:space="preserve"> PAGEREF _Toc243216105 \h </w:instrText>
        </w:r>
        <w:r>
          <w:rPr>
            <w:noProof/>
            <w:webHidden/>
          </w:rPr>
        </w:r>
        <w:r>
          <w:rPr>
            <w:noProof/>
            <w:webHidden/>
          </w:rPr>
          <w:fldChar w:fldCharType="separate"/>
        </w:r>
        <w:r>
          <w:rPr>
            <w:noProof/>
            <w:webHidden/>
          </w:rPr>
          <w:t>16</w:t>
        </w:r>
        <w:r>
          <w:rPr>
            <w:noProof/>
            <w:webHidden/>
          </w:rPr>
          <w:fldChar w:fldCharType="end"/>
        </w:r>
      </w:hyperlink>
    </w:p>
    <w:p w14:paraId="569A16A6" w14:textId="016E4AF1" w:rsidR="000B1888" w:rsidRDefault="000B1888">
      <w:pPr>
        <w:pStyle w:val="TOC2"/>
        <w:tabs>
          <w:tab w:val="right" w:leader="dot" w:pos="10070"/>
        </w:tabs>
        <w:rPr>
          <w:noProof/>
        </w:rPr>
      </w:pPr>
      <w:hyperlink w:anchor="_Toc243216106" w:history="1">
        <w:r w:rsidRPr="00D6320F">
          <w:rPr>
            <w:rStyle w:val="Hyperlink"/>
            <w:noProof/>
          </w:rPr>
          <w:t>8. Management and Authority</w:t>
        </w:r>
        <w:r>
          <w:rPr>
            <w:noProof/>
            <w:webHidden/>
          </w:rPr>
          <w:tab/>
        </w:r>
        <w:r>
          <w:rPr>
            <w:noProof/>
            <w:webHidden/>
          </w:rPr>
          <w:fldChar w:fldCharType="begin"/>
        </w:r>
        <w:r>
          <w:rPr>
            <w:noProof/>
            <w:webHidden/>
          </w:rPr>
          <w:instrText xml:space="preserve"> PAGEREF _Toc243216106 \h </w:instrText>
        </w:r>
        <w:r>
          <w:rPr>
            <w:noProof/>
            <w:webHidden/>
          </w:rPr>
        </w:r>
        <w:r>
          <w:rPr>
            <w:noProof/>
            <w:webHidden/>
          </w:rPr>
          <w:fldChar w:fldCharType="separate"/>
        </w:r>
        <w:r>
          <w:rPr>
            <w:noProof/>
            <w:webHidden/>
          </w:rPr>
          <w:t>17</w:t>
        </w:r>
        <w:r>
          <w:rPr>
            <w:noProof/>
            <w:webHidden/>
          </w:rPr>
          <w:fldChar w:fldCharType="end"/>
        </w:r>
      </w:hyperlink>
    </w:p>
    <w:p w14:paraId="7063CB06" w14:textId="7F62AA2F" w:rsidR="000B1888" w:rsidRDefault="000B1888">
      <w:pPr>
        <w:pStyle w:val="TOC2"/>
        <w:tabs>
          <w:tab w:val="right" w:leader="dot" w:pos="10070"/>
        </w:tabs>
        <w:rPr>
          <w:noProof/>
        </w:rPr>
      </w:pPr>
      <w:hyperlink w:anchor="_Toc243216107" w:history="1">
        <w:r w:rsidRPr="00D6320F">
          <w:rPr>
            <w:rStyle w:val="Hyperlink"/>
            <w:noProof/>
          </w:rPr>
          <w:t>9. Partners' Fiduciary Duties</w:t>
        </w:r>
        <w:r>
          <w:rPr>
            <w:noProof/>
            <w:webHidden/>
          </w:rPr>
          <w:tab/>
        </w:r>
        <w:r>
          <w:rPr>
            <w:noProof/>
            <w:webHidden/>
          </w:rPr>
          <w:fldChar w:fldCharType="begin"/>
        </w:r>
        <w:r>
          <w:rPr>
            <w:noProof/>
            <w:webHidden/>
          </w:rPr>
          <w:instrText xml:space="preserve"> PAGEREF _Toc243216107 \h </w:instrText>
        </w:r>
        <w:r>
          <w:rPr>
            <w:noProof/>
            <w:webHidden/>
          </w:rPr>
        </w:r>
        <w:r>
          <w:rPr>
            <w:noProof/>
            <w:webHidden/>
          </w:rPr>
          <w:fldChar w:fldCharType="separate"/>
        </w:r>
        <w:r>
          <w:rPr>
            <w:noProof/>
            <w:webHidden/>
          </w:rPr>
          <w:t>19</w:t>
        </w:r>
        <w:r>
          <w:rPr>
            <w:noProof/>
            <w:webHidden/>
          </w:rPr>
          <w:fldChar w:fldCharType="end"/>
        </w:r>
      </w:hyperlink>
    </w:p>
    <w:p w14:paraId="3F709486" w14:textId="1C0F3926" w:rsidR="000B1888" w:rsidRDefault="000B1888">
      <w:pPr>
        <w:pStyle w:val="TOC2"/>
        <w:tabs>
          <w:tab w:val="right" w:leader="dot" w:pos="10070"/>
        </w:tabs>
        <w:rPr>
          <w:noProof/>
        </w:rPr>
      </w:pPr>
      <w:hyperlink w:anchor="_Toc243216108" w:history="1">
        <w:r w:rsidRPr="00D6320F">
          <w:rPr>
            <w:rStyle w:val="Hyperlink"/>
            <w:noProof/>
          </w:rPr>
          <w:t>10. Dissociation and Dissolution</w:t>
        </w:r>
        <w:r>
          <w:rPr>
            <w:noProof/>
            <w:webHidden/>
          </w:rPr>
          <w:tab/>
        </w:r>
        <w:r>
          <w:rPr>
            <w:noProof/>
            <w:webHidden/>
          </w:rPr>
          <w:fldChar w:fldCharType="begin"/>
        </w:r>
        <w:r>
          <w:rPr>
            <w:noProof/>
            <w:webHidden/>
          </w:rPr>
          <w:instrText xml:space="preserve"> PAGEREF _Toc243216108 \h </w:instrText>
        </w:r>
        <w:r>
          <w:rPr>
            <w:noProof/>
            <w:webHidden/>
          </w:rPr>
        </w:r>
        <w:r>
          <w:rPr>
            <w:noProof/>
            <w:webHidden/>
          </w:rPr>
          <w:fldChar w:fldCharType="separate"/>
        </w:r>
        <w:r>
          <w:rPr>
            <w:noProof/>
            <w:webHidden/>
          </w:rPr>
          <w:t>21</w:t>
        </w:r>
        <w:r>
          <w:rPr>
            <w:noProof/>
            <w:webHidden/>
          </w:rPr>
          <w:fldChar w:fldCharType="end"/>
        </w:r>
      </w:hyperlink>
    </w:p>
    <w:p w14:paraId="5CFEAF85" w14:textId="77AD6F3F" w:rsidR="000B1888" w:rsidRDefault="000B1888">
      <w:pPr>
        <w:pStyle w:val="TOC2"/>
        <w:tabs>
          <w:tab w:val="right" w:leader="dot" w:pos="10070"/>
        </w:tabs>
        <w:rPr>
          <w:noProof/>
        </w:rPr>
      </w:pPr>
      <w:hyperlink w:anchor="_Toc243216109" w:history="1">
        <w:r w:rsidRPr="00D6320F">
          <w:rPr>
            <w:rStyle w:val="Hyperlink"/>
            <w:noProof/>
          </w:rPr>
          <w:t>11. Loss Sharing — Kovacik v. Reed</w:t>
        </w:r>
        <w:r>
          <w:rPr>
            <w:noProof/>
            <w:webHidden/>
          </w:rPr>
          <w:tab/>
        </w:r>
        <w:r>
          <w:rPr>
            <w:noProof/>
            <w:webHidden/>
          </w:rPr>
          <w:fldChar w:fldCharType="begin"/>
        </w:r>
        <w:r>
          <w:rPr>
            <w:noProof/>
            <w:webHidden/>
          </w:rPr>
          <w:instrText xml:space="preserve"> PAGEREF _Toc243216109 \h </w:instrText>
        </w:r>
        <w:r>
          <w:rPr>
            <w:noProof/>
            <w:webHidden/>
          </w:rPr>
        </w:r>
        <w:r>
          <w:rPr>
            <w:noProof/>
            <w:webHidden/>
          </w:rPr>
          <w:fldChar w:fldCharType="separate"/>
        </w:r>
        <w:r>
          <w:rPr>
            <w:noProof/>
            <w:webHidden/>
          </w:rPr>
          <w:t>24</w:t>
        </w:r>
        <w:r>
          <w:rPr>
            <w:noProof/>
            <w:webHidden/>
          </w:rPr>
          <w:fldChar w:fldCharType="end"/>
        </w:r>
      </w:hyperlink>
    </w:p>
    <w:p w14:paraId="31A06F2A" w14:textId="1B168CEE" w:rsidR="000B1888" w:rsidRDefault="000B1888">
      <w:pPr>
        <w:pStyle w:val="TOC2"/>
        <w:tabs>
          <w:tab w:val="right" w:leader="dot" w:pos="10070"/>
        </w:tabs>
        <w:rPr>
          <w:noProof/>
        </w:rPr>
      </w:pPr>
      <w:hyperlink w:anchor="_Toc243216110" w:history="1">
        <w:r w:rsidRPr="00D6320F">
          <w:rPr>
            <w:rStyle w:val="Hyperlink"/>
            <w:noProof/>
          </w:rPr>
          <w:t>12. Buyout Agreements</w:t>
        </w:r>
        <w:r>
          <w:rPr>
            <w:noProof/>
            <w:webHidden/>
          </w:rPr>
          <w:tab/>
        </w:r>
        <w:r>
          <w:rPr>
            <w:noProof/>
            <w:webHidden/>
          </w:rPr>
          <w:fldChar w:fldCharType="begin"/>
        </w:r>
        <w:r>
          <w:rPr>
            <w:noProof/>
            <w:webHidden/>
          </w:rPr>
          <w:instrText xml:space="preserve"> PAGEREF _Toc243216110 \h </w:instrText>
        </w:r>
        <w:r>
          <w:rPr>
            <w:noProof/>
            <w:webHidden/>
          </w:rPr>
        </w:r>
        <w:r>
          <w:rPr>
            <w:noProof/>
            <w:webHidden/>
          </w:rPr>
          <w:fldChar w:fldCharType="separate"/>
        </w:r>
        <w:r>
          <w:rPr>
            <w:noProof/>
            <w:webHidden/>
          </w:rPr>
          <w:t>24</w:t>
        </w:r>
        <w:r>
          <w:rPr>
            <w:noProof/>
            <w:webHidden/>
          </w:rPr>
          <w:fldChar w:fldCharType="end"/>
        </w:r>
      </w:hyperlink>
    </w:p>
    <w:p w14:paraId="72D55CAC" w14:textId="07A91D7A" w:rsidR="000B1888" w:rsidRDefault="000B1888">
      <w:pPr>
        <w:pStyle w:val="TOC2"/>
        <w:tabs>
          <w:tab w:val="right" w:leader="dot" w:pos="10070"/>
        </w:tabs>
        <w:rPr>
          <w:noProof/>
        </w:rPr>
      </w:pPr>
      <w:hyperlink w:anchor="_Toc243216111" w:history="1">
        <w:r w:rsidRPr="00D6320F">
          <w:rPr>
            <w:rStyle w:val="Hyperlink"/>
            <w:noProof/>
          </w:rPr>
          <w:t>13. Limited Partnerships and Limited Liability</w:t>
        </w:r>
        <w:r>
          <w:rPr>
            <w:noProof/>
            <w:webHidden/>
          </w:rPr>
          <w:tab/>
        </w:r>
        <w:r>
          <w:rPr>
            <w:noProof/>
            <w:webHidden/>
          </w:rPr>
          <w:fldChar w:fldCharType="begin"/>
        </w:r>
        <w:r>
          <w:rPr>
            <w:noProof/>
            <w:webHidden/>
          </w:rPr>
          <w:instrText xml:space="preserve"> PAGEREF _Toc243216111 \h </w:instrText>
        </w:r>
        <w:r>
          <w:rPr>
            <w:noProof/>
            <w:webHidden/>
          </w:rPr>
        </w:r>
        <w:r>
          <w:rPr>
            <w:noProof/>
            <w:webHidden/>
          </w:rPr>
          <w:fldChar w:fldCharType="separate"/>
        </w:r>
        <w:r>
          <w:rPr>
            <w:noProof/>
            <w:webHidden/>
          </w:rPr>
          <w:t>25</w:t>
        </w:r>
        <w:r>
          <w:rPr>
            <w:noProof/>
            <w:webHidden/>
          </w:rPr>
          <w:fldChar w:fldCharType="end"/>
        </w:r>
      </w:hyperlink>
    </w:p>
    <w:p w14:paraId="7E511815" w14:textId="0DF3CDE6" w:rsidR="000B1888" w:rsidRDefault="000B1888">
      <w:pPr>
        <w:pStyle w:val="TOC2"/>
        <w:tabs>
          <w:tab w:val="right" w:leader="dot" w:pos="10070"/>
        </w:tabs>
        <w:rPr>
          <w:noProof/>
        </w:rPr>
      </w:pPr>
      <w:hyperlink w:anchor="_Toc243216112" w:history="1">
        <w:r w:rsidRPr="00D6320F">
          <w:rPr>
            <w:rStyle w:val="Hyperlink"/>
            <w:noProof/>
          </w:rPr>
          <w:t>14. Limited Liability Companies (ULLCA)</w:t>
        </w:r>
        <w:r>
          <w:rPr>
            <w:noProof/>
            <w:webHidden/>
          </w:rPr>
          <w:tab/>
        </w:r>
        <w:r>
          <w:rPr>
            <w:noProof/>
            <w:webHidden/>
          </w:rPr>
          <w:fldChar w:fldCharType="begin"/>
        </w:r>
        <w:r>
          <w:rPr>
            <w:noProof/>
            <w:webHidden/>
          </w:rPr>
          <w:instrText xml:space="preserve"> PAGEREF _Toc243216112 \h </w:instrText>
        </w:r>
        <w:r>
          <w:rPr>
            <w:noProof/>
            <w:webHidden/>
          </w:rPr>
        </w:r>
        <w:r>
          <w:rPr>
            <w:noProof/>
            <w:webHidden/>
          </w:rPr>
          <w:fldChar w:fldCharType="separate"/>
        </w:r>
        <w:r>
          <w:rPr>
            <w:noProof/>
            <w:webHidden/>
          </w:rPr>
          <w:t>25</w:t>
        </w:r>
        <w:r>
          <w:rPr>
            <w:noProof/>
            <w:webHidden/>
          </w:rPr>
          <w:fldChar w:fldCharType="end"/>
        </w:r>
      </w:hyperlink>
    </w:p>
    <w:p w14:paraId="0815E986" w14:textId="636880C8" w:rsidR="000B1888" w:rsidRDefault="000B1888">
      <w:pPr>
        <w:pStyle w:val="TOC1"/>
        <w:tabs>
          <w:tab w:val="right" w:leader="dot" w:pos="10070"/>
        </w:tabs>
        <w:rPr>
          <w:noProof/>
        </w:rPr>
      </w:pPr>
      <w:hyperlink w:anchor="_Toc243216113" w:history="1">
        <w:r w:rsidRPr="00D6320F">
          <w:rPr>
            <w:rStyle w:val="Hyperlink"/>
            <w:noProof/>
          </w:rPr>
          <w:t>EXAM TOOLKIT</w:t>
        </w:r>
        <w:r>
          <w:rPr>
            <w:noProof/>
            <w:webHidden/>
          </w:rPr>
          <w:tab/>
        </w:r>
        <w:r>
          <w:rPr>
            <w:noProof/>
            <w:webHidden/>
          </w:rPr>
          <w:fldChar w:fldCharType="begin"/>
        </w:r>
        <w:r>
          <w:rPr>
            <w:noProof/>
            <w:webHidden/>
          </w:rPr>
          <w:instrText xml:space="preserve"> PAGEREF _Toc243216113 \h </w:instrText>
        </w:r>
        <w:r>
          <w:rPr>
            <w:noProof/>
            <w:webHidden/>
          </w:rPr>
        </w:r>
        <w:r>
          <w:rPr>
            <w:noProof/>
            <w:webHidden/>
          </w:rPr>
          <w:fldChar w:fldCharType="separate"/>
        </w:r>
        <w:r>
          <w:rPr>
            <w:noProof/>
            <w:webHidden/>
          </w:rPr>
          <w:t>27</w:t>
        </w:r>
        <w:r>
          <w:rPr>
            <w:noProof/>
            <w:webHidden/>
          </w:rPr>
          <w:fldChar w:fldCharType="end"/>
        </w:r>
      </w:hyperlink>
    </w:p>
    <w:p w14:paraId="4BAC71F3" w14:textId="09AE5512" w:rsidR="000B1888" w:rsidRDefault="000B1888">
      <w:pPr>
        <w:pStyle w:val="TOC2"/>
        <w:tabs>
          <w:tab w:val="right" w:leader="dot" w:pos="10070"/>
        </w:tabs>
        <w:rPr>
          <w:noProof/>
        </w:rPr>
      </w:pPr>
      <w:hyperlink w:anchor="_Toc243216114" w:history="1">
        <w:r w:rsidRPr="00D6320F">
          <w:rPr>
            <w:rStyle w:val="Hyperlink"/>
            <w:noProof/>
          </w:rPr>
          <w:t>15. Issue-Spotting Checklist</w:t>
        </w:r>
        <w:r>
          <w:rPr>
            <w:noProof/>
            <w:webHidden/>
          </w:rPr>
          <w:tab/>
        </w:r>
        <w:r>
          <w:rPr>
            <w:noProof/>
            <w:webHidden/>
          </w:rPr>
          <w:fldChar w:fldCharType="begin"/>
        </w:r>
        <w:r>
          <w:rPr>
            <w:noProof/>
            <w:webHidden/>
          </w:rPr>
          <w:instrText xml:space="preserve"> PAGEREF _Toc243216114 \h </w:instrText>
        </w:r>
        <w:r>
          <w:rPr>
            <w:noProof/>
            <w:webHidden/>
          </w:rPr>
        </w:r>
        <w:r>
          <w:rPr>
            <w:noProof/>
            <w:webHidden/>
          </w:rPr>
          <w:fldChar w:fldCharType="separate"/>
        </w:r>
        <w:r>
          <w:rPr>
            <w:noProof/>
            <w:webHidden/>
          </w:rPr>
          <w:t>27</w:t>
        </w:r>
        <w:r>
          <w:rPr>
            <w:noProof/>
            <w:webHidden/>
          </w:rPr>
          <w:fldChar w:fldCharType="end"/>
        </w:r>
      </w:hyperlink>
    </w:p>
    <w:p w14:paraId="319C60ED" w14:textId="70EFC731" w:rsidR="000B1888" w:rsidRDefault="000B1888">
      <w:pPr>
        <w:pStyle w:val="TOC2"/>
        <w:tabs>
          <w:tab w:val="right" w:leader="dot" w:pos="10070"/>
        </w:tabs>
        <w:rPr>
          <w:noProof/>
        </w:rPr>
      </w:pPr>
      <w:hyperlink w:anchor="_Toc243216115" w:history="1">
        <w:r w:rsidRPr="00D6320F">
          <w:rPr>
            <w:rStyle w:val="Hyperlink"/>
            <w:noProof/>
          </w:rPr>
          <w:t>16. Key Statute Quick Reference</w:t>
        </w:r>
        <w:r>
          <w:rPr>
            <w:noProof/>
            <w:webHidden/>
          </w:rPr>
          <w:tab/>
        </w:r>
        <w:r>
          <w:rPr>
            <w:noProof/>
            <w:webHidden/>
          </w:rPr>
          <w:fldChar w:fldCharType="begin"/>
        </w:r>
        <w:r>
          <w:rPr>
            <w:noProof/>
            <w:webHidden/>
          </w:rPr>
          <w:instrText xml:space="preserve"> PAGEREF _Toc243216115 \h </w:instrText>
        </w:r>
        <w:r>
          <w:rPr>
            <w:noProof/>
            <w:webHidden/>
          </w:rPr>
        </w:r>
        <w:r>
          <w:rPr>
            <w:noProof/>
            <w:webHidden/>
          </w:rPr>
          <w:fldChar w:fldCharType="separate"/>
        </w:r>
        <w:r>
          <w:rPr>
            <w:noProof/>
            <w:webHidden/>
          </w:rPr>
          <w:t>27</w:t>
        </w:r>
        <w:r>
          <w:rPr>
            <w:noProof/>
            <w:webHidden/>
          </w:rPr>
          <w:fldChar w:fldCharType="end"/>
        </w:r>
      </w:hyperlink>
    </w:p>
    <w:p w14:paraId="573F4248" w14:textId="22A671C7" w:rsidR="000B1888" w:rsidRDefault="000B1888">
      <w:pPr>
        <w:pStyle w:val="TOC2"/>
        <w:tabs>
          <w:tab w:val="right" w:leader="dot" w:pos="10070"/>
        </w:tabs>
        <w:rPr>
          <w:noProof/>
        </w:rPr>
      </w:pPr>
      <w:hyperlink w:anchor="_Toc243216116" w:history="1">
        <w:r w:rsidRPr="00D6320F">
          <w:rPr>
            <w:rStyle w:val="Hyperlink"/>
            <w:noProof/>
          </w:rPr>
          <w:t>17. Case Index — One-Line Rules</w:t>
        </w:r>
        <w:r>
          <w:rPr>
            <w:noProof/>
            <w:webHidden/>
          </w:rPr>
          <w:tab/>
        </w:r>
        <w:r>
          <w:rPr>
            <w:noProof/>
            <w:webHidden/>
          </w:rPr>
          <w:fldChar w:fldCharType="begin"/>
        </w:r>
        <w:r>
          <w:rPr>
            <w:noProof/>
            <w:webHidden/>
          </w:rPr>
          <w:instrText xml:space="preserve"> PAGEREF _Toc243216116 \h </w:instrText>
        </w:r>
        <w:r>
          <w:rPr>
            <w:noProof/>
            <w:webHidden/>
          </w:rPr>
        </w:r>
        <w:r>
          <w:rPr>
            <w:noProof/>
            <w:webHidden/>
          </w:rPr>
          <w:fldChar w:fldCharType="separate"/>
        </w:r>
        <w:r>
          <w:rPr>
            <w:noProof/>
            <w:webHidden/>
          </w:rPr>
          <w:t>28</w:t>
        </w:r>
        <w:r>
          <w:rPr>
            <w:noProof/>
            <w:webHidden/>
          </w:rPr>
          <w:fldChar w:fldCharType="end"/>
        </w:r>
      </w:hyperlink>
    </w:p>
    <w:p w14:paraId="1594E6EE" w14:textId="30DEAA5C" w:rsidR="00B844AC" w:rsidRDefault="00F62A06">
      <w:r>
        <w:fldChar w:fldCharType="end"/>
      </w:r>
    </w:p>
    <w:p w14:paraId="0C6BF6BB" w14:textId="77777777" w:rsidR="00B844AC" w:rsidRDefault="00F62A06">
      <w:r>
        <w:br w:type="page"/>
      </w:r>
    </w:p>
    <w:p w14:paraId="24E5153D" w14:textId="77777777" w:rsidR="00B844AC" w:rsidRDefault="00F62A06">
      <w:pPr>
        <w:pStyle w:val="Heading1"/>
        <w:shd w:val="clear" w:color="auto" w:fill="1F3864"/>
      </w:pPr>
      <w:bookmarkStart w:id="0" w:name="_Toc243216097"/>
      <w:r>
        <w:rPr>
          <w:b w:val="0"/>
        </w:rPr>
        <w:lastRenderedPageBreak/>
        <w:t>PART I — AGENCY</w:t>
      </w:r>
      <w:bookmarkEnd w:id="0"/>
    </w:p>
    <w:p w14:paraId="036C8C92" w14:textId="77777777" w:rsidR="00B844AC" w:rsidRDefault="00F62A06">
      <w:pPr>
        <w:pStyle w:val="Heading2"/>
        <w:pBdr>
          <w:bottom w:val="single" w:sz="8" w:space="2" w:color="C55A11"/>
        </w:pBdr>
      </w:pPr>
      <w:bookmarkStart w:id="1" w:name="_Toc243216098"/>
      <w:r>
        <w:rPr>
          <w:b w:val="0"/>
        </w:rPr>
        <w:t>1. Creating the Agency Relationship</w:t>
      </w:r>
      <w:bookmarkEnd w:id="1"/>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60D6A2C5" w14:textId="77777777">
        <w:trPr>
          <w:cantSplit/>
          <w:jc w:val="center"/>
        </w:trPr>
        <w:tc>
          <w:tcPr>
            <w:tcW w:w="10080" w:type="dxa"/>
            <w:tcBorders>
              <w:top w:val="nil"/>
              <w:left w:val="single" w:sz="24" w:space="0" w:color="1F3864"/>
              <w:bottom w:val="nil"/>
              <w:right w:val="nil"/>
            </w:tcBorders>
            <w:shd w:val="clear" w:color="auto" w:fill="EAF1FB"/>
          </w:tcPr>
          <w:p w14:paraId="7659747C" w14:textId="77777777" w:rsidR="00B844AC" w:rsidRDefault="00F62A06">
            <w:pPr>
              <w:spacing w:after="0"/>
            </w:pPr>
            <w:r>
              <w:rPr>
                <w:b/>
                <w:color w:val="1F3864"/>
                <w:sz w:val="17"/>
              </w:rPr>
              <w:t xml:space="preserve">RULE  </w:t>
            </w:r>
            <w:r>
              <w:t>Agency = the fiduciary relationship that arises when a principal manifests assent that an agent shall act on the principal's behalf and subject to the principal's control, and the agent manifests assent or otherwise consents so to act. R3d § 1.01; R2d § 1.</w:t>
            </w:r>
          </w:p>
        </w:tc>
      </w:tr>
    </w:tbl>
    <w:p w14:paraId="252F44CC" w14:textId="77777777" w:rsidR="00B844AC" w:rsidRDefault="00B844AC">
      <w:pPr>
        <w:spacing w:after="0" w:line="100" w:lineRule="exact"/>
      </w:pPr>
    </w:p>
    <w:p w14:paraId="216F08CC" w14:textId="77777777" w:rsidR="00B844AC" w:rsidRDefault="00F62A06">
      <w:pPr>
        <w:pStyle w:val="Heading3"/>
      </w:pPr>
      <w:r>
        <w:rPr>
          <w:b w:val="0"/>
        </w:rPr>
        <w:t>Why agency law matters</w:t>
      </w:r>
    </w:p>
    <w:p w14:paraId="3BB146E9" w14:textId="77777777" w:rsidR="00B844AC" w:rsidRDefault="00F62A06">
      <w:pPr>
        <w:pStyle w:val="ListBullet"/>
      </w:pPr>
      <w:r>
        <w:t>Agency law is how we accomplish things through the services of others: it lets a person broaden the scope of his activities and productivity and keep the net benefit of others' work. Most of the world's work is done through agents, and agency principles apply to every business form (partners, LLC managers, corporate directors and officers).</w:t>
      </w:r>
    </w:p>
    <w:p w14:paraId="1AFA3974" w14:textId="77777777" w:rsidR="00B844AC" w:rsidRDefault="00F62A06">
      <w:pPr>
        <w:pStyle w:val="ListBullet"/>
      </w:pPr>
      <w:r>
        <w:t>Course lens: read every case as a litigator (what wins in court) and as a transactional lawyer (what entity, filings, and agreement terms would have avoided the fight). For each case ask who should have done what differently, and who could have avoided the loss most cheaply.</w:t>
      </w:r>
    </w:p>
    <w:p w14:paraId="0C7AE4B2" w14:textId="77777777" w:rsidR="00B844AC" w:rsidRDefault="00F62A06">
      <w:pPr>
        <w:pStyle w:val="Heading3"/>
      </w:pPr>
      <w:r>
        <w:rPr>
          <w:b w:val="0"/>
        </w:rPr>
        <w:t>Elements and basics</w:t>
      </w:r>
    </w:p>
    <w:p w14:paraId="61A43410" w14:textId="77777777" w:rsidR="00B844AC" w:rsidRDefault="00F62A06">
      <w:pPr>
        <w:pStyle w:val="ListBullet"/>
      </w:pPr>
      <w:r>
        <w:rPr>
          <w:b/>
        </w:rPr>
        <w:t>Three elements</w:t>
      </w:r>
      <w:r>
        <w:t xml:space="preserve"> (Botticello): (1) principal's manifestation that A will act for P; (2) A's acceptance; (3) understanding that P controls the undertaking.</w:t>
      </w:r>
    </w:p>
    <w:p w14:paraId="736E3AE0" w14:textId="77777777" w:rsidR="00B844AC" w:rsidRDefault="00F62A06">
      <w:pPr>
        <w:pStyle w:val="ListBullet"/>
      </w:pPr>
      <w:r>
        <w:rPr>
          <w:b/>
        </w:rPr>
        <w:t>Consent is required; a contract is not. Consideration is not required. A writing is generally not required</w:t>
      </w:r>
      <w:r>
        <w:t xml:space="preserve"> — except where the agent will sign Statute of Frauds contracts (e.g., land), or the agency itself falls within the SOF (</w:t>
      </w:r>
      <w:r>
        <w:rPr>
          <w:i/>
          <w:color w:val="7030A0"/>
        </w:rPr>
        <w:t>◆ the "equal dignities" rule</w:t>
      </w:r>
      <w:r>
        <w:t>; R3d § 3.02 — P may be estopped to deny the missing writing).</w:t>
      </w:r>
    </w:p>
    <w:p w14:paraId="66D5A73F" w14:textId="77777777" w:rsidR="00B844AC" w:rsidRDefault="00F62A06">
      <w:pPr>
        <w:pStyle w:val="ListBullet"/>
      </w:pPr>
      <w:r>
        <w:rPr>
          <w:b/>
        </w:rPr>
        <w:t>Labels don't control</w:t>
      </w:r>
      <w:r>
        <w:t xml:space="preserve"> (R3d § 1.02); agency is judged by actual practices (MJ &amp; Partners; Murphy). Manifestation = words or conduct (§ 1.03).</w:t>
      </w:r>
    </w:p>
    <w:p w14:paraId="2D7E101A" w14:textId="77777777" w:rsidR="00B844AC" w:rsidRDefault="00F62A06">
      <w:pPr>
        <w:pStyle w:val="ListBullet"/>
      </w:pPr>
      <w:r>
        <w:rPr>
          <w:b/>
        </w:rPr>
        <w:t>Control</w:t>
      </w:r>
      <w:r>
        <w:t xml:space="preserve"> can be minimal — directing the result/objective suffices; the right to control, not actual exercise, matters.</w:t>
      </w:r>
    </w:p>
    <w:p w14:paraId="583C84B8" w14:textId="77777777" w:rsidR="00B844AC" w:rsidRDefault="00F62A06">
      <w:pPr>
        <w:pStyle w:val="ListBullet"/>
      </w:pPr>
      <w:r>
        <w:rPr>
          <w:b/>
        </w:rPr>
        <w:t>Capacity:</w:t>
      </w:r>
      <w:r>
        <w:t xml:space="preserve"> P must have contractual capacity (a minor's appointment is voidable); A needs only minimal (mental) capacity (R3d §§ 3.04–3.05).</w:t>
      </w:r>
    </w:p>
    <w:p w14:paraId="24BC676E" w14:textId="77777777" w:rsidR="00B844AC" w:rsidRDefault="00F62A06">
      <w:pPr>
        <w:pStyle w:val="ListBullet"/>
      </w:pPr>
      <w:r>
        <w:rPr>
          <w:b/>
        </w:rPr>
        <w:t>Burden:</w:t>
      </w:r>
      <w:r>
        <w:t xml:space="preserve"> party asserting agency must prove it; may be shown circumstantially by course of dealing.</w:t>
      </w:r>
    </w:p>
    <w:p w14:paraId="6AD89F9B" w14:textId="77777777" w:rsidR="00B844AC" w:rsidRDefault="00F62A06">
      <w:pPr>
        <w:pStyle w:val="ListBullet"/>
      </w:pPr>
      <w:r>
        <w:rPr>
          <w:b/>
        </w:rPr>
        <w:t>Types:</w:t>
      </w:r>
      <w:r>
        <w:t xml:space="preserve"> general agent (continuous series of transactions) vs. special agent (single transaction) (R2d § 3); </w:t>
      </w:r>
      <w:r>
        <w:rPr>
          <w:b/>
        </w:rPr>
        <w:t>subagent</w:t>
      </w:r>
      <w:r>
        <w:t xml:space="preserve"> — appointed by A with actual/apparent authority, A answers to P, subagent is P's fiduciary (R3d §§ 1.04(8), 3.15); </w:t>
      </w:r>
      <w:r>
        <w:rPr>
          <w:b/>
        </w:rPr>
        <w:t>coagents</w:t>
      </w:r>
      <w:r>
        <w:t xml:space="preserve"> — multiple agents of one P (§ 1.04(1)); gratuitous agent (§ 1.04(3)).</w:t>
      </w:r>
    </w:p>
    <w:p w14:paraId="136FE370" w14:textId="77777777" w:rsidR="00B844AC" w:rsidRDefault="00F62A06">
      <w:pPr>
        <w:pStyle w:val="ListBullet"/>
      </w:pPr>
      <w:r>
        <w:rPr>
          <w:b/>
        </w:rPr>
        <w:t>Modes of creation:</w:t>
      </w:r>
      <w:r>
        <w:t xml:space="preserve"> by act/omission of the parties (express/implied agreement; P's conduct leading T to believe; ratification) or by operation of law (estoppel; statute).</w:t>
      </w:r>
    </w:p>
    <w:p w14:paraId="46750958" w14:textId="77777777" w:rsidR="00B844AC" w:rsidRDefault="00F62A06">
      <w:pPr>
        <w:pStyle w:val="ListBullet"/>
      </w:pPr>
      <w:r>
        <w:rPr>
          <w:b/>
        </w:rPr>
        <w:t>PAT triangle:</w:t>
      </w:r>
      <w:r>
        <w:t xml:space="preserve"> (1) P–A agency relationship → (2) A deals with T → (3) creates P's liability to T (contract, or direct/vicarious tort) and maybe A's own.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3EEDEA7D" w14:textId="77777777">
        <w:trPr>
          <w:cantSplit/>
          <w:jc w:val="center"/>
        </w:trPr>
        <w:tc>
          <w:tcPr>
            <w:tcW w:w="10080" w:type="dxa"/>
            <w:tcBorders>
              <w:top w:val="nil"/>
              <w:left w:val="single" w:sz="24" w:space="0" w:color="C55A11"/>
              <w:bottom w:val="nil"/>
              <w:right w:val="nil"/>
            </w:tcBorders>
            <w:shd w:val="clear" w:color="auto" w:fill="FDF2E3"/>
          </w:tcPr>
          <w:p w14:paraId="12F43DA7" w14:textId="77777777" w:rsidR="00B844AC" w:rsidRDefault="00F62A06">
            <w:pPr>
              <w:spacing w:after="0"/>
            </w:pPr>
            <w:r>
              <w:rPr>
                <w:b/>
                <w:color w:val="C55A11"/>
                <w:sz w:val="17"/>
              </w:rPr>
              <w:t xml:space="preserve">TIP  </w:t>
            </w:r>
            <w:r>
              <w:t>When the facts are a creditor, franchisor, lender or investor "helping" a struggling business, ask whether it crossed from protecting its investment (veto power, information rights, standards) into running the business (directing which contracts get made, day-to-day control). Compare Cargill (principal) with Martin v. Peyton (lender) and Murphy/Kerl (franchisor).</w:t>
            </w:r>
          </w:p>
        </w:tc>
      </w:tr>
    </w:tbl>
    <w:p w14:paraId="48498770" w14:textId="77777777" w:rsidR="00B844AC" w:rsidRDefault="00B844AC">
      <w:pPr>
        <w:spacing w:after="0" w:line="100" w:lineRule="exact"/>
      </w:pPr>
    </w:p>
    <w:p w14:paraId="47DDBF36" w14:textId="77777777" w:rsidR="00B844AC" w:rsidRDefault="00F62A06">
      <w:pPr>
        <w:pStyle w:val="Heading3"/>
      </w:pPr>
      <w:r>
        <w:rPr>
          <w:b w:val="0"/>
        </w:rPr>
        <w:t>Cases</w:t>
      </w:r>
    </w:p>
    <w:p w14:paraId="20FD4732" w14:textId="77777777" w:rsidR="00B844AC" w:rsidRDefault="00F62A06">
      <w:pPr>
        <w:keepNext/>
        <w:pBdr>
          <w:left w:val="single" w:sz="18" w:space="6" w:color="2E75B6"/>
        </w:pBdr>
        <w:spacing w:before="100" w:after="20"/>
        <w:ind w:left="173"/>
      </w:pPr>
      <w:r>
        <w:rPr>
          <w:b/>
          <w:color w:val="2E75B6"/>
          <w:sz w:val="21"/>
        </w:rPr>
        <w:t>Gorton v. Doty (Idaho 1937)</w:t>
      </w:r>
      <w:r>
        <w:rPr>
          <w:sz w:val="15"/>
        </w:rPr>
        <w:t xml:space="preserve">  </w:t>
      </w:r>
      <w:r>
        <w:rPr>
          <w:b/>
          <w:color w:val="FFFFFF"/>
          <w:sz w:val="15"/>
          <w:shd w:val="clear" w:color="auto" w:fill="1F3864"/>
        </w:rPr>
        <w:t> MAIN CASE · CLASS 1 </w:t>
      </w:r>
    </w:p>
    <w:p w14:paraId="2FA11511" w14:textId="77777777" w:rsidR="00B844AC" w:rsidRDefault="00F62A06">
      <w:pPr>
        <w:keepNext/>
        <w:pBdr>
          <w:left w:val="single" w:sz="18" w:space="6" w:color="2E75B6"/>
        </w:pBdr>
        <w:spacing w:after="30"/>
        <w:ind w:left="173"/>
      </w:pPr>
      <w:r>
        <w:rPr>
          <w:b/>
          <w:color w:val="1F3864"/>
        </w:rPr>
        <w:t xml:space="preserve">Facts:  </w:t>
      </w:r>
      <w:r>
        <w:t>A teacher offered her car for the football team's away game on one condition — that the coach drive it. She wasn't paid. The coach crashed and injured a player, who sued the teacher.</w:t>
      </w:r>
    </w:p>
    <w:p w14:paraId="51B20717" w14:textId="77777777" w:rsidR="00B844AC" w:rsidRDefault="00F62A06">
      <w:pPr>
        <w:keepNext/>
        <w:pBdr>
          <w:left w:val="single" w:sz="18" w:space="6" w:color="2E75B6"/>
        </w:pBdr>
        <w:spacing w:after="30"/>
        <w:ind w:left="173"/>
      </w:pPr>
      <w:r>
        <w:rPr>
          <w:b/>
          <w:color w:val="1F3864"/>
        </w:rPr>
        <w:t xml:space="preserve">Held:  </w:t>
      </w:r>
      <w:r>
        <w:t>The coach was her agent. She consented to his acting for her (the condition), he consented by driving, and naming the driver was control. No contract or payment is needed for agency. Dissent: just a friendly loan.</w:t>
      </w:r>
    </w:p>
    <w:p w14:paraId="35C6D5FF" w14:textId="77777777" w:rsidR="00B844AC" w:rsidRDefault="00F62A06">
      <w:pPr>
        <w:pBdr>
          <w:left w:val="single" w:sz="18" w:space="6" w:color="2E75B6"/>
        </w:pBdr>
        <w:shd w:val="clear" w:color="auto" w:fill="EAF1FB"/>
        <w:spacing w:after="80"/>
        <w:ind w:left="173"/>
      </w:pPr>
      <w:r>
        <w:rPr>
          <w:b/>
          <w:color w:val="C55A11"/>
        </w:rPr>
        <w:t xml:space="preserve">Why it matters:  </w:t>
      </w:r>
      <w:r>
        <w:t>Shows how little it takes to form agency — a gratuitous favor with one condition supplied consent and control, making her liable for his driving.</w:t>
      </w:r>
    </w:p>
    <w:p w14:paraId="280C6CE8" w14:textId="77777777" w:rsidR="00B844AC" w:rsidRDefault="00F62A06">
      <w:pPr>
        <w:keepNext/>
        <w:pBdr>
          <w:left w:val="single" w:sz="18" w:space="6" w:color="2E75B6"/>
        </w:pBdr>
        <w:spacing w:before="100" w:after="20"/>
        <w:ind w:left="173"/>
      </w:pPr>
      <w:r>
        <w:rPr>
          <w:b/>
          <w:color w:val="2E75B6"/>
          <w:sz w:val="21"/>
        </w:rPr>
        <w:lastRenderedPageBreak/>
        <w:t>MJ &amp; Partners Restaurant LP v. Zadikoff (N.D. Ill. 1998)</w:t>
      </w:r>
      <w:r>
        <w:rPr>
          <w:sz w:val="15"/>
        </w:rPr>
        <w:t xml:space="preserve">  </w:t>
      </w:r>
      <w:r>
        <w:rPr>
          <w:b/>
          <w:color w:val="FFFFFF"/>
          <w:sz w:val="15"/>
          <w:shd w:val="clear" w:color="auto" w:fill="1F3864"/>
        </w:rPr>
        <w:t> MAIN CASE · CLASS 1 </w:t>
      </w:r>
    </w:p>
    <w:p w14:paraId="7FBACEE1" w14:textId="77777777" w:rsidR="00B844AC" w:rsidRDefault="00F62A06">
      <w:pPr>
        <w:keepNext/>
        <w:pBdr>
          <w:left w:val="single" w:sz="18" w:space="6" w:color="2E75B6"/>
        </w:pBdr>
        <w:spacing w:after="30"/>
        <w:ind w:left="173"/>
      </w:pPr>
      <w:r>
        <w:rPr>
          <w:b/>
          <w:color w:val="1F3864"/>
        </w:rPr>
        <w:t xml:space="preserve">Facts:  </w:t>
      </w:r>
      <w:r>
        <w:t>Zadikoff ran Michael Jordan's Restaurant day to day (menu, prices, staff, budgets, checks) while his contracts called him an outside consultant. He secretly helped Jordan plan a competing Jordan restaurant and recruited the plaintiffs' investors and staff.</w:t>
      </w:r>
    </w:p>
    <w:p w14:paraId="3C9F7C55" w14:textId="77777777" w:rsidR="00B844AC" w:rsidRDefault="00F62A06">
      <w:pPr>
        <w:keepNext/>
        <w:pBdr>
          <w:left w:val="single" w:sz="18" w:space="6" w:color="2E75B6"/>
        </w:pBdr>
        <w:spacing w:after="30"/>
        <w:ind w:left="173"/>
      </w:pPr>
      <w:r>
        <w:rPr>
          <w:b/>
          <w:color w:val="1F3864"/>
        </w:rPr>
        <w:t xml:space="preserve">Held:  </w:t>
      </w:r>
      <w:r>
        <w:t>Breach-of-fiduciary-duty claim survives dismissal. Agency turns on the parties' actual practices — right to control and power to bind — not on contract labels.</w:t>
      </w:r>
    </w:p>
    <w:p w14:paraId="4D71A69D" w14:textId="77777777" w:rsidR="00B844AC" w:rsidRDefault="00F62A06">
      <w:pPr>
        <w:pBdr>
          <w:left w:val="single" w:sz="18" w:space="6" w:color="2E75B6"/>
        </w:pBdr>
        <w:shd w:val="clear" w:color="auto" w:fill="EAF1FB"/>
        <w:spacing w:after="80"/>
        <w:ind w:left="173"/>
      </w:pPr>
      <w:r>
        <w:rPr>
          <w:b/>
          <w:color w:val="C55A11"/>
        </w:rPr>
        <w:t xml:space="preserve">Why it matters:  </w:t>
      </w:r>
      <w:r>
        <w:t>Labels like "consultant" don't decide agency; if he is an agent, he owes loyalty and can't build a competitor while managing the restaurant.</w:t>
      </w:r>
    </w:p>
    <w:p w14:paraId="1C11B7CB" w14:textId="77777777" w:rsidR="00B844AC" w:rsidRDefault="00F62A06">
      <w:pPr>
        <w:keepNext/>
        <w:pBdr>
          <w:left w:val="single" w:sz="18" w:space="6" w:color="2E75B6"/>
        </w:pBdr>
        <w:spacing w:before="100" w:after="20"/>
        <w:ind w:left="173"/>
      </w:pPr>
      <w:r>
        <w:rPr>
          <w:b/>
          <w:color w:val="2E75B6"/>
          <w:sz w:val="21"/>
        </w:rPr>
        <w:t>Rose v. Giamatti (S.D. Ohio 1989)</w:t>
      </w:r>
      <w:r>
        <w:rPr>
          <w:sz w:val="15"/>
        </w:rPr>
        <w:t xml:space="preserve">  </w:t>
      </w:r>
      <w:r>
        <w:rPr>
          <w:b/>
          <w:color w:val="FFFFFF"/>
          <w:sz w:val="15"/>
          <w:shd w:val="clear" w:color="auto" w:fill="1F3864"/>
        </w:rPr>
        <w:t> MAIN CASE · CLASS 1 </w:t>
      </w:r>
    </w:p>
    <w:p w14:paraId="6EC4A9A8" w14:textId="77777777" w:rsidR="00B844AC" w:rsidRDefault="00F62A06">
      <w:pPr>
        <w:keepNext/>
        <w:pBdr>
          <w:left w:val="single" w:sz="18" w:space="6" w:color="2E75B6"/>
        </w:pBdr>
        <w:spacing w:after="30"/>
        <w:ind w:left="173"/>
      </w:pPr>
      <w:r>
        <w:rPr>
          <w:b/>
          <w:color w:val="1F3864"/>
        </w:rPr>
        <w:t xml:space="preserve">Facts:  </w:t>
      </w:r>
      <w:r>
        <w:t>Pete Rose sued the Baseball Commissioner and MLB to stop a gambling hearing. Federal jurisdiction depended on whether MLB (an Ohio citizen) was only a nominal party, which turned on whether the Commissioner acted as MLB's agent.</w:t>
      </w:r>
    </w:p>
    <w:p w14:paraId="09AD73BE" w14:textId="77777777" w:rsidR="00B844AC" w:rsidRDefault="00F62A06">
      <w:pPr>
        <w:keepNext/>
        <w:pBdr>
          <w:left w:val="single" w:sz="18" w:space="6" w:color="2E75B6"/>
        </w:pBdr>
        <w:spacing w:after="30"/>
        <w:ind w:left="173"/>
      </w:pPr>
      <w:r>
        <w:rPr>
          <w:b/>
          <w:color w:val="1F3864"/>
        </w:rPr>
        <w:t xml:space="preserve">Held:  </w:t>
      </w:r>
      <w:r>
        <w:t>Not an agent for discipline. The clubs had given the Commissioner exclusive, independent authority they couldn't control, like an arbitrator. MLB was a nominal party; removal proper.</w:t>
      </w:r>
    </w:p>
    <w:p w14:paraId="5E3DEE1A" w14:textId="77777777" w:rsidR="00B844AC" w:rsidRDefault="00F62A06">
      <w:pPr>
        <w:pBdr>
          <w:left w:val="single" w:sz="18" w:space="6" w:color="2E75B6"/>
        </w:pBdr>
        <w:shd w:val="clear" w:color="auto" w:fill="EAF1FB"/>
        <w:spacing w:after="80"/>
        <w:ind w:left="173"/>
      </w:pPr>
      <w:r>
        <w:rPr>
          <w:b/>
          <w:color w:val="C55A11"/>
        </w:rPr>
        <w:t xml:space="preserve">Why it matters:  </w:t>
      </w:r>
      <w:r>
        <w:t>No control, no agency — and someone can be an agent for some purposes but not others.</w:t>
      </w:r>
    </w:p>
    <w:p w14:paraId="08E4507D" w14:textId="77777777" w:rsidR="00B844AC" w:rsidRDefault="00F62A06">
      <w:pPr>
        <w:keepNext/>
        <w:pBdr>
          <w:left w:val="single" w:sz="18" w:space="6" w:color="2E75B6"/>
        </w:pBdr>
        <w:spacing w:before="100" w:after="20"/>
        <w:ind w:left="173"/>
      </w:pPr>
      <w:r>
        <w:rPr>
          <w:b/>
          <w:color w:val="2E75B6"/>
          <w:sz w:val="21"/>
        </w:rPr>
        <w:t>A. Gay Jenson Farms Co. v. Cargill, Inc. (Minn. 1981)</w:t>
      </w:r>
      <w:r>
        <w:rPr>
          <w:sz w:val="15"/>
        </w:rPr>
        <w:t xml:space="preserve">  </w:t>
      </w:r>
      <w:r>
        <w:rPr>
          <w:b/>
          <w:color w:val="FFFFFF"/>
          <w:sz w:val="15"/>
          <w:shd w:val="clear" w:color="auto" w:fill="1F3864"/>
        </w:rPr>
        <w:t> MAIN CASE · CLASS 1 </w:t>
      </w:r>
    </w:p>
    <w:p w14:paraId="39F0743F" w14:textId="77777777" w:rsidR="00B844AC" w:rsidRDefault="00F62A06">
      <w:pPr>
        <w:keepNext/>
        <w:pBdr>
          <w:left w:val="single" w:sz="18" w:space="6" w:color="2E75B6"/>
        </w:pBdr>
        <w:spacing w:after="30"/>
        <w:ind w:left="173"/>
      </w:pPr>
      <w:r>
        <w:rPr>
          <w:b/>
          <w:color w:val="1F3864"/>
        </w:rPr>
        <w:t xml:space="preserve">Facts:  </w:t>
      </w:r>
      <w:r>
        <w:t>Cargill financed a small grain elevator (Warren) with a growing credit line, bought most of its grain, and also approved its major decisions, audited it, criticized its management daily, and supplied Cargill-printed forms ("needs very strong paternal guidance"). Warren collapsed owing 86 farmers $2 million for grain.</w:t>
      </w:r>
    </w:p>
    <w:p w14:paraId="58A86E80" w14:textId="77777777" w:rsidR="00B844AC" w:rsidRDefault="00F62A06">
      <w:pPr>
        <w:keepNext/>
        <w:pBdr>
          <w:left w:val="single" w:sz="18" w:space="6" w:color="2E75B6"/>
        </w:pBdr>
        <w:spacing w:after="30"/>
        <w:ind w:left="173"/>
      </w:pPr>
      <w:r>
        <w:rPr>
          <w:b/>
          <w:color w:val="1F3864"/>
        </w:rPr>
        <w:t xml:space="preserve">Held:  </w:t>
      </w:r>
      <w:r>
        <w:t>Cargill was Warren's principal and owes the farmers. Its course of dealing showed consent, Warren acting for Cargill, and de facto control (nine factors). A creditor that takes over management becomes a principal (R2d § 14O); Warren was no independent supplier (§ 14K).</w:t>
      </w:r>
    </w:p>
    <w:p w14:paraId="50A407A1" w14:textId="77777777" w:rsidR="00B844AC" w:rsidRDefault="00F62A06">
      <w:pPr>
        <w:pBdr>
          <w:left w:val="single" w:sz="18" w:space="6" w:color="2E75B6"/>
        </w:pBdr>
        <w:shd w:val="clear" w:color="auto" w:fill="EAF1FB"/>
        <w:spacing w:after="80"/>
        <w:ind w:left="173"/>
      </w:pPr>
      <w:r>
        <w:rPr>
          <w:b/>
          <w:color w:val="C55A11"/>
        </w:rPr>
        <w:t xml:space="preserve">Why it matters:  </w:t>
      </w:r>
      <w:r>
        <w:t>Agency can arise without intent from a course of dealing; a lender or buyer that runs the borrower's business inherits its debts (contrast Martin v. Peyton).</w:t>
      </w:r>
    </w:p>
    <w:p w14:paraId="3FC5913E" w14:textId="77777777" w:rsidR="00B844AC" w:rsidRDefault="00F62A06">
      <w:pPr>
        <w:pStyle w:val="Heading2"/>
        <w:pBdr>
          <w:bottom w:val="single" w:sz="8" w:space="2" w:color="C55A11"/>
        </w:pBdr>
      </w:pPr>
      <w:bookmarkStart w:id="2" w:name="_Toc243216099"/>
      <w:r>
        <w:rPr>
          <w:b w:val="0"/>
        </w:rPr>
        <w:t>2. Contract Liability of Principal — Authority</w:t>
      </w:r>
      <w:bookmarkEnd w:id="2"/>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56C10471" w14:textId="77777777">
        <w:trPr>
          <w:cantSplit/>
          <w:jc w:val="center"/>
        </w:trPr>
        <w:tc>
          <w:tcPr>
            <w:tcW w:w="10080" w:type="dxa"/>
            <w:tcBorders>
              <w:top w:val="nil"/>
              <w:left w:val="single" w:sz="24" w:space="0" w:color="1F3864"/>
              <w:bottom w:val="nil"/>
              <w:right w:val="nil"/>
            </w:tcBorders>
            <w:shd w:val="clear" w:color="auto" w:fill="EAF1FB"/>
          </w:tcPr>
          <w:p w14:paraId="1961C4A1" w14:textId="77777777" w:rsidR="00B844AC" w:rsidRDefault="00F62A06">
            <w:pPr>
              <w:spacing w:after="0"/>
            </w:pPr>
            <w:r>
              <w:rPr>
                <w:b/>
                <w:color w:val="1F3864"/>
                <w:sz w:val="17"/>
              </w:rPr>
              <w:t xml:space="preserve">RULE  </w:t>
            </w:r>
            <w:r>
              <w:t>An agent binds P to a contract if A (1) acts on P's behalf, (2) with proper authority, and (3) P had not terminated that authority. Analyze authority IN ORDER: (1) actual — express, then implied; (2) apparent; (3) ratification; (4) by operation of law — inherent authority and estoppel.</w:t>
            </w:r>
          </w:p>
        </w:tc>
      </w:tr>
    </w:tbl>
    <w:p w14:paraId="45D4467B" w14:textId="77777777" w:rsidR="00B844AC" w:rsidRDefault="00B844AC">
      <w:pPr>
        <w:spacing w:after="0" w:line="100" w:lineRule="exact"/>
      </w:pPr>
    </w:p>
    <w:p w14:paraId="7BA0B7F1" w14:textId="77777777" w:rsidR="00B844AC" w:rsidRDefault="00F62A06">
      <w:pPr>
        <w:pStyle w:val="Heading3"/>
      </w:pPr>
      <w:r>
        <w:rPr>
          <w:b w:val="0"/>
        </w:rPr>
        <w:t>Actual authority</w:t>
      </w:r>
    </w:p>
    <w:p w14:paraId="5FBDA1E5" w14:textId="77777777" w:rsidR="00B844AC" w:rsidRDefault="00F62A06">
      <w:pPr>
        <w:pStyle w:val="ListBullet"/>
      </w:pPr>
      <w:r>
        <w:rPr>
          <w:b/>
        </w:rPr>
        <w:t>Test:</w:t>
      </w:r>
      <w:r>
        <w:t xml:space="preserve"> would P's words/conduct lead a reasonable person in A's position to believe A is authorized to act this way? (R3d §§ 2.01–2.02, 3.01; R2d §§ 7, 26, 33–35.) Focus on the </w:t>
      </w:r>
      <w:r>
        <w:rPr>
          <w:b/>
        </w:rPr>
        <w:t>agent's</w:t>
      </w:r>
      <w:r>
        <w:t xml:space="preserve"> reasonable understanding of </w:t>
      </w:r>
      <w:r>
        <w:rPr>
          <w:b/>
        </w:rPr>
        <w:t>P's</w:t>
      </w:r>
      <w:r>
        <w:t xml:space="preserve"> manifestations.</w:t>
      </w:r>
    </w:p>
    <w:p w14:paraId="08F8A616" w14:textId="77777777" w:rsidR="00B844AC" w:rsidRDefault="00F62A06">
      <w:pPr>
        <w:pStyle w:val="ListBullet"/>
      </w:pPr>
      <w:r>
        <w:rPr>
          <w:b/>
        </w:rPr>
        <w:t>Express:</w:t>
      </w:r>
      <w:r>
        <w:t xml:space="preserve"> explicitly conveyed (oral/written); effective even if granted by mistake or misrepresentation; all-or-nothing for the specific act.</w:t>
      </w:r>
    </w:p>
    <w:p w14:paraId="46084FF1" w14:textId="77777777" w:rsidR="00B844AC" w:rsidRDefault="00F62A06">
      <w:pPr>
        <w:pStyle w:val="ListBullet"/>
      </w:pPr>
      <w:r>
        <w:rPr>
          <w:b/>
        </w:rPr>
        <w:t>Implied</w:t>
      </w:r>
      <w:r>
        <w:t xml:space="preserve"> (actual authority proven circumstantially): incidental/reasonably necessary to express duties; custom or trade; present or past conduct (prior practice is among the most important factors); emergencies; delegation of ministerial acts or where necessary/customary; pay for and accept goods when authorized to buy; give customary warranties and collect payment when authorized to sell.</w:t>
      </w:r>
    </w:p>
    <w:p w14:paraId="47EFA1FF" w14:textId="77777777" w:rsidR="00B844AC" w:rsidRDefault="00F62A06">
      <w:pPr>
        <w:pStyle w:val="ListBullet"/>
      </w:pPr>
      <w:r>
        <w:rPr>
          <w:b/>
        </w:rPr>
        <w:t>Termination:</w:t>
      </w:r>
      <w:r>
        <w:t xml:space="preserve"> agreement; notice by either party; event (purpose fulfilled); lapse of reasonable time; changed circumstances; agent's breach of fiduciary duty; unilateral termination (power, even if not the right); operation of law (P's death/incapacity). Terminating actual authority does </w:t>
      </w:r>
      <w:r>
        <w:rPr>
          <w:b/>
        </w:rPr>
        <w:t>not</w:t>
      </w:r>
      <w:r>
        <w:t xml:space="preserve"> automatically end apparent authority.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79AD5A3" w14:textId="77777777">
        <w:trPr>
          <w:cantSplit/>
          <w:jc w:val="center"/>
        </w:trPr>
        <w:tc>
          <w:tcPr>
            <w:tcW w:w="10080" w:type="dxa"/>
            <w:tcBorders>
              <w:top w:val="nil"/>
              <w:left w:val="single" w:sz="24" w:space="0" w:color="C55A11"/>
              <w:bottom w:val="nil"/>
              <w:right w:val="nil"/>
            </w:tcBorders>
            <w:shd w:val="clear" w:color="auto" w:fill="FDF2E3"/>
          </w:tcPr>
          <w:p w14:paraId="4F269E7C" w14:textId="77777777" w:rsidR="00B844AC" w:rsidRDefault="00F62A06">
            <w:pPr>
              <w:spacing w:after="0"/>
            </w:pPr>
            <w:r>
              <w:rPr>
                <w:b/>
                <w:color w:val="C55A11"/>
                <w:sz w:val="17"/>
              </w:rPr>
              <w:t xml:space="preserve">TIP  </w:t>
            </w:r>
            <w:r>
              <w:t>Apartment-manager hypos — told to hire lawn service = express; hires janitor with no instructions = implied (incidental/custom); told NOT to hire janitor but custom allows = no actual authority, but possible apparent authority to a third party who relies on the position.</w:t>
            </w:r>
          </w:p>
        </w:tc>
      </w:tr>
    </w:tbl>
    <w:p w14:paraId="2A0298D8" w14:textId="77777777" w:rsidR="00B844AC" w:rsidRDefault="00B844AC">
      <w:pPr>
        <w:spacing w:after="0" w:line="100" w:lineRule="exact"/>
      </w:pPr>
    </w:p>
    <w:p w14:paraId="40AE6D03" w14:textId="77777777" w:rsidR="00B844AC" w:rsidRDefault="00F62A06">
      <w:pPr>
        <w:keepNext/>
        <w:pBdr>
          <w:left w:val="single" w:sz="18" w:space="6" w:color="2E75B6"/>
        </w:pBdr>
        <w:spacing w:before="100" w:after="20"/>
        <w:ind w:left="173"/>
      </w:pPr>
      <w:r>
        <w:rPr>
          <w:b/>
          <w:color w:val="2E75B6"/>
          <w:sz w:val="21"/>
        </w:rPr>
        <w:lastRenderedPageBreak/>
        <w:t>Mill Street Church of Christ v. Hogan (Ky. 1990)</w:t>
      </w:r>
      <w:r>
        <w:rPr>
          <w:sz w:val="15"/>
        </w:rPr>
        <w:t xml:space="preserve">  </w:t>
      </w:r>
      <w:r>
        <w:rPr>
          <w:b/>
          <w:color w:val="FFFFFF"/>
          <w:sz w:val="15"/>
          <w:shd w:val="clear" w:color="auto" w:fill="1F3864"/>
        </w:rPr>
        <w:t> MAIN CASE · CLASS 1 </w:t>
      </w:r>
    </w:p>
    <w:p w14:paraId="7E98DE0F" w14:textId="77777777" w:rsidR="00B844AC" w:rsidRDefault="00F62A06">
      <w:pPr>
        <w:keepNext/>
        <w:pBdr>
          <w:left w:val="single" w:sz="18" w:space="6" w:color="2E75B6"/>
        </w:pBdr>
        <w:spacing w:after="30"/>
        <w:ind w:left="173"/>
      </w:pPr>
      <w:r>
        <w:rPr>
          <w:b/>
          <w:color w:val="1F3864"/>
        </w:rPr>
        <w:t xml:space="preserve">Facts:  </w:t>
      </w:r>
      <w:r>
        <w:t>A church hired Bill to paint it. In past jobs it had let him hire his brother Sam as a helper; this time the elders privately planned a different helper but never told Bill. The work couldn't be done alone, so Bill hired Sam, who fell and broke his arm.</w:t>
      </w:r>
    </w:p>
    <w:p w14:paraId="498BDAB6" w14:textId="77777777" w:rsidR="00B844AC" w:rsidRDefault="00F62A06">
      <w:pPr>
        <w:keepNext/>
        <w:pBdr>
          <w:left w:val="single" w:sz="18" w:space="6" w:color="2E75B6"/>
        </w:pBdr>
        <w:spacing w:after="30"/>
        <w:ind w:left="173"/>
      </w:pPr>
      <w:r>
        <w:rPr>
          <w:b/>
          <w:color w:val="1F3864"/>
        </w:rPr>
        <w:t xml:space="preserve">Held:  </w:t>
      </w:r>
      <w:r>
        <w:t>Bill had implied actual authority to hire Sam, so Sam was the church's employee for workers' comp. Implied authority rests on the agent's reasonable understanding from the principal's past conduct and the job's needs.</w:t>
      </w:r>
    </w:p>
    <w:p w14:paraId="15525C4D" w14:textId="77777777" w:rsidR="00B844AC" w:rsidRDefault="00F62A06">
      <w:pPr>
        <w:pBdr>
          <w:left w:val="single" w:sz="18" w:space="6" w:color="2E75B6"/>
        </w:pBdr>
        <w:shd w:val="clear" w:color="auto" w:fill="EAF1FB"/>
        <w:spacing w:after="80"/>
        <w:ind w:left="173"/>
      </w:pPr>
      <w:r>
        <w:rPr>
          <w:b/>
          <w:color w:val="C55A11"/>
        </w:rPr>
        <w:t xml:space="preserve">Why it matters:  </w:t>
      </w:r>
      <w:r>
        <w:t>The model implied-authority case — prior practice and necessity, not the principal's secret change of plans, controls.</w:t>
      </w:r>
    </w:p>
    <w:p w14:paraId="13ABA3D5" w14:textId="77777777" w:rsidR="00B844AC" w:rsidRDefault="00F62A06">
      <w:pPr>
        <w:keepNext/>
        <w:pBdr>
          <w:left w:val="single" w:sz="18" w:space="6" w:color="2E75B6"/>
        </w:pBdr>
        <w:spacing w:before="100" w:after="20"/>
        <w:ind w:left="173"/>
      </w:pPr>
      <w:r>
        <w:rPr>
          <w:b/>
          <w:color w:val="2E75B6"/>
          <w:sz w:val="21"/>
        </w:rPr>
        <w:t>Karl Rove &amp; Co. v. Thornburgh (5th Cir. 1994)</w:t>
      </w:r>
      <w:r>
        <w:rPr>
          <w:sz w:val="15"/>
        </w:rPr>
        <w:t xml:space="preserve">  </w:t>
      </w:r>
      <w:r>
        <w:rPr>
          <w:b/>
          <w:color w:val="FFFFFF"/>
          <w:sz w:val="15"/>
          <w:shd w:val="clear" w:color="auto" w:fill="1F3864"/>
        </w:rPr>
        <w:t> MAIN CASE · CLASS 1 </w:t>
      </w:r>
    </w:p>
    <w:p w14:paraId="3AB8DC26" w14:textId="77777777" w:rsidR="00B844AC" w:rsidRDefault="00F62A06">
      <w:pPr>
        <w:keepNext/>
        <w:pBdr>
          <w:left w:val="single" w:sz="18" w:space="6" w:color="2E75B6"/>
        </w:pBdr>
        <w:spacing w:after="30"/>
        <w:ind w:left="173"/>
      </w:pPr>
      <w:r>
        <w:rPr>
          <w:b/>
          <w:color w:val="1F3864"/>
        </w:rPr>
        <w:t xml:space="preserve">Facts:  </w:t>
      </w:r>
      <w:r>
        <w:t>Rove's firm did fundraising mail for Thornburgh's Senate campaign under a contract with his campaign committee, approved by his aide Dickman. Thornburgh signed letters, supplied donor lists and could stop the mailings. The insolvent committee left $169,732 unpaid.</w:t>
      </w:r>
    </w:p>
    <w:p w14:paraId="60E2795E" w14:textId="77777777" w:rsidR="00B844AC" w:rsidRDefault="00F62A06">
      <w:pPr>
        <w:keepNext/>
        <w:pBdr>
          <w:left w:val="single" w:sz="18" w:space="6" w:color="2E75B6"/>
        </w:pBdr>
        <w:spacing w:after="30"/>
        <w:ind w:left="173"/>
      </w:pPr>
      <w:r>
        <w:rPr>
          <w:b/>
          <w:color w:val="1F3864"/>
        </w:rPr>
        <w:t xml:space="preserve">Held:  </w:t>
      </w:r>
      <w:r>
        <w:t>Thornburgh is personally liable. A member of an unincorporated association is bound by contracts he authorized, assented to, or ratified, personally or through an agent; Dickman was his controlled agent and approved the deal.</w:t>
      </w:r>
    </w:p>
    <w:p w14:paraId="6B56E3A3" w14:textId="77777777" w:rsidR="00B844AC" w:rsidRDefault="00F62A06">
      <w:pPr>
        <w:pBdr>
          <w:left w:val="single" w:sz="18" w:space="6" w:color="2E75B6"/>
        </w:pBdr>
        <w:shd w:val="clear" w:color="auto" w:fill="EAF1FB"/>
        <w:spacing w:after="80"/>
        <w:ind w:left="173"/>
      </w:pPr>
      <w:r>
        <w:rPr>
          <w:b/>
          <w:color w:val="C55A11"/>
        </w:rPr>
        <w:t xml:space="preserve">Why it matters:  </w:t>
      </w:r>
      <w:r>
        <w:t>Shows a principal bound through his agent's assent and control as the key to finding agency despite denials.</w:t>
      </w:r>
    </w:p>
    <w:p w14:paraId="7F67D1E8" w14:textId="77777777" w:rsidR="00B844AC" w:rsidRDefault="00F62A06">
      <w:pPr>
        <w:pStyle w:val="Heading3"/>
      </w:pPr>
      <w:r>
        <w:rPr>
          <w:b w:val="0"/>
        </w:rPr>
        <w:t>Apparent authority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EEEB8F8" w14:textId="77777777">
        <w:trPr>
          <w:cantSplit/>
          <w:jc w:val="center"/>
        </w:trPr>
        <w:tc>
          <w:tcPr>
            <w:tcW w:w="10080" w:type="dxa"/>
            <w:tcBorders>
              <w:top w:val="nil"/>
              <w:left w:val="single" w:sz="24" w:space="0" w:color="1F3864"/>
              <w:bottom w:val="nil"/>
              <w:right w:val="nil"/>
            </w:tcBorders>
            <w:shd w:val="clear" w:color="auto" w:fill="EAF1FB"/>
          </w:tcPr>
          <w:p w14:paraId="4CECAE7C" w14:textId="77777777" w:rsidR="00B844AC" w:rsidRDefault="00F62A06">
            <w:pPr>
              <w:spacing w:after="0"/>
            </w:pPr>
            <w:r>
              <w:rPr>
                <w:b/>
                <w:color w:val="1F3864"/>
                <w:sz w:val="17"/>
              </w:rPr>
              <w:t xml:space="preserve">RULE  </w:t>
            </w:r>
            <w:r>
              <w:t>Apparent authority exists when P "holds out" A as authorized and a third party reasonably believes A has authority, and that belief is traceable to P's manifestations (R3d §§ 2.03, 3.03; R2d §§ 8, 27, 159). The manifestation must come from the principal, never solely from the agent.</w:t>
            </w:r>
          </w:p>
        </w:tc>
      </w:tr>
    </w:tbl>
    <w:p w14:paraId="173AC77B" w14:textId="77777777" w:rsidR="00B844AC" w:rsidRDefault="00B844AC">
      <w:pPr>
        <w:spacing w:after="0" w:line="100" w:lineRule="exact"/>
      </w:pPr>
    </w:p>
    <w:p w14:paraId="450374CD" w14:textId="77777777" w:rsidR="00B844AC" w:rsidRDefault="00F62A06">
      <w:pPr>
        <w:pStyle w:val="ListBullet"/>
      </w:pPr>
      <w:r>
        <w:rPr>
          <w:b/>
        </w:rPr>
        <w:t>Types:</w:t>
      </w:r>
      <w:r>
        <w:t xml:space="preserve"> agent exceeds authority (prior acts; position of power) and agent has no authority (unilateral agent representations — insufficient alone; impostors; lingering apparent authority after termination; writing manifesting prior authority).</w:t>
      </w:r>
    </w:p>
    <w:p w14:paraId="30A4C260" w14:textId="77777777" w:rsidR="00B844AC" w:rsidRDefault="00F62A06">
      <w:pPr>
        <w:pStyle w:val="ListBullet"/>
      </w:pPr>
      <w:r>
        <w:rPr>
          <w:b/>
        </w:rPr>
        <w:t>Position = manifestation:</w:t>
      </w:r>
      <w:r>
        <w:t xml:space="preserve"> placing A in a role whose holders customarily have certain authority; T need not inquire into undisclosed limits (R3d § 3.03 cmt. b). Secret limits on incidental terms don't bind T without notice (R2d § 160).</w:t>
      </w:r>
    </w:p>
    <w:p w14:paraId="3BC1B7EA" w14:textId="77777777" w:rsidR="00B844AC" w:rsidRDefault="00F62A06">
      <w:pPr>
        <w:pStyle w:val="ListBullet"/>
      </w:pPr>
      <w:r>
        <w:rPr>
          <w:b/>
        </w:rPr>
        <w:t>Ends when T has notice</w:t>
      </w:r>
      <w:r>
        <w:t xml:space="preserve"> that authority ended, P no longer consents, or A acts under basic error; notice by P's statement or a reasonable time after P's writing reaches T.</w:t>
      </w:r>
    </w:p>
    <w:p w14:paraId="11B95A16" w14:textId="77777777" w:rsidR="00B844AC" w:rsidRDefault="00F62A06">
      <w:pPr>
        <w:pStyle w:val="ListBullet"/>
      </w:pPr>
      <w:r>
        <w:t>Distinguish: apparent authority binds both P and T to the contract; estoppel only compensates a relying 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394EC86B" w14:textId="77777777">
        <w:trPr>
          <w:cantSplit/>
          <w:jc w:val="center"/>
        </w:trPr>
        <w:tc>
          <w:tcPr>
            <w:tcW w:w="10080" w:type="dxa"/>
            <w:tcBorders>
              <w:top w:val="nil"/>
              <w:left w:val="single" w:sz="24" w:space="0" w:color="C55A11"/>
              <w:bottom w:val="nil"/>
              <w:right w:val="nil"/>
            </w:tcBorders>
            <w:shd w:val="clear" w:color="auto" w:fill="FDF2E3"/>
          </w:tcPr>
          <w:p w14:paraId="0EC1BBD0" w14:textId="77777777" w:rsidR="00B844AC" w:rsidRDefault="00F62A06">
            <w:pPr>
              <w:spacing w:after="0"/>
            </w:pPr>
            <w:r>
              <w:rPr>
                <w:b/>
                <w:color w:val="C55A11"/>
                <w:sz w:val="17"/>
              </w:rPr>
              <w:t xml:space="preserve">TIP  </w:t>
            </w:r>
            <w:r>
              <w:t>Apparent authority always needs a manifestation BY THE PRINCIPAL to the third party — position, prior course of dealing, documents, silence where one would speak. The agent's own say-so ("I'm authorized") never suffices, though it can bolster reasonableness once P's manifestation exists (Ackerman).</w:t>
            </w:r>
          </w:p>
        </w:tc>
      </w:tr>
    </w:tbl>
    <w:p w14:paraId="1E6B9102" w14:textId="77777777" w:rsidR="00B844AC" w:rsidRDefault="00B844AC">
      <w:pPr>
        <w:spacing w:after="0" w:line="100" w:lineRule="exact"/>
      </w:pPr>
    </w:p>
    <w:p w14:paraId="1FA6AEEE" w14:textId="77777777" w:rsidR="00B844AC" w:rsidRDefault="00F62A06">
      <w:pPr>
        <w:keepNext/>
        <w:pBdr>
          <w:left w:val="single" w:sz="18" w:space="6" w:color="2E75B6"/>
        </w:pBdr>
        <w:spacing w:before="100" w:after="20"/>
        <w:ind w:left="173"/>
      </w:pPr>
      <w:r>
        <w:rPr>
          <w:b/>
          <w:color w:val="2E75B6"/>
          <w:sz w:val="21"/>
        </w:rPr>
        <w:t>Lind v. Schenley Industries, Inc. (3d Cir. 1960) (en banc)</w:t>
      </w:r>
      <w:r>
        <w:rPr>
          <w:sz w:val="15"/>
        </w:rPr>
        <w:t xml:space="preserve">  </w:t>
      </w:r>
      <w:r>
        <w:rPr>
          <w:b/>
          <w:color w:val="FFFFFF"/>
          <w:sz w:val="15"/>
          <w:shd w:val="clear" w:color="auto" w:fill="1F3864"/>
        </w:rPr>
        <w:t> MAIN CASE · CLASS 2 </w:t>
      </w:r>
    </w:p>
    <w:p w14:paraId="58919296" w14:textId="77777777" w:rsidR="00B844AC" w:rsidRDefault="00F62A06">
      <w:pPr>
        <w:keepNext/>
        <w:pBdr>
          <w:left w:val="single" w:sz="18" w:space="6" w:color="2E75B6"/>
        </w:pBdr>
        <w:spacing w:after="30"/>
        <w:ind w:left="173"/>
      </w:pPr>
      <w:r>
        <w:rPr>
          <w:b/>
          <w:color w:val="1F3864"/>
        </w:rPr>
        <w:t xml:space="preserve">Facts:  </w:t>
      </w:r>
      <w:r>
        <w:t>A VP told newly promoted salesman Lind to see his new boss, Kaufman, about salary. Kaufman promised a 1% commission on his salesmen's sales, though only the president could set pay.</w:t>
      </w:r>
    </w:p>
    <w:p w14:paraId="63B1722F" w14:textId="77777777" w:rsidR="00B844AC" w:rsidRDefault="00F62A06">
      <w:pPr>
        <w:keepNext/>
        <w:pBdr>
          <w:left w:val="single" w:sz="18" w:space="6" w:color="2E75B6"/>
        </w:pBdr>
        <w:spacing w:after="30"/>
        <w:ind w:left="173"/>
      </w:pPr>
      <w:r>
        <w:rPr>
          <w:b/>
          <w:color w:val="1F3864"/>
        </w:rPr>
        <w:t xml:space="preserve">Held:  </w:t>
      </w:r>
      <w:r>
        <w:t>Lind can recover ($37,000 verdict reinstated). By sending Lind to Kaufman and making him Lind's superior, the company held Kaufman out as its spokesman — apparent (and inherent) authority. Kaufman's lack of actual authority is irrelevant.</w:t>
      </w:r>
    </w:p>
    <w:p w14:paraId="29767248" w14:textId="77777777" w:rsidR="00B844AC" w:rsidRDefault="00F62A06">
      <w:pPr>
        <w:pBdr>
          <w:left w:val="single" w:sz="18" w:space="6" w:color="2E75B6"/>
        </w:pBdr>
        <w:shd w:val="clear" w:color="auto" w:fill="EAF1FB"/>
        <w:spacing w:after="80"/>
        <w:ind w:left="173"/>
      </w:pPr>
      <w:r>
        <w:rPr>
          <w:b/>
          <w:color w:val="C55A11"/>
        </w:rPr>
        <w:t xml:space="preserve">Why it matters:  </w:t>
      </w:r>
      <w:r>
        <w:t>Apparent authority comes from the principal's manifestations (the position it gave the agent), not from the agent's own say-so.</w:t>
      </w:r>
    </w:p>
    <w:p w14:paraId="400AFBA3" w14:textId="77777777" w:rsidR="00B844AC" w:rsidRDefault="00F62A06">
      <w:pPr>
        <w:keepNext/>
        <w:pBdr>
          <w:left w:val="single" w:sz="18" w:space="6" w:color="2E75B6"/>
        </w:pBdr>
        <w:spacing w:before="100" w:after="20"/>
        <w:ind w:left="173"/>
      </w:pPr>
      <w:r>
        <w:rPr>
          <w:b/>
          <w:color w:val="2E75B6"/>
          <w:sz w:val="21"/>
        </w:rPr>
        <w:t>Ackerman v. Sobol Family Partnership, LLP (Conn. 2010)</w:t>
      </w:r>
      <w:r>
        <w:rPr>
          <w:sz w:val="15"/>
        </w:rPr>
        <w:t xml:space="preserve">  </w:t>
      </w:r>
      <w:r>
        <w:rPr>
          <w:b/>
          <w:color w:val="FFFFFF"/>
          <w:sz w:val="15"/>
          <w:shd w:val="clear" w:color="auto" w:fill="1F3864"/>
        </w:rPr>
        <w:t> MAIN CASE · CLASS 2 </w:t>
      </w:r>
    </w:p>
    <w:p w14:paraId="006480FF" w14:textId="77777777" w:rsidR="00B844AC" w:rsidRDefault="00F62A06">
      <w:pPr>
        <w:keepNext/>
        <w:pBdr>
          <w:left w:val="single" w:sz="18" w:space="6" w:color="2E75B6"/>
        </w:pBdr>
        <w:spacing w:after="30"/>
        <w:ind w:left="173"/>
      </w:pPr>
      <w:r>
        <w:rPr>
          <w:b/>
          <w:color w:val="1F3864"/>
        </w:rPr>
        <w:t xml:space="preserve">Facts:  </w:t>
      </w:r>
      <w:r>
        <w:t>The plaintiffs' lawyer negotiated a $1.1 million global settlement, repeatedly assuring defense counsel he had authority. His client attended the mediation, conferred with him during final talks, and never limited his authority — then claimed he had none.</w:t>
      </w:r>
    </w:p>
    <w:p w14:paraId="2AB575E1" w14:textId="77777777" w:rsidR="00B844AC" w:rsidRDefault="00F62A06">
      <w:pPr>
        <w:keepNext/>
        <w:pBdr>
          <w:left w:val="single" w:sz="18" w:space="6" w:color="2E75B6"/>
        </w:pBdr>
        <w:spacing w:after="30"/>
        <w:ind w:left="173"/>
      </w:pPr>
      <w:r>
        <w:rPr>
          <w:b/>
          <w:color w:val="1F3864"/>
        </w:rPr>
        <w:t xml:space="preserve">Held:  </w:t>
      </w:r>
      <w:r>
        <w:t>The settlement is enforceable through apparent authority: the clients' conduct held him out, and opposing counsel reasonably believed him. Hiring a lawyer alone isn't enough; the clients' conduct was.</w:t>
      </w:r>
    </w:p>
    <w:p w14:paraId="0E77F7E8" w14:textId="77777777" w:rsidR="00B844AC" w:rsidRDefault="00F62A06">
      <w:pPr>
        <w:pBdr>
          <w:left w:val="single" w:sz="18" w:space="6" w:color="2E75B6"/>
        </w:pBdr>
        <w:shd w:val="clear" w:color="auto" w:fill="EAF1FB"/>
        <w:spacing w:after="80"/>
        <w:ind w:left="173"/>
      </w:pPr>
      <w:r>
        <w:rPr>
          <w:b/>
          <w:color w:val="C55A11"/>
        </w:rPr>
        <w:t xml:space="preserve">Why it matters:  </w:t>
      </w:r>
      <w:r>
        <w:t>Apparent authority can come from the principal's conduct and silence, and binds even if the agent misread his instructions.</w:t>
      </w:r>
    </w:p>
    <w:p w14:paraId="2B6E45DE" w14:textId="77777777" w:rsidR="00B844AC" w:rsidRDefault="00F62A06">
      <w:pPr>
        <w:keepNext/>
        <w:pBdr>
          <w:left w:val="single" w:sz="18" w:space="6" w:color="2E75B6"/>
        </w:pBdr>
        <w:spacing w:before="100" w:after="20"/>
        <w:ind w:left="173"/>
      </w:pPr>
      <w:r>
        <w:rPr>
          <w:b/>
          <w:color w:val="2E75B6"/>
          <w:sz w:val="21"/>
        </w:rPr>
        <w:lastRenderedPageBreak/>
        <w:t>Williams v. Dimensions Health Corporation (Md. 2022)</w:t>
      </w:r>
      <w:r>
        <w:rPr>
          <w:sz w:val="15"/>
        </w:rPr>
        <w:t xml:space="preserve">  </w:t>
      </w:r>
      <w:r>
        <w:rPr>
          <w:b/>
          <w:color w:val="FFFFFF"/>
          <w:sz w:val="15"/>
          <w:shd w:val="clear" w:color="auto" w:fill="1F3864"/>
        </w:rPr>
        <w:t> MAIN CASE · CLASS 2 </w:t>
      </w:r>
    </w:p>
    <w:p w14:paraId="407B0D2C" w14:textId="77777777" w:rsidR="00B844AC" w:rsidRDefault="00F62A06">
      <w:pPr>
        <w:keepNext/>
        <w:pBdr>
          <w:left w:val="single" w:sz="18" w:space="6" w:color="2E75B6"/>
        </w:pBdr>
        <w:spacing w:after="30"/>
        <w:ind w:left="173"/>
      </w:pPr>
      <w:r>
        <w:rPr>
          <w:b/>
          <w:color w:val="1F3864"/>
        </w:rPr>
        <w:t xml:space="preserve">Facts:  </w:t>
      </w:r>
      <w:r>
        <w:t>EMS brought a crash victim to the hospital's trauma center, where an on-call independent-contractor surgeon operated, allegedly negligently. A disclaimer saying doctors aren't hospital agents was buried in a consent form the intubated patient never signed.</w:t>
      </w:r>
    </w:p>
    <w:p w14:paraId="4BB51B50" w14:textId="77777777" w:rsidR="00B844AC" w:rsidRDefault="00F62A06">
      <w:pPr>
        <w:keepNext/>
        <w:pBdr>
          <w:left w:val="single" w:sz="18" w:space="6" w:color="2E75B6"/>
        </w:pBdr>
        <w:spacing w:after="30"/>
        <w:ind w:left="173"/>
      </w:pPr>
      <w:r>
        <w:rPr>
          <w:b/>
          <w:color w:val="1F3864"/>
        </w:rPr>
        <w:t xml:space="preserve">Held:  </w:t>
      </w:r>
      <w:r>
        <w:t>The hospital can be vicariously liable for its apparent agent under R2d § 267: representation (holding out a trauma center with surgeons), reliance (patients look to the facility), and reasonableness. Dissent: patient's own belief required.</w:t>
      </w:r>
    </w:p>
    <w:p w14:paraId="7DE5AD17" w14:textId="77777777" w:rsidR="00B844AC" w:rsidRDefault="00F62A06">
      <w:pPr>
        <w:pBdr>
          <w:left w:val="single" w:sz="18" w:space="6" w:color="2E75B6"/>
        </w:pBdr>
        <w:shd w:val="clear" w:color="auto" w:fill="EAF1FB"/>
        <w:spacing w:after="80"/>
        <w:ind w:left="173"/>
      </w:pPr>
      <w:r>
        <w:rPr>
          <w:b/>
          <w:color w:val="C55A11"/>
        </w:rPr>
        <w:t xml:space="preserve">Why it matters:  </w:t>
      </w:r>
      <w:r>
        <w:t>Apparent agency can make a principal liable in tort for an independent contractor; disclaimers must be meaningful.</w:t>
      </w:r>
    </w:p>
    <w:p w14:paraId="6F2E542C" w14:textId="77777777" w:rsidR="00B844AC" w:rsidRDefault="00F62A06">
      <w:pPr>
        <w:pStyle w:val="Heading3"/>
      </w:pPr>
      <w:r>
        <w:rPr>
          <w:b w:val="0"/>
        </w:rPr>
        <w:t>Inherent authority (R2d) → R3d replacements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034EC466" w14:textId="77777777">
        <w:trPr>
          <w:cantSplit/>
          <w:jc w:val="center"/>
        </w:trPr>
        <w:tc>
          <w:tcPr>
            <w:tcW w:w="10080" w:type="dxa"/>
            <w:tcBorders>
              <w:top w:val="nil"/>
              <w:left w:val="single" w:sz="24" w:space="0" w:color="1F3864"/>
              <w:bottom w:val="nil"/>
              <w:right w:val="nil"/>
            </w:tcBorders>
            <w:shd w:val="clear" w:color="auto" w:fill="EAF1FB"/>
          </w:tcPr>
          <w:p w14:paraId="5F600FE6" w14:textId="77777777" w:rsidR="00B844AC" w:rsidRDefault="00F62A06">
            <w:pPr>
              <w:spacing w:after="0"/>
            </w:pPr>
            <w:r>
              <w:rPr>
                <w:b/>
                <w:color w:val="1F3864"/>
                <w:sz w:val="17"/>
              </w:rPr>
              <w:t xml:space="preserve">RULE  </w:t>
            </w:r>
            <w:r>
              <w:t>R2d § 8A — power derived not from authority, apparent authority or estoppel, but solely from the agency relation, to protect those dealing with agents. § 161: general agent of disclosed P binds P for acts usually incidental to authorized transactions, though forbidden, if T reasonably believes authorized. §§ 194–195: undisclosed P bound for usual acts of an agent it put in charge of its business, despite contrary orders.</w:t>
            </w:r>
          </w:p>
        </w:tc>
      </w:tr>
    </w:tbl>
    <w:p w14:paraId="7FD1285C" w14:textId="77777777" w:rsidR="00B844AC" w:rsidRDefault="00B844AC">
      <w:pPr>
        <w:spacing w:after="0" w:line="100" w:lineRule="exact"/>
      </w:pPr>
    </w:p>
    <w:p w14:paraId="1606512E" w14:textId="77777777" w:rsidR="00B844AC" w:rsidRDefault="00F62A06">
      <w:pPr>
        <w:pStyle w:val="ListBullet"/>
      </w:pPr>
      <w:r>
        <w:rPr>
          <w:b/>
        </w:rPr>
        <w:t>R3d abandons inherent authority:</w:t>
      </w:r>
      <w:r>
        <w:t xml:space="preserve"> § 2.06(1) — undisclosed P liable to T who detrimentally relies, if P, on notice of A's conduct, failed to take reasonable steps to notify (estoppel-like, narrower); § 2.06(2) — undisclosed P can't rely on instructions reducing authority below what T would assume if P were disclosed; § 1.03 positional/customary authority.</w:t>
      </w:r>
    </w:p>
    <w:p w14:paraId="0B651094" w14:textId="77777777" w:rsidR="00B844AC" w:rsidRDefault="00F62A06">
      <w:pPr>
        <w:pStyle w:val="ListBullet"/>
      </w:pPr>
      <w:r>
        <w:t>Rationale: P who selects an agent with discretion vouches for him; third parties shouldn't bear the risk of secret limits; the point of delegation is to avoid constant recourse to P.</w:t>
      </w:r>
    </w:p>
    <w:p w14:paraId="3F39C074" w14:textId="77777777" w:rsidR="00B844AC" w:rsidRDefault="00F62A06">
      <w:pPr>
        <w:keepNext/>
        <w:pBdr>
          <w:left w:val="single" w:sz="18" w:space="6" w:color="2E75B6"/>
        </w:pBdr>
        <w:spacing w:before="100" w:after="20"/>
        <w:ind w:left="173"/>
      </w:pPr>
      <w:r>
        <w:rPr>
          <w:b/>
          <w:color w:val="2E75B6"/>
          <w:sz w:val="21"/>
        </w:rPr>
        <w:t>Watteau v. Fenwick (Q.B. 1892)</w:t>
      </w:r>
      <w:r>
        <w:rPr>
          <w:sz w:val="15"/>
        </w:rPr>
        <w:t xml:space="preserve">  </w:t>
      </w:r>
      <w:r>
        <w:rPr>
          <w:b/>
          <w:color w:val="FFFFFF"/>
          <w:sz w:val="15"/>
          <w:shd w:val="clear" w:color="auto" w:fill="1F3864"/>
        </w:rPr>
        <w:t> MAIN CASE · CLASS 2 </w:t>
      </w:r>
    </w:p>
    <w:p w14:paraId="2598EEF2" w14:textId="77777777" w:rsidR="00B844AC" w:rsidRDefault="00F62A06">
      <w:pPr>
        <w:keepNext/>
        <w:pBdr>
          <w:left w:val="single" w:sz="18" w:space="6" w:color="2E75B6"/>
        </w:pBdr>
        <w:spacing w:after="30"/>
        <w:ind w:left="173"/>
      </w:pPr>
      <w:r>
        <w:rPr>
          <w:b/>
          <w:color w:val="1F3864"/>
        </w:rPr>
        <w:t xml:space="preserve">Facts:  </w:t>
      </w:r>
      <w:r>
        <w:t>Brewers owned a pub but kept the former owner, Humble, as manager with his name over the door. They forbade him to buy cigars. He bought cigars on credit from a supplier who had never heard of the brewers.</w:t>
      </w:r>
    </w:p>
    <w:p w14:paraId="7713745B" w14:textId="77777777" w:rsidR="00B844AC" w:rsidRDefault="00F62A06">
      <w:pPr>
        <w:keepNext/>
        <w:pBdr>
          <w:left w:val="single" w:sz="18" w:space="6" w:color="2E75B6"/>
        </w:pBdr>
        <w:spacing w:after="30"/>
        <w:ind w:left="173"/>
      </w:pPr>
      <w:r>
        <w:rPr>
          <w:b/>
          <w:color w:val="1F3864"/>
        </w:rPr>
        <w:t xml:space="preserve">Held:  </w:t>
      </w:r>
      <w:r>
        <w:t>The brewers must pay. An undisclosed principal is liable for acts within the authority usually given to such an agent, despite secret limits.</w:t>
      </w:r>
    </w:p>
    <w:p w14:paraId="4063BAF9" w14:textId="77777777" w:rsidR="00B844AC" w:rsidRDefault="00F62A06">
      <w:pPr>
        <w:pBdr>
          <w:left w:val="single" w:sz="18" w:space="6" w:color="2E75B6"/>
        </w:pBdr>
        <w:shd w:val="clear" w:color="auto" w:fill="EAF1FB"/>
        <w:spacing w:after="80"/>
        <w:ind w:left="173"/>
      </w:pPr>
      <w:r>
        <w:rPr>
          <w:b/>
          <w:color w:val="C55A11"/>
        </w:rPr>
        <w:t xml:space="preserve">Why it matters:  </w:t>
      </w:r>
      <w:r>
        <w:t>No actual authority (forbidden) and no apparent authority (supplier didn't know the brewers existed) — yet liability: the classic inherent-agency-power case, replaced in R3d by § 2.06.</w:t>
      </w:r>
    </w:p>
    <w:p w14:paraId="4D08BC4C" w14:textId="77777777" w:rsidR="00B844AC" w:rsidRDefault="00F62A06">
      <w:pPr>
        <w:keepNext/>
        <w:pBdr>
          <w:left w:val="single" w:sz="18" w:space="6" w:color="2E75B6"/>
        </w:pBdr>
        <w:spacing w:before="100" w:after="20"/>
        <w:ind w:left="173"/>
      </w:pPr>
      <w:r>
        <w:rPr>
          <w:b/>
          <w:color w:val="2E75B6"/>
          <w:sz w:val="21"/>
        </w:rPr>
        <w:t>Kidd v. Thomas A. Edison, Inc. (S.D.N.Y. 1917, L. Hand, J.)</w:t>
      </w:r>
      <w:r>
        <w:rPr>
          <w:sz w:val="15"/>
        </w:rPr>
        <w:t xml:space="preserve">  </w:t>
      </w:r>
      <w:r>
        <w:rPr>
          <w:b/>
          <w:color w:val="FFFFFF"/>
          <w:sz w:val="15"/>
          <w:shd w:val="clear" w:color="auto" w:fill="1F3864"/>
        </w:rPr>
        <w:t> MAIN CASE · CLASS 2 </w:t>
      </w:r>
    </w:p>
    <w:p w14:paraId="632C8148" w14:textId="77777777" w:rsidR="00B844AC" w:rsidRDefault="00F62A06">
      <w:pPr>
        <w:keepNext/>
        <w:pBdr>
          <w:left w:val="single" w:sz="18" w:space="6" w:color="2E75B6"/>
        </w:pBdr>
        <w:spacing w:after="30"/>
        <w:ind w:left="173"/>
      </w:pPr>
      <w:r>
        <w:rPr>
          <w:b/>
          <w:color w:val="1F3864"/>
        </w:rPr>
        <w:t xml:space="preserve">Facts:  </w:t>
      </w:r>
      <w:r>
        <w:t>Edison's agent Fuller was told secretly to hire singers only for recitals dealers later booked. He hired singer Kidd for an unconditional tour; Edison refused to pay.</w:t>
      </w:r>
    </w:p>
    <w:p w14:paraId="3D68808C" w14:textId="77777777" w:rsidR="00B844AC" w:rsidRDefault="00F62A06">
      <w:pPr>
        <w:keepNext/>
        <w:pBdr>
          <w:left w:val="single" w:sz="18" w:space="6" w:color="2E75B6"/>
        </w:pBdr>
        <w:spacing w:after="30"/>
        <w:ind w:left="173"/>
      </w:pPr>
      <w:r>
        <w:rPr>
          <w:b/>
          <w:color w:val="1F3864"/>
        </w:rPr>
        <w:t xml:space="preserve">Held:  </w:t>
      </w:r>
      <w:r>
        <w:t>Edison is bound (L. Hand). Hiring singers without such an unusual condition was within the customary scope of the job, and the limit was never communicated; choosing an agent "vouches" for him.</w:t>
      </w:r>
    </w:p>
    <w:p w14:paraId="6D184915" w14:textId="77777777" w:rsidR="00B844AC" w:rsidRDefault="00F62A06">
      <w:pPr>
        <w:pBdr>
          <w:left w:val="single" w:sz="18" w:space="6" w:color="2E75B6"/>
        </w:pBdr>
        <w:shd w:val="clear" w:color="auto" w:fill="EAF1FB"/>
        <w:spacing w:after="80"/>
        <w:ind w:left="173"/>
      </w:pPr>
      <w:r>
        <w:rPr>
          <w:b/>
          <w:color w:val="C55A11"/>
        </w:rPr>
        <w:t xml:space="preserve">Why it matters:  </w:t>
      </w:r>
      <w:r>
        <w:t>Third parties may rely on the customary scope of an agent's role; uncommunicated, unusual limits don't bind them.</w:t>
      </w:r>
    </w:p>
    <w:p w14:paraId="57B89CBE" w14:textId="77777777" w:rsidR="00B844AC" w:rsidRDefault="00F62A06">
      <w:pPr>
        <w:keepNext/>
        <w:pBdr>
          <w:left w:val="single" w:sz="18" w:space="6" w:color="2E75B6"/>
        </w:pBdr>
        <w:spacing w:before="100" w:after="20"/>
        <w:ind w:left="173"/>
      </w:pPr>
      <w:r>
        <w:rPr>
          <w:b/>
          <w:color w:val="2E75B6"/>
          <w:sz w:val="21"/>
        </w:rPr>
        <w:t>Nogales Service Center v. Atlantic Richfield Co. (Ariz. App. 1980)</w:t>
      </w:r>
      <w:r>
        <w:rPr>
          <w:sz w:val="15"/>
        </w:rPr>
        <w:t xml:space="preserve">  </w:t>
      </w:r>
      <w:r>
        <w:rPr>
          <w:b/>
          <w:color w:val="FFFFFF"/>
          <w:sz w:val="15"/>
          <w:shd w:val="clear" w:color="auto" w:fill="1F3864"/>
        </w:rPr>
        <w:t> MAIN CASE · CLASS 2 </w:t>
      </w:r>
    </w:p>
    <w:p w14:paraId="60621770" w14:textId="77777777" w:rsidR="00B844AC" w:rsidRDefault="00F62A06">
      <w:pPr>
        <w:keepNext/>
        <w:pBdr>
          <w:left w:val="single" w:sz="18" w:space="6" w:color="2E75B6"/>
        </w:pBdr>
        <w:spacing w:after="30"/>
        <w:ind w:left="173"/>
      </w:pPr>
      <w:r>
        <w:rPr>
          <w:b/>
          <w:color w:val="1F3864"/>
        </w:rPr>
        <w:t xml:space="preserve">Facts:  </w:t>
      </w:r>
      <w:r>
        <w:t>A truck stop claimed ARCO's marketing manager promised a special fuel discount if it built a motel and restaurant; the manager could grant some discounts but not that one. The jury, instructed only on actual and apparent authority, found for ARCO.</w:t>
      </w:r>
    </w:p>
    <w:p w14:paraId="2E2A0B8A" w14:textId="77777777" w:rsidR="00B844AC" w:rsidRDefault="00F62A06">
      <w:pPr>
        <w:keepNext/>
        <w:pBdr>
          <w:left w:val="single" w:sz="18" w:space="6" w:color="2E75B6"/>
        </w:pBdr>
        <w:spacing w:after="30"/>
        <w:ind w:left="173"/>
      </w:pPr>
      <w:r>
        <w:rPr>
          <w:b/>
          <w:color w:val="1F3864"/>
        </w:rPr>
        <w:t xml:space="preserve">Held:  </w:t>
      </w:r>
      <w:r>
        <w:t>Affirmed on procedural grounds, but the court explained inherent authority (R2d § 161): a general agent can bind the principal to acts usual in his authorized dealings, even if forbidden, without any manifestation by the principal.</w:t>
      </w:r>
    </w:p>
    <w:p w14:paraId="1E097D89" w14:textId="77777777" w:rsidR="00B844AC" w:rsidRDefault="00F62A06">
      <w:pPr>
        <w:pBdr>
          <w:left w:val="single" w:sz="18" w:space="6" w:color="2E75B6"/>
        </w:pBdr>
        <w:shd w:val="clear" w:color="auto" w:fill="EAF1FB"/>
        <w:spacing w:after="80"/>
        <w:ind w:left="173"/>
      </w:pPr>
      <w:r>
        <w:rPr>
          <w:b/>
          <w:color w:val="C55A11"/>
        </w:rPr>
        <w:t xml:space="preserve">Why it matters:  </w:t>
      </w:r>
      <w:r>
        <w:t>Draws the line between apparent authority (principal's manifestation) and inherent authority (from the agency relationship itself).</w:t>
      </w:r>
    </w:p>
    <w:p w14:paraId="6D21A06C" w14:textId="77777777" w:rsidR="00B844AC" w:rsidRDefault="00F62A06">
      <w:pPr>
        <w:pStyle w:val="Heading3"/>
      </w:pPr>
      <w:r>
        <w:rPr>
          <w:b w:val="0"/>
        </w:rPr>
        <w:t>Ratification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97AECFE" w14:textId="77777777">
        <w:trPr>
          <w:cantSplit/>
          <w:jc w:val="center"/>
        </w:trPr>
        <w:tc>
          <w:tcPr>
            <w:tcW w:w="10080" w:type="dxa"/>
            <w:tcBorders>
              <w:top w:val="nil"/>
              <w:left w:val="single" w:sz="24" w:space="0" w:color="1F3864"/>
              <w:bottom w:val="nil"/>
              <w:right w:val="nil"/>
            </w:tcBorders>
            <w:shd w:val="clear" w:color="auto" w:fill="EAF1FB"/>
          </w:tcPr>
          <w:p w14:paraId="3E143D28" w14:textId="77777777" w:rsidR="00B844AC" w:rsidRDefault="00F62A06">
            <w:pPr>
              <w:spacing w:after="0"/>
            </w:pPr>
            <w:r>
              <w:rPr>
                <w:b/>
                <w:color w:val="1F3864"/>
                <w:sz w:val="17"/>
              </w:rPr>
              <w:t xml:space="preserve">RULE  </w:t>
            </w:r>
            <w:r>
              <w:t>A post-fact affirmance of an unauthorized act done (or purportedly done) on P's behalf that relates back and gives it the effect of actual authority (R2d § 82; R3d §§ 4.01–4.02). It relieves A of liability for exceeding authority.</w:t>
            </w:r>
          </w:p>
        </w:tc>
      </w:tr>
    </w:tbl>
    <w:p w14:paraId="6BE28E5C" w14:textId="77777777" w:rsidR="00B844AC" w:rsidRDefault="00B844AC">
      <w:pPr>
        <w:spacing w:after="0" w:line="100" w:lineRule="exact"/>
      </w:pPr>
    </w:p>
    <w:p w14:paraId="6D7C4133" w14:textId="77777777" w:rsidR="00B844AC" w:rsidRDefault="00F62A06">
      <w:pPr>
        <w:pStyle w:val="ListBullet"/>
      </w:pPr>
      <w:r>
        <w:rPr>
          <w:b/>
        </w:rPr>
        <w:t>Express or implied</w:t>
      </w:r>
      <w:r>
        <w:t xml:space="preserve"> — most commonly by accepting benefits; also silence where there was a duty to speak/disaffirm.</w:t>
      </w:r>
    </w:p>
    <w:p w14:paraId="52DE4361" w14:textId="77777777" w:rsidR="00B844AC" w:rsidRDefault="00F62A06">
      <w:pPr>
        <w:pStyle w:val="ListBullet"/>
      </w:pPr>
      <w:r>
        <w:rPr>
          <w:b/>
        </w:rPr>
        <w:t>Requirements:</w:t>
      </w:r>
      <w:r>
        <w:t xml:space="preserve"> P has knowledge (or reason to know) of all material facts; accepts the </w:t>
      </w:r>
      <w:r>
        <w:rPr>
          <w:b/>
        </w:rPr>
        <w:t>entire</w:t>
      </w:r>
      <w:r>
        <w:t xml:space="preserve"> transaction (no partial ratification, § 4.07); has capacity (existed at time of act; capacity when ratifying, § 4.04); act was done or purported to be done on P's behalf (§ 4.03).</w:t>
      </w:r>
    </w:p>
    <w:p w14:paraId="33CBB1D6" w14:textId="77777777" w:rsidR="00B844AC" w:rsidRDefault="00F62A06">
      <w:pPr>
        <w:pStyle w:val="ListBullet"/>
      </w:pPr>
      <w:r>
        <w:rPr>
          <w:b/>
        </w:rPr>
        <w:t>Can't ratify if:</w:t>
      </w:r>
      <w:r>
        <w:t xml:space="preserve"> performance illegal at time of ratification; T has withdrawn; material change in circumstances (§ 4.05).</w:t>
      </w:r>
    </w:p>
    <w:p w14:paraId="2872312A" w14:textId="77777777" w:rsidR="00B844AC" w:rsidRDefault="00F62A06">
      <w:pPr>
        <w:pStyle w:val="ListBullet"/>
      </w:pPr>
      <w:r>
        <w:rPr>
          <w:b/>
        </w:rPr>
        <w:lastRenderedPageBreak/>
        <w:t>R2d:</w:t>
      </w:r>
      <w:r>
        <w:t xml:space="preserve"> only disclosed and unidentified Ps may ratify; </w:t>
      </w:r>
      <w:r>
        <w:rPr>
          <w:b/>
        </w:rPr>
        <w:t>R3d:</w:t>
      </w:r>
      <w:r>
        <w:t xml:space="preserve"> any P (incl. undisclosed).</w:t>
      </w:r>
    </w:p>
    <w:p w14:paraId="3FD4EA9B" w14:textId="77777777" w:rsidR="00B844AC" w:rsidRDefault="00F62A06">
      <w:pPr>
        <w:pStyle w:val="ListBullet"/>
      </w:pPr>
      <w:r>
        <w:rPr>
          <w:b/>
        </w:rPr>
        <w:t>No retroactive effect</w:t>
      </w:r>
      <w:r>
        <w:t xml:space="preserve"> if P lacked capacity at the time of the act, it would impair intervening third-party rights, or it would be unfair to bind an innocent T (§ 4.02).</w:t>
      </w:r>
    </w:p>
    <w:p w14:paraId="663907AF" w14:textId="77777777" w:rsidR="00B844AC" w:rsidRDefault="00F62A06">
      <w:pPr>
        <w:keepNext/>
        <w:pBdr>
          <w:left w:val="single" w:sz="18" w:space="6" w:color="2E75B6"/>
        </w:pBdr>
        <w:spacing w:before="100" w:after="20"/>
        <w:ind w:left="173"/>
      </w:pPr>
      <w:r>
        <w:rPr>
          <w:b/>
          <w:color w:val="2E75B6"/>
          <w:sz w:val="21"/>
        </w:rPr>
        <w:t>Botticello v. Stefanovicz (Conn. 1979)</w:t>
      </w:r>
      <w:r>
        <w:rPr>
          <w:sz w:val="15"/>
        </w:rPr>
        <w:t xml:space="preserve">  </w:t>
      </w:r>
      <w:r>
        <w:rPr>
          <w:b/>
          <w:color w:val="FFFFFF"/>
          <w:sz w:val="15"/>
          <w:shd w:val="clear" w:color="auto" w:fill="1F3864"/>
        </w:rPr>
        <w:t> MAIN CASE · CLASS 2 </w:t>
      </w:r>
    </w:p>
    <w:p w14:paraId="34E8BA70" w14:textId="77777777" w:rsidR="00B844AC" w:rsidRDefault="00F62A06">
      <w:pPr>
        <w:keepNext/>
        <w:pBdr>
          <w:left w:val="single" w:sz="18" w:space="6" w:color="2E75B6"/>
        </w:pBdr>
        <w:spacing w:after="30"/>
        <w:ind w:left="173"/>
      </w:pPr>
      <w:r>
        <w:rPr>
          <w:b/>
          <w:color w:val="1F3864"/>
        </w:rPr>
        <w:t xml:space="preserve">Facts:  </w:t>
      </w:r>
      <w:r>
        <w:t>A husband and wife co-owned a farm. The husband alone signed a lease with an option to buy; the buyer later found the wife was a co-owner. She had received some rent and watched improvements.</w:t>
      </w:r>
    </w:p>
    <w:p w14:paraId="5F4529CF" w14:textId="77777777" w:rsidR="00B844AC" w:rsidRDefault="00F62A06">
      <w:pPr>
        <w:keepNext/>
        <w:pBdr>
          <w:left w:val="single" w:sz="18" w:space="6" w:color="2E75B6"/>
        </w:pBdr>
        <w:spacing w:after="30"/>
        <w:ind w:left="173"/>
      </w:pPr>
      <w:r>
        <w:rPr>
          <w:b/>
          <w:color w:val="1F3864"/>
        </w:rPr>
        <w:t xml:space="preserve">Held:  </w:t>
      </w:r>
      <w:r>
        <w:t>The wife isn't bound. Marriage and co-ownership don't make one spouse the other's agent, and there was no ratification — she lacked full knowledge and intent, and he never claimed to act for her.</w:t>
      </w:r>
    </w:p>
    <w:p w14:paraId="7B61E335" w14:textId="77777777" w:rsidR="00B844AC" w:rsidRDefault="00F62A06">
      <w:pPr>
        <w:pBdr>
          <w:left w:val="single" w:sz="18" w:space="6" w:color="2E75B6"/>
        </w:pBdr>
        <w:shd w:val="clear" w:color="auto" w:fill="EAF1FB"/>
        <w:spacing w:after="80"/>
        <w:ind w:left="173"/>
      </w:pPr>
      <w:r>
        <w:rPr>
          <w:b/>
          <w:color w:val="C55A11"/>
        </w:rPr>
        <w:t xml:space="preserve">Why it matters:  </w:t>
      </w:r>
      <w:r>
        <w:t>Agency must be proven, and you can only ratify an act done (or purportedly done) on your behalf, with full knowledge.</w:t>
      </w:r>
    </w:p>
    <w:p w14:paraId="75564F81" w14:textId="77777777" w:rsidR="00B844AC" w:rsidRDefault="00F62A06">
      <w:pPr>
        <w:keepNext/>
        <w:pBdr>
          <w:left w:val="single" w:sz="18" w:space="6" w:color="2E75B6"/>
        </w:pBdr>
        <w:spacing w:before="100" w:after="20"/>
        <w:ind w:left="173"/>
      </w:pPr>
      <w:r>
        <w:rPr>
          <w:b/>
          <w:color w:val="2E75B6"/>
          <w:sz w:val="21"/>
        </w:rPr>
        <w:t>Ercanbrack v. Crandall-Walker Motor Co. (Utah 1976)</w:t>
      </w:r>
      <w:r>
        <w:rPr>
          <w:sz w:val="15"/>
        </w:rPr>
        <w:t xml:space="preserve">  </w:t>
      </w:r>
      <w:r>
        <w:rPr>
          <w:b/>
          <w:color w:val="FFFFFF"/>
          <w:sz w:val="15"/>
          <w:shd w:val="clear" w:color="auto" w:fill="1F3864"/>
        </w:rPr>
        <w:t> MAIN CASE · CLASS 2 </w:t>
      </w:r>
    </w:p>
    <w:p w14:paraId="0B34ED65" w14:textId="77777777" w:rsidR="00B844AC" w:rsidRDefault="00F62A06">
      <w:pPr>
        <w:keepNext/>
        <w:pBdr>
          <w:left w:val="single" w:sz="18" w:space="6" w:color="2E75B6"/>
        </w:pBdr>
        <w:spacing w:after="30"/>
        <w:ind w:left="173"/>
      </w:pPr>
      <w:r>
        <w:rPr>
          <w:b/>
          <w:color w:val="1F3864"/>
        </w:rPr>
        <w:t xml:space="preserve">Facts:  </w:t>
      </w:r>
      <w:r>
        <w:t>A buyer signed a truck order that a salesman signed; the form said it wasn't valid unless accepted by a manager or officer, and none signed. When the price rose, the buyer argued the dealer ratified the order by not objecting.</w:t>
      </w:r>
    </w:p>
    <w:p w14:paraId="0883F3F7" w14:textId="77777777" w:rsidR="00B844AC" w:rsidRDefault="00F62A06">
      <w:pPr>
        <w:keepNext/>
        <w:pBdr>
          <w:left w:val="single" w:sz="18" w:space="6" w:color="2E75B6"/>
        </w:pBdr>
        <w:spacing w:after="30"/>
        <w:ind w:left="173"/>
      </w:pPr>
      <w:r>
        <w:rPr>
          <w:b/>
          <w:color w:val="1F3864"/>
        </w:rPr>
        <w:t xml:space="preserve">Held:  </w:t>
      </w:r>
      <w:r>
        <w:t>No contract. Silence can ratify only if the principal knows of the deal, and no officer knew. "Ratification of an act about which the principal knows nothing is inherently impossible."</w:t>
      </w:r>
    </w:p>
    <w:p w14:paraId="49330E04" w14:textId="77777777" w:rsidR="00B844AC" w:rsidRDefault="00F62A06">
      <w:pPr>
        <w:pBdr>
          <w:left w:val="single" w:sz="18" w:space="6" w:color="2E75B6"/>
        </w:pBdr>
        <w:shd w:val="clear" w:color="auto" w:fill="EAF1FB"/>
        <w:spacing w:after="80"/>
        <w:ind w:left="173"/>
      </w:pPr>
      <w:r>
        <w:rPr>
          <w:b/>
          <w:color w:val="C55A11"/>
        </w:rPr>
        <w:t xml:space="preserve">Why it matters:  </w:t>
      </w:r>
      <w:r>
        <w:t>Ratification requires the principal's knowledge.</w:t>
      </w:r>
    </w:p>
    <w:p w14:paraId="46AD8DA3" w14:textId="77777777" w:rsidR="00B844AC" w:rsidRDefault="00F62A06">
      <w:pPr>
        <w:pStyle w:val="Heading3"/>
      </w:pPr>
      <w:r>
        <w:rPr>
          <w:b w:val="0"/>
        </w:rPr>
        <w:t>Estoppel</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545AB56B" w14:textId="77777777">
        <w:trPr>
          <w:cantSplit/>
          <w:jc w:val="center"/>
        </w:trPr>
        <w:tc>
          <w:tcPr>
            <w:tcW w:w="10080" w:type="dxa"/>
            <w:tcBorders>
              <w:top w:val="nil"/>
              <w:left w:val="single" w:sz="24" w:space="0" w:color="1F3864"/>
              <w:bottom w:val="nil"/>
              <w:right w:val="nil"/>
            </w:tcBorders>
            <w:shd w:val="clear" w:color="auto" w:fill="EAF1FB"/>
          </w:tcPr>
          <w:p w14:paraId="0B1F8C6C" w14:textId="77777777" w:rsidR="00B844AC" w:rsidRDefault="00F62A06">
            <w:pPr>
              <w:spacing w:after="0"/>
            </w:pPr>
            <w:r>
              <w:rPr>
                <w:b/>
                <w:color w:val="1F3864"/>
                <w:sz w:val="17"/>
              </w:rPr>
              <w:t xml:space="preserve">RULE  </w:t>
            </w:r>
            <w:r>
              <w:t>A person not otherwise liable is liable to a third party justifiably induced to make a detrimental change of position, if the person intentionally or carelessly caused the belief that the transaction was on its account, or, knowing of the belief, failed to take reasonable steps to correct it (R3d § 2.05; R2d § 8B).</w:t>
            </w:r>
          </w:p>
        </w:tc>
      </w:tr>
    </w:tbl>
    <w:p w14:paraId="36EEADD4" w14:textId="77777777" w:rsidR="00B844AC" w:rsidRDefault="00B844AC">
      <w:pPr>
        <w:spacing w:after="0" w:line="100" w:lineRule="exact"/>
      </w:pPr>
    </w:p>
    <w:p w14:paraId="7D8F5D54" w14:textId="77777777" w:rsidR="00B844AC" w:rsidRDefault="00F62A06">
      <w:pPr>
        <w:keepNext/>
        <w:pBdr>
          <w:left w:val="single" w:sz="18" w:space="6" w:color="2E75B6"/>
        </w:pBdr>
        <w:spacing w:before="100" w:after="20"/>
        <w:ind w:left="173"/>
      </w:pPr>
      <w:r>
        <w:rPr>
          <w:b/>
          <w:color w:val="2E75B6"/>
          <w:sz w:val="21"/>
        </w:rPr>
        <w:t>Hoddeson v. Koos Bros. (N.J. App. Div. 1957)</w:t>
      </w:r>
      <w:r>
        <w:rPr>
          <w:sz w:val="15"/>
        </w:rPr>
        <w:t xml:space="preserve">  </w:t>
      </w:r>
      <w:r>
        <w:rPr>
          <w:b/>
          <w:color w:val="FFFFFF"/>
          <w:sz w:val="15"/>
          <w:shd w:val="clear" w:color="auto" w:fill="1F3864"/>
        </w:rPr>
        <w:t> MAIN CASE · CLASS 3 </w:t>
      </w:r>
    </w:p>
    <w:p w14:paraId="7FFC4C02" w14:textId="77777777" w:rsidR="00B844AC" w:rsidRDefault="00F62A06">
      <w:pPr>
        <w:keepNext/>
        <w:pBdr>
          <w:left w:val="single" w:sz="18" w:space="6" w:color="2E75B6"/>
        </w:pBdr>
        <w:spacing w:after="30"/>
        <w:ind w:left="173"/>
      </w:pPr>
      <w:r>
        <w:rPr>
          <w:b/>
          <w:color w:val="1F3864"/>
        </w:rPr>
        <w:t xml:space="preserve">Facts:  </w:t>
      </w:r>
      <w:r>
        <w:t>A man posing as a furniture salesman took a customer's $168.50 cash; the store had no record and said he was an impostor.</w:t>
      </w:r>
    </w:p>
    <w:p w14:paraId="0CFCE988" w14:textId="77777777" w:rsidR="00B844AC" w:rsidRDefault="00F62A06">
      <w:pPr>
        <w:keepNext/>
        <w:pBdr>
          <w:left w:val="single" w:sz="18" w:space="6" w:color="2E75B6"/>
        </w:pBdr>
        <w:spacing w:after="30"/>
        <w:ind w:left="173"/>
      </w:pPr>
      <w:r>
        <w:rPr>
          <w:b/>
          <w:color w:val="1F3864"/>
        </w:rPr>
        <w:t xml:space="preserve">Held:  </w:t>
      </w:r>
      <w:r>
        <w:t>No apparent authority — it must come from the store's manifestations, not the impostor's acts. But new trial on estoppel: a store must use reasonable care to keep impostors from posing as staff. Plaintiff must prove the store's negligent appearance of authority, her reasonable reliance, and her change of position.</w:t>
      </w:r>
    </w:p>
    <w:p w14:paraId="5D97C32C" w14:textId="77777777" w:rsidR="00B844AC" w:rsidRDefault="00F62A06">
      <w:pPr>
        <w:pBdr>
          <w:left w:val="single" w:sz="18" w:space="6" w:color="2E75B6"/>
        </w:pBdr>
        <w:shd w:val="clear" w:color="auto" w:fill="EAF1FB"/>
        <w:spacing w:after="80"/>
        <w:ind w:left="173"/>
      </w:pPr>
      <w:r>
        <w:rPr>
          <w:b/>
          <w:color w:val="C55A11"/>
        </w:rPr>
        <w:t xml:space="preserve">Why it matters:  </w:t>
      </w:r>
      <w:r>
        <w:t>Separates apparent authority from estoppel based on the principal's carelessness plus detrimental reliance.</w:t>
      </w:r>
    </w:p>
    <w:p w14:paraId="222754BD" w14:textId="77777777" w:rsidR="00B844AC" w:rsidRDefault="00F62A06">
      <w:pPr>
        <w:keepNext/>
        <w:pBdr>
          <w:left w:val="single" w:sz="18" w:space="6" w:color="2E75B6"/>
        </w:pBdr>
        <w:spacing w:before="100" w:after="20"/>
        <w:ind w:left="173"/>
      </w:pPr>
      <w:r>
        <w:rPr>
          <w:b/>
          <w:color w:val="2E75B6"/>
          <w:sz w:val="21"/>
        </w:rPr>
        <w:t>Trustees of the American Federation of Musicians &amp; Employers' Pension Fund v. Steven Scott Enterprises, Inc. (S.D.N.Y. 1999)</w:t>
      </w:r>
      <w:r>
        <w:rPr>
          <w:sz w:val="15"/>
        </w:rPr>
        <w:t xml:space="preserve">  </w:t>
      </w:r>
      <w:r>
        <w:rPr>
          <w:b/>
          <w:color w:val="FFFFFF"/>
          <w:sz w:val="15"/>
          <w:shd w:val="clear" w:color="auto" w:fill="1F3864"/>
        </w:rPr>
        <w:t> MAIN CASE · CLASS 3 </w:t>
      </w:r>
    </w:p>
    <w:p w14:paraId="59EAA3C3" w14:textId="77777777" w:rsidR="00B844AC" w:rsidRDefault="00F62A06">
      <w:pPr>
        <w:keepNext/>
        <w:pBdr>
          <w:left w:val="single" w:sz="18" w:space="6" w:color="2E75B6"/>
        </w:pBdr>
        <w:spacing w:after="30"/>
        <w:ind w:left="173"/>
      </w:pPr>
      <w:r>
        <w:rPr>
          <w:b/>
          <w:color w:val="1F3864"/>
        </w:rPr>
        <w:t xml:space="preserve">Facts:  </w:t>
      </w:r>
      <w:r>
        <w:t>A union president who was also a pension-fund trustee signed 15 settlements with an employer saying they bound the fund, though only the fund's board could settle. The fund cashed all 15 checks sent with the agreements and never objected.</w:t>
      </w:r>
    </w:p>
    <w:p w14:paraId="19994629" w14:textId="77777777" w:rsidR="00B844AC" w:rsidRDefault="00F62A06">
      <w:pPr>
        <w:keepNext/>
        <w:pBdr>
          <w:left w:val="single" w:sz="18" w:space="6" w:color="2E75B6"/>
        </w:pBdr>
        <w:spacing w:after="30"/>
        <w:ind w:left="173"/>
      </w:pPr>
      <w:r>
        <w:rPr>
          <w:b/>
          <w:color w:val="1F3864"/>
        </w:rPr>
        <w:t xml:space="preserve">Held:  </w:t>
      </w:r>
      <w:r>
        <w:t>The fund is bound to all 15 — by estoppel and apparent authority (until the employer learned of the board's exclusive power) and by ratification (knowledge plus accepting the money).</w:t>
      </w:r>
    </w:p>
    <w:p w14:paraId="28254FF6" w14:textId="77777777" w:rsidR="00B844AC" w:rsidRDefault="00F62A06">
      <w:pPr>
        <w:pBdr>
          <w:left w:val="single" w:sz="18" w:space="6" w:color="2E75B6"/>
        </w:pBdr>
        <w:shd w:val="clear" w:color="auto" w:fill="EAF1FB"/>
        <w:spacing w:after="80"/>
        <w:ind w:left="173"/>
      </w:pPr>
      <w:r>
        <w:rPr>
          <w:b/>
          <w:color w:val="C55A11"/>
        </w:rPr>
        <w:t xml:space="preserve">Why it matters:  </w:t>
      </w:r>
      <w:r>
        <w:t>One fact pattern showing apparent authority, estoppel and ratification, and how notice of real limits ends reasonable reliance.</w:t>
      </w:r>
    </w:p>
    <w:p w14:paraId="3A796BA1" w14:textId="77777777" w:rsidR="00B844AC" w:rsidRDefault="00F62A06">
      <w:pPr>
        <w:pStyle w:val="Heading3"/>
      </w:pPr>
      <w:r>
        <w:rPr>
          <w:b w:val="0"/>
        </w:rPr>
        <w:t>Comparing the routes to contract liability</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1047"/>
        <w:gridCol w:w="1222"/>
        <w:gridCol w:w="2943"/>
        <w:gridCol w:w="2943"/>
        <w:gridCol w:w="1925"/>
      </w:tblGrid>
      <w:tr w:rsidR="00B844AC" w14:paraId="140CBA5C" w14:textId="77777777">
        <w:trPr>
          <w:cantSplit/>
          <w:tblHeader/>
          <w:jc w:val="center"/>
        </w:trPr>
        <w:tc>
          <w:tcPr>
            <w:tcW w:w="1046" w:type="dxa"/>
            <w:tcBorders>
              <w:top w:val="single" w:sz="4" w:space="0" w:color="BFC9D9"/>
              <w:left w:val="single" w:sz="4" w:space="0" w:color="BFC9D9"/>
              <w:bottom w:val="single" w:sz="4" w:space="0" w:color="BFC9D9"/>
              <w:right w:val="single" w:sz="4" w:space="0" w:color="BFC9D9"/>
            </w:tcBorders>
            <w:shd w:val="clear" w:color="auto" w:fill="1F3864"/>
          </w:tcPr>
          <w:p w14:paraId="5F22E278" w14:textId="77777777" w:rsidR="00B844AC" w:rsidRDefault="00F62A06">
            <w:pPr>
              <w:spacing w:after="0" w:line="240" w:lineRule="auto"/>
            </w:pPr>
            <w:r>
              <w:rPr>
                <w:b/>
                <w:color w:val="FFFFFF"/>
                <w:sz w:val="17"/>
              </w:rPr>
              <w:t>Theory</w:t>
            </w:r>
          </w:p>
        </w:tc>
        <w:tc>
          <w:tcPr>
            <w:tcW w:w="1222" w:type="dxa"/>
            <w:tcBorders>
              <w:top w:val="single" w:sz="4" w:space="0" w:color="BFC9D9"/>
              <w:left w:val="single" w:sz="4" w:space="0" w:color="BFC9D9"/>
              <w:bottom w:val="single" w:sz="4" w:space="0" w:color="BFC9D9"/>
              <w:right w:val="single" w:sz="4" w:space="0" w:color="BFC9D9"/>
            </w:tcBorders>
            <w:shd w:val="clear" w:color="auto" w:fill="1F3864"/>
          </w:tcPr>
          <w:p w14:paraId="5856ED69" w14:textId="77777777" w:rsidR="00B844AC" w:rsidRDefault="00F62A06">
            <w:pPr>
              <w:spacing w:after="0" w:line="240" w:lineRule="auto"/>
            </w:pPr>
            <w:r>
              <w:rPr>
                <w:b/>
                <w:color w:val="FFFFFF"/>
                <w:sz w:val="17"/>
              </w:rPr>
              <w:t>Whose perspective</w:t>
            </w:r>
          </w:p>
        </w:tc>
        <w:tc>
          <w:tcPr>
            <w:tcW w:w="2943" w:type="dxa"/>
            <w:tcBorders>
              <w:top w:val="single" w:sz="4" w:space="0" w:color="BFC9D9"/>
              <w:left w:val="single" w:sz="4" w:space="0" w:color="BFC9D9"/>
              <w:bottom w:val="single" w:sz="4" w:space="0" w:color="BFC9D9"/>
              <w:right w:val="single" w:sz="4" w:space="0" w:color="BFC9D9"/>
            </w:tcBorders>
            <w:shd w:val="clear" w:color="auto" w:fill="1F3864"/>
          </w:tcPr>
          <w:p w14:paraId="19DEAA7E" w14:textId="77777777" w:rsidR="00B844AC" w:rsidRDefault="00F62A06">
            <w:pPr>
              <w:spacing w:after="0" w:line="240" w:lineRule="auto"/>
            </w:pPr>
            <w:r>
              <w:rPr>
                <w:b/>
                <w:color w:val="FFFFFF"/>
                <w:sz w:val="17"/>
              </w:rPr>
              <w:t>P's manifestation needed?</w:t>
            </w:r>
          </w:p>
        </w:tc>
        <w:tc>
          <w:tcPr>
            <w:tcW w:w="2943" w:type="dxa"/>
            <w:tcBorders>
              <w:top w:val="single" w:sz="4" w:space="0" w:color="BFC9D9"/>
              <w:left w:val="single" w:sz="4" w:space="0" w:color="BFC9D9"/>
              <w:bottom w:val="single" w:sz="4" w:space="0" w:color="BFC9D9"/>
              <w:right w:val="single" w:sz="4" w:space="0" w:color="BFC9D9"/>
            </w:tcBorders>
            <w:shd w:val="clear" w:color="auto" w:fill="1F3864"/>
          </w:tcPr>
          <w:p w14:paraId="0E3F52FB" w14:textId="77777777" w:rsidR="00B844AC" w:rsidRDefault="00F62A06">
            <w:pPr>
              <w:spacing w:after="0" w:line="240" w:lineRule="auto"/>
            </w:pPr>
            <w:r>
              <w:rPr>
                <w:b/>
                <w:color w:val="FFFFFF"/>
                <w:sz w:val="17"/>
              </w:rPr>
              <w:t>T's reliance needed?</w:t>
            </w:r>
          </w:p>
        </w:tc>
        <w:tc>
          <w:tcPr>
            <w:tcW w:w="1925" w:type="dxa"/>
            <w:tcBorders>
              <w:top w:val="single" w:sz="4" w:space="0" w:color="BFC9D9"/>
              <w:left w:val="single" w:sz="4" w:space="0" w:color="BFC9D9"/>
              <w:bottom w:val="single" w:sz="4" w:space="0" w:color="BFC9D9"/>
              <w:right w:val="single" w:sz="4" w:space="0" w:color="BFC9D9"/>
            </w:tcBorders>
            <w:shd w:val="clear" w:color="auto" w:fill="1F3864"/>
          </w:tcPr>
          <w:p w14:paraId="2E5F2B4B" w14:textId="77777777" w:rsidR="00B844AC" w:rsidRDefault="00F62A06">
            <w:pPr>
              <w:spacing w:after="0" w:line="240" w:lineRule="auto"/>
            </w:pPr>
            <w:r>
              <w:rPr>
                <w:b/>
                <w:color w:val="FFFFFF"/>
                <w:sz w:val="17"/>
              </w:rPr>
              <w:t>Effect</w:t>
            </w:r>
          </w:p>
        </w:tc>
      </w:tr>
      <w:tr w:rsidR="00B844AC" w14:paraId="7E0F84CF" w14:textId="77777777">
        <w:trPr>
          <w:cantSplit/>
          <w:jc w:val="center"/>
        </w:trPr>
        <w:tc>
          <w:tcPr>
            <w:tcW w:w="1046" w:type="dxa"/>
            <w:tcBorders>
              <w:top w:val="single" w:sz="4" w:space="0" w:color="BFC9D9"/>
              <w:left w:val="single" w:sz="4" w:space="0" w:color="BFC9D9"/>
              <w:bottom w:val="single" w:sz="4" w:space="0" w:color="BFC9D9"/>
              <w:right w:val="single" w:sz="4" w:space="0" w:color="BFC9D9"/>
            </w:tcBorders>
          </w:tcPr>
          <w:p w14:paraId="4756144B" w14:textId="77777777" w:rsidR="00B844AC" w:rsidRDefault="00F62A06">
            <w:pPr>
              <w:spacing w:after="0" w:line="240" w:lineRule="auto"/>
            </w:pPr>
            <w:r>
              <w:rPr>
                <w:b/>
                <w:sz w:val="17"/>
              </w:rPr>
              <w:t>Express actual</w:t>
            </w:r>
          </w:p>
        </w:tc>
        <w:tc>
          <w:tcPr>
            <w:tcW w:w="1222" w:type="dxa"/>
            <w:tcBorders>
              <w:top w:val="single" w:sz="4" w:space="0" w:color="BFC9D9"/>
              <w:left w:val="single" w:sz="4" w:space="0" w:color="BFC9D9"/>
              <w:bottom w:val="single" w:sz="4" w:space="0" w:color="BFC9D9"/>
              <w:right w:val="single" w:sz="4" w:space="0" w:color="BFC9D9"/>
            </w:tcBorders>
          </w:tcPr>
          <w:p w14:paraId="4C5555EA" w14:textId="77777777" w:rsidR="00B844AC" w:rsidRDefault="00F62A06">
            <w:pPr>
              <w:spacing w:after="0" w:line="240" w:lineRule="auto"/>
            </w:pPr>
            <w:r>
              <w:rPr>
                <w:sz w:val="17"/>
              </w:rPr>
              <w:t>Agent</w:t>
            </w:r>
          </w:p>
        </w:tc>
        <w:tc>
          <w:tcPr>
            <w:tcW w:w="2943" w:type="dxa"/>
            <w:tcBorders>
              <w:top w:val="single" w:sz="4" w:space="0" w:color="BFC9D9"/>
              <w:left w:val="single" w:sz="4" w:space="0" w:color="BFC9D9"/>
              <w:bottom w:val="single" w:sz="4" w:space="0" w:color="BFC9D9"/>
              <w:right w:val="single" w:sz="4" w:space="0" w:color="BFC9D9"/>
            </w:tcBorders>
          </w:tcPr>
          <w:p w14:paraId="00CDD597" w14:textId="77777777" w:rsidR="00B844AC" w:rsidRDefault="00F62A06">
            <w:pPr>
              <w:spacing w:after="0" w:line="240" w:lineRule="auto"/>
            </w:pPr>
            <w:r>
              <w:rPr>
                <w:sz w:val="17"/>
              </w:rPr>
              <w:t>Yes — to the agent (words)</w:t>
            </w:r>
          </w:p>
        </w:tc>
        <w:tc>
          <w:tcPr>
            <w:tcW w:w="2943" w:type="dxa"/>
            <w:tcBorders>
              <w:top w:val="single" w:sz="4" w:space="0" w:color="BFC9D9"/>
              <w:left w:val="single" w:sz="4" w:space="0" w:color="BFC9D9"/>
              <w:bottom w:val="single" w:sz="4" w:space="0" w:color="BFC9D9"/>
              <w:right w:val="single" w:sz="4" w:space="0" w:color="BFC9D9"/>
            </w:tcBorders>
          </w:tcPr>
          <w:p w14:paraId="7387C4B0" w14:textId="77777777" w:rsidR="00B844AC" w:rsidRDefault="00F62A06">
            <w:pPr>
              <w:spacing w:after="0" w:line="240" w:lineRule="auto"/>
            </w:pPr>
            <w:r>
              <w:rPr>
                <w:sz w:val="17"/>
              </w:rPr>
              <w:t>No</w:t>
            </w:r>
          </w:p>
        </w:tc>
        <w:tc>
          <w:tcPr>
            <w:tcW w:w="1925" w:type="dxa"/>
            <w:tcBorders>
              <w:top w:val="single" w:sz="4" w:space="0" w:color="BFC9D9"/>
              <w:left w:val="single" w:sz="4" w:space="0" w:color="BFC9D9"/>
              <w:bottom w:val="single" w:sz="4" w:space="0" w:color="BFC9D9"/>
              <w:right w:val="single" w:sz="4" w:space="0" w:color="BFC9D9"/>
            </w:tcBorders>
          </w:tcPr>
          <w:p w14:paraId="3A91950A" w14:textId="77777777" w:rsidR="00B844AC" w:rsidRDefault="00F62A06">
            <w:pPr>
              <w:spacing w:after="0" w:line="240" w:lineRule="auto"/>
            </w:pPr>
            <w:r>
              <w:rPr>
                <w:sz w:val="17"/>
              </w:rPr>
              <w:t>P and T bound</w:t>
            </w:r>
          </w:p>
        </w:tc>
      </w:tr>
      <w:tr w:rsidR="00B844AC" w14:paraId="5171B728" w14:textId="77777777">
        <w:trPr>
          <w:cantSplit/>
          <w:jc w:val="center"/>
        </w:trPr>
        <w:tc>
          <w:tcPr>
            <w:tcW w:w="1046" w:type="dxa"/>
            <w:tcBorders>
              <w:top w:val="single" w:sz="4" w:space="0" w:color="BFC9D9"/>
              <w:left w:val="single" w:sz="4" w:space="0" w:color="BFC9D9"/>
              <w:bottom w:val="single" w:sz="4" w:space="0" w:color="BFC9D9"/>
              <w:right w:val="single" w:sz="4" w:space="0" w:color="BFC9D9"/>
            </w:tcBorders>
            <w:shd w:val="clear" w:color="auto" w:fill="F3F6FA"/>
          </w:tcPr>
          <w:p w14:paraId="3466F3C8" w14:textId="77777777" w:rsidR="00B844AC" w:rsidRDefault="00F62A06">
            <w:pPr>
              <w:spacing w:after="0" w:line="240" w:lineRule="auto"/>
            </w:pPr>
            <w:r>
              <w:rPr>
                <w:b/>
                <w:sz w:val="17"/>
              </w:rPr>
              <w:t>Implied actual</w:t>
            </w:r>
          </w:p>
        </w:tc>
        <w:tc>
          <w:tcPr>
            <w:tcW w:w="1222" w:type="dxa"/>
            <w:tcBorders>
              <w:top w:val="single" w:sz="4" w:space="0" w:color="BFC9D9"/>
              <w:left w:val="single" w:sz="4" w:space="0" w:color="BFC9D9"/>
              <w:bottom w:val="single" w:sz="4" w:space="0" w:color="BFC9D9"/>
              <w:right w:val="single" w:sz="4" w:space="0" w:color="BFC9D9"/>
            </w:tcBorders>
            <w:shd w:val="clear" w:color="auto" w:fill="F3F6FA"/>
          </w:tcPr>
          <w:p w14:paraId="6CA31FC9" w14:textId="77777777" w:rsidR="00B844AC" w:rsidRDefault="00F62A06">
            <w:pPr>
              <w:spacing w:after="0" w:line="240" w:lineRule="auto"/>
            </w:pPr>
            <w:r>
              <w:rPr>
                <w:sz w:val="17"/>
              </w:rPr>
              <w:t>Agent</w:t>
            </w:r>
          </w:p>
        </w:tc>
        <w:tc>
          <w:tcPr>
            <w:tcW w:w="2943" w:type="dxa"/>
            <w:tcBorders>
              <w:top w:val="single" w:sz="4" w:space="0" w:color="BFC9D9"/>
              <w:left w:val="single" w:sz="4" w:space="0" w:color="BFC9D9"/>
              <w:bottom w:val="single" w:sz="4" w:space="0" w:color="BFC9D9"/>
              <w:right w:val="single" w:sz="4" w:space="0" w:color="BFC9D9"/>
            </w:tcBorders>
            <w:shd w:val="clear" w:color="auto" w:fill="F3F6FA"/>
          </w:tcPr>
          <w:p w14:paraId="490763F2" w14:textId="77777777" w:rsidR="00B844AC" w:rsidRDefault="00F62A06">
            <w:pPr>
              <w:spacing w:after="0" w:line="240" w:lineRule="auto"/>
            </w:pPr>
            <w:r>
              <w:rPr>
                <w:sz w:val="17"/>
              </w:rPr>
              <w:t>Yes — to the agent (conduct, custom, past practice)</w:t>
            </w:r>
          </w:p>
        </w:tc>
        <w:tc>
          <w:tcPr>
            <w:tcW w:w="2943" w:type="dxa"/>
            <w:tcBorders>
              <w:top w:val="single" w:sz="4" w:space="0" w:color="BFC9D9"/>
              <w:left w:val="single" w:sz="4" w:space="0" w:color="BFC9D9"/>
              <w:bottom w:val="single" w:sz="4" w:space="0" w:color="BFC9D9"/>
              <w:right w:val="single" w:sz="4" w:space="0" w:color="BFC9D9"/>
            </w:tcBorders>
            <w:shd w:val="clear" w:color="auto" w:fill="F3F6FA"/>
          </w:tcPr>
          <w:p w14:paraId="3B92138E" w14:textId="77777777" w:rsidR="00B844AC" w:rsidRDefault="00F62A06">
            <w:pPr>
              <w:spacing w:after="0" w:line="240" w:lineRule="auto"/>
            </w:pPr>
            <w:r>
              <w:rPr>
                <w:sz w:val="17"/>
              </w:rPr>
              <w:t>No</w:t>
            </w:r>
          </w:p>
        </w:tc>
        <w:tc>
          <w:tcPr>
            <w:tcW w:w="1925" w:type="dxa"/>
            <w:tcBorders>
              <w:top w:val="single" w:sz="4" w:space="0" w:color="BFC9D9"/>
              <w:left w:val="single" w:sz="4" w:space="0" w:color="BFC9D9"/>
              <w:bottom w:val="single" w:sz="4" w:space="0" w:color="BFC9D9"/>
              <w:right w:val="single" w:sz="4" w:space="0" w:color="BFC9D9"/>
            </w:tcBorders>
            <w:shd w:val="clear" w:color="auto" w:fill="F3F6FA"/>
          </w:tcPr>
          <w:p w14:paraId="6E0503DA" w14:textId="77777777" w:rsidR="00B844AC" w:rsidRDefault="00F62A06">
            <w:pPr>
              <w:spacing w:after="0" w:line="240" w:lineRule="auto"/>
            </w:pPr>
            <w:r>
              <w:rPr>
                <w:sz w:val="17"/>
              </w:rPr>
              <w:t>P and T bound</w:t>
            </w:r>
          </w:p>
        </w:tc>
      </w:tr>
      <w:tr w:rsidR="00B844AC" w14:paraId="7F1D8FF1" w14:textId="77777777">
        <w:trPr>
          <w:cantSplit/>
          <w:jc w:val="center"/>
        </w:trPr>
        <w:tc>
          <w:tcPr>
            <w:tcW w:w="1046" w:type="dxa"/>
            <w:tcBorders>
              <w:top w:val="single" w:sz="4" w:space="0" w:color="BFC9D9"/>
              <w:left w:val="single" w:sz="4" w:space="0" w:color="BFC9D9"/>
              <w:bottom w:val="single" w:sz="4" w:space="0" w:color="BFC9D9"/>
              <w:right w:val="single" w:sz="4" w:space="0" w:color="BFC9D9"/>
            </w:tcBorders>
          </w:tcPr>
          <w:p w14:paraId="128C6834" w14:textId="77777777" w:rsidR="00B844AC" w:rsidRDefault="00F62A06">
            <w:pPr>
              <w:spacing w:after="0" w:line="240" w:lineRule="auto"/>
            </w:pPr>
            <w:r>
              <w:rPr>
                <w:b/>
                <w:sz w:val="17"/>
              </w:rPr>
              <w:t>Apparent</w:t>
            </w:r>
          </w:p>
        </w:tc>
        <w:tc>
          <w:tcPr>
            <w:tcW w:w="1222" w:type="dxa"/>
            <w:tcBorders>
              <w:top w:val="single" w:sz="4" w:space="0" w:color="BFC9D9"/>
              <w:left w:val="single" w:sz="4" w:space="0" w:color="BFC9D9"/>
              <w:bottom w:val="single" w:sz="4" w:space="0" w:color="BFC9D9"/>
              <w:right w:val="single" w:sz="4" w:space="0" w:color="BFC9D9"/>
            </w:tcBorders>
          </w:tcPr>
          <w:p w14:paraId="2F86513B" w14:textId="77777777" w:rsidR="00B844AC" w:rsidRDefault="00F62A06">
            <w:pPr>
              <w:spacing w:after="0" w:line="240" w:lineRule="auto"/>
            </w:pPr>
            <w:r>
              <w:rPr>
                <w:sz w:val="17"/>
              </w:rPr>
              <w:t>Third party</w:t>
            </w:r>
          </w:p>
        </w:tc>
        <w:tc>
          <w:tcPr>
            <w:tcW w:w="2943" w:type="dxa"/>
            <w:tcBorders>
              <w:top w:val="single" w:sz="4" w:space="0" w:color="BFC9D9"/>
              <w:left w:val="single" w:sz="4" w:space="0" w:color="BFC9D9"/>
              <w:bottom w:val="single" w:sz="4" w:space="0" w:color="BFC9D9"/>
              <w:right w:val="single" w:sz="4" w:space="0" w:color="BFC9D9"/>
            </w:tcBorders>
          </w:tcPr>
          <w:p w14:paraId="4EE72311" w14:textId="77777777" w:rsidR="00B844AC" w:rsidRDefault="00F62A06">
            <w:pPr>
              <w:spacing w:after="0" w:line="240" w:lineRule="auto"/>
            </w:pPr>
            <w:r>
              <w:rPr>
                <w:sz w:val="17"/>
              </w:rPr>
              <w:t>Yes — to the third party</w:t>
            </w:r>
          </w:p>
        </w:tc>
        <w:tc>
          <w:tcPr>
            <w:tcW w:w="2943" w:type="dxa"/>
            <w:tcBorders>
              <w:top w:val="single" w:sz="4" w:space="0" w:color="BFC9D9"/>
              <w:left w:val="single" w:sz="4" w:space="0" w:color="BFC9D9"/>
              <w:bottom w:val="single" w:sz="4" w:space="0" w:color="BFC9D9"/>
              <w:right w:val="single" w:sz="4" w:space="0" w:color="BFC9D9"/>
            </w:tcBorders>
          </w:tcPr>
          <w:p w14:paraId="14392CD4" w14:textId="77777777" w:rsidR="00B844AC" w:rsidRDefault="00F62A06">
            <w:pPr>
              <w:spacing w:after="0" w:line="240" w:lineRule="auto"/>
            </w:pPr>
            <w:r>
              <w:rPr>
                <w:sz w:val="17"/>
              </w:rPr>
              <w:t>Reasonable belief (some courts: change of position)</w:t>
            </w:r>
          </w:p>
        </w:tc>
        <w:tc>
          <w:tcPr>
            <w:tcW w:w="1925" w:type="dxa"/>
            <w:tcBorders>
              <w:top w:val="single" w:sz="4" w:space="0" w:color="BFC9D9"/>
              <w:left w:val="single" w:sz="4" w:space="0" w:color="BFC9D9"/>
              <w:bottom w:val="single" w:sz="4" w:space="0" w:color="BFC9D9"/>
              <w:right w:val="single" w:sz="4" w:space="0" w:color="BFC9D9"/>
            </w:tcBorders>
          </w:tcPr>
          <w:p w14:paraId="707978D6" w14:textId="77777777" w:rsidR="00B844AC" w:rsidRDefault="00F62A06">
            <w:pPr>
              <w:spacing w:after="0" w:line="240" w:lineRule="auto"/>
            </w:pPr>
            <w:r>
              <w:rPr>
                <w:sz w:val="17"/>
              </w:rPr>
              <w:t>P and T bound</w:t>
            </w:r>
          </w:p>
        </w:tc>
      </w:tr>
      <w:tr w:rsidR="00B844AC" w14:paraId="040A8287" w14:textId="77777777">
        <w:trPr>
          <w:cantSplit/>
          <w:jc w:val="center"/>
        </w:trPr>
        <w:tc>
          <w:tcPr>
            <w:tcW w:w="1046" w:type="dxa"/>
            <w:tcBorders>
              <w:top w:val="single" w:sz="4" w:space="0" w:color="BFC9D9"/>
              <w:left w:val="single" w:sz="4" w:space="0" w:color="BFC9D9"/>
              <w:bottom w:val="single" w:sz="4" w:space="0" w:color="BFC9D9"/>
              <w:right w:val="single" w:sz="4" w:space="0" w:color="BFC9D9"/>
            </w:tcBorders>
            <w:shd w:val="clear" w:color="auto" w:fill="F3F6FA"/>
          </w:tcPr>
          <w:p w14:paraId="2C280777" w14:textId="77777777" w:rsidR="00B844AC" w:rsidRDefault="00F62A06">
            <w:pPr>
              <w:spacing w:after="0" w:line="240" w:lineRule="auto"/>
            </w:pPr>
            <w:r>
              <w:rPr>
                <w:b/>
                <w:sz w:val="17"/>
              </w:rPr>
              <w:t>Inherent (R2d)</w:t>
            </w:r>
          </w:p>
        </w:tc>
        <w:tc>
          <w:tcPr>
            <w:tcW w:w="1222" w:type="dxa"/>
            <w:tcBorders>
              <w:top w:val="single" w:sz="4" w:space="0" w:color="BFC9D9"/>
              <w:left w:val="single" w:sz="4" w:space="0" w:color="BFC9D9"/>
              <w:bottom w:val="single" w:sz="4" w:space="0" w:color="BFC9D9"/>
              <w:right w:val="single" w:sz="4" w:space="0" w:color="BFC9D9"/>
            </w:tcBorders>
            <w:shd w:val="clear" w:color="auto" w:fill="F3F6FA"/>
          </w:tcPr>
          <w:p w14:paraId="16B31DE6" w14:textId="77777777" w:rsidR="00B844AC" w:rsidRDefault="00F62A06">
            <w:pPr>
              <w:spacing w:after="0" w:line="240" w:lineRule="auto"/>
            </w:pPr>
            <w:r>
              <w:rPr>
                <w:sz w:val="17"/>
              </w:rPr>
              <w:t>Policy</w:t>
            </w:r>
          </w:p>
        </w:tc>
        <w:tc>
          <w:tcPr>
            <w:tcW w:w="2943" w:type="dxa"/>
            <w:tcBorders>
              <w:top w:val="single" w:sz="4" w:space="0" w:color="BFC9D9"/>
              <w:left w:val="single" w:sz="4" w:space="0" w:color="BFC9D9"/>
              <w:bottom w:val="single" w:sz="4" w:space="0" w:color="BFC9D9"/>
              <w:right w:val="single" w:sz="4" w:space="0" w:color="BFC9D9"/>
            </w:tcBorders>
            <w:shd w:val="clear" w:color="auto" w:fill="F3F6FA"/>
          </w:tcPr>
          <w:p w14:paraId="708EC6D6" w14:textId="77777777" w:rsidR="00B844AC" w:rsidRDefault="00F62A06">
            <w:pPr>
              <w:spacing w:after="0" w:line="240" w:lineRule="auto"/>
            </w:pPr>
            <w:r>
              <w:rPr>
                <w:sz w:val="17"/>
              </w:rPr>
              <w:t>No — arises from the agency relation</w:t>
            </w:r>
          </w:p>
        </w:tc>
        <w:tc>
          <w:tcPr>
            <w:tcW w:w="2943" w:type="dxa"/>
            <w:tcBorders>
              <w:top w:val="single" w:sz="4" w:space="0" w:color="BFC9D9"/>
              <w:left w:val="single" w:sz="4" w:space="0" w:color="BFC9D9"/>
              <w:bottom w:val="single" w:sz="4" w:space="0" w:color="BFC9D9"/>
              <w:right w:val="single" w:sz="4" w:space="0" w:color="BFC9D9"/>
            </w:tcBorders>
            <w:shd w:val="clear" w:color="auto" w:fill="F3F6FA"/>
          </w:tcPr>
          <w:p w14:paraId="306EE81E" w14:textId="77777777" w:rsidR="00B844AC" w:rsidRDefault="00F62A06">
            <w:pPr>
              <w:spacing w:after="0" w:line="240" w:lineRule="auto"/>
            </w:pPr>
            <w:r>
              <w:rPr>
                <w:sz w:val="17"/>
              </w:rPr>
              <w:t>Reasonable belief, no notice (§ 161)</w:t>
            </w:r>
          </w:p>
        </w:tc>
        <w:tc>
          <w:tcPr>
            <w:tcW w:w="1925" w:type="dxa"/>
            <w:tcBorders>
              <w:top w:val="single" w:sz="4" w:space="0" w:color="BFC9D9"/>
              <w:left w:val="single" w:sz="4" w:space="0" w:color="BFC9D9"/>
              <w:bottom w:val="single" w:sz="4" w:space="0" w:color="BFC9D9"/>
              <w:right w:val="single" w:sz="4" w:space="0" w:color="BFC9D9"/>
            </w:tcBorders>
            <w:shd w:val="clear" w:color="auto" w:fill="F3F6FA"/>
          </w:tcPr>
          <w:p w14:paraId="29CBA1CA" w14:textId="77777777" w:rsidR="00B844AC" w:rsidRDefault="00F62A06">
            <w:pPr>
              <w:spacing w:after="0" w:line="240" w:lineRule="auto"/>
            </w:pPr>
            <w:r>
              <w:rPr>
                <w:sz w:val="17"/>
              </w:rPr>
              <w:t>P bound</w:t>
            </w:r>
          </w:p>
        </w:tc>
      </w:tr>
      <w:tr w:rsidR="00B844AC" w14:paraId="5C9A24D5" w14:textId="77777777">
        <w:trPr>
          <w:cantSplit/>
          <w:jc w:val="center"/>
        </w:trPr>
        <w:tc>
          <w:tcPr>
            <w:tcW w:w="1046" w:type="dxa"/>
            <w:tcBorders>
              <w:top w:val="single" w:sz="4" w:space="0" w:color="BFC9D9"/>
              <w:left w:val="single" w:sz="4" w:space="0" w:color="BFC9D9"/>
              <w:bottom w:val="single" w:sz="4" w:space="0" w:color="BFC9D9"/>
              <w:right w:val="single" w:sz="4" w:space="0" w:color="BFC9D9"/>
            </w:tcBorders>
          </w:tcPr>
          <w:p w14:paraId="223E14BD" w14:textId="77777777" w:rsidR="00B844AC" w:rsidRDefault="00F62A06">
            <w:pPr>
              <w:spacing w:after="0" w:line="240" w:lineRule="auto"/>
            </w:pPr>
            <w:r>
              <w:rPr>
                <w:b/>
                <w:sz w:val="17"/>
              </w:rPr>
              <w:lastRenderedPageBreak/>
              <w:t>Ratification</w:t>
            </w:r>
          </w:p>
        </w:tc>
        <w:tc>
          <w:tcPr>
            <w:tcW w:w="1222" w:type="dxa"/>
            <w:tcBorders>
              <w:top w:val="single" w:sz="4" w:space="0" w:color="BFC9D9"/>
              <w:left w:val="single" w:sz="4" w:space="0" w:color="BFC9D9"/>
              <w:bottom w:val="single" w:sz="4" w:space="0" w:color="BFC9D9"/>
              <w:right w:val="single" w:sz="4" w:space="0" w:color="BFC9D9"/>
            </w:tcBorders>
          </w:tcPr>
          <w:p w14:paraId="42AE6A21" w14:textId="77777777" w:rsidR="00B844AC" w:rsidRDefault="00F62A06">
            <w:pPr>
              <w:spacing w:after="0" w:line="240" w:lineRule="auto"/>
            </w:pPr>
            <w:r>
              <w:rPr>
                <w:sz w:val="17"/>
              </w:rPr>
              <w:t>After the fact</w:t>
            </w:r>
          </w:p>
        </w:tc>
        <w:tc>
          <w:tcPr>
            <w:tcW w:w="2943" w:type="dxa"/>
            <w:tcBorders>
              <w:top w:val="single" w:sz="4" w:space="0" w:color="BFC9D9"/>
              <w:left w:val="single" w:sz="4" w:space="0" w:color="BFC9D9"/>
              <w:bottom w:val="single" w:sz="4" w:space="0" w:color="BFC9D9"/>
              <w:right w:val="single" w:sz="4" w:space="0" w:color="BFC9D9"/>
            </w:tcBorders>
          </w:tcPr>
          <w:p w14:paraId="382A5B2A" w14:textId="77777777" w:rsidR="00B844AC" w:rsidRDefault="00F62A06">
            <w:pPr>
              <w:spacing w:after="0" w:line="240" w:lineRule="auto"/>
            </w:pPr>
            <w:r>
              <w:rPr>
                <w:sz w:val="17"/>
              </w:rPr>
              <w:t>P's later affirmance with knowledge</w:t>
            </w:r>
          </w:p>
        </w:tc>
        <w:tc>
          <w:tcPr>
            <w:tcW w:w="2943" w:type="dxa"/>
            <w:tcBorders>
              <w:top w:val="single" w:sz="4" w:space="0" w:color="BFC9D9"/>
              <w:left w:val="single" w:sz="4" w:space="0" w:color="BFC9D9"/>
              <w:bottom w:val="single" w:sz="4" w:space="0" w:color="BFC9D9"/>
              <w:right w:val="single" w:sz="4" w:space="0" w:color="BFC9D9"/>
            </w:tcBorders>
          </w:tcPr>
          <w:p w14:paraId="4BF838AB" w14:textId="77777777" w:rsidR="00B844AC" w:rsidRDefault="00F62A06">
            <w:pPr>
              <w:spacing w:after="0" w:line="240" w:lineRule="auto"/>
            </w:pPr>
            <w:r>
              <w:rPr>
                <w:sz w:val="17"/>
              </w:rPr>
              <w:t>No</w:t>
            </w:r>
          </w:p>
        </w:tc>
        <w:tc>
          <w:tcPr>
            <w:tcW w:w="1925" w:type="dxa"/>
            <w:tcBorders>
              <w:top w:val="single" w:sz="4" w:space="0" w:color="BFC9D9"/>
              <w:left w:val="single" w:sz="4" w:space="0" w:color="BFC9D9"/>
              <w:bottom w:val="single" w:sz="4" w:space="0" w:color="BFC9D9"/>
              <w:right w:val="single" w:sz="4" w:space="0" w:color="BFC9D9"/>
            </w:tcBorders>
          </w:tcPr>
          <w:p w14:paraId="0CA2CCDE" w14:textId="77777777" w:rsidR="00B844AC" w:rsidRDefault="00F62A06">
            <w:pPr>
              <w:spacing w:after="0" w:line="240" w:lineRule="auto"/>
            </w:pPr>
            <w:r>
              <w:rPr>
                <w:sz w:val="17"/>
              </w:rPr>
              <w:t>Relates back; both bound</w:t>
            </w:r>
          </w:p>
        </w:tc>
      </w:tr>
      <w:tr w:rsidR="00B844AC" w14:paraId="0135AB94" w14:textId="77777777">
        <w:trPr>
          <w:cantSplit/>
          <w:jc w:val="center"/>
        </w:trPr>
        <w:tc>
          <w:tcPr>
            <w:tcW w:w="1046" w:type="dxa"/>
            <w:tcBorders>
              <w:top w:val="single" w:sz="4" w:space="0" w:color="BFC9D9"/>
              <w:left w:val="single" w:sz="4" w:space="0" w:color="BFC9D9"/>
              <w:bottom w:val="single" w:sz="4" w:space="0" w:color="BFC9D9"/>
              <w:right w:val="single" w:sz="4" w:space="0" w:color="BFC9D9"/>
            </w:tcBorders>
            <w:shd w:val="clear" w:color="auto" w:fill="F3F6FA"/>
          </w:tcPr>
          <w:p w14:paraId="2083E476" w14:textId="77777777" w:rsidR="00B844AC" w:rsidRDefault="00F62A06">
            <w:pPr>
              <w:spacing w:after="0" w:line="240" w:lineRule="auto"/>
            </w:pPr>
            <w:r>
              <w:rPr>
                <w:b/>
                <w:sz w:val="17"/>
              </w:rPr>
              <w:t>Estoppel</w:t>
            </w:r>
          </w:p>
        </w:tc>
        <w:tc>
          <w:tcPr>
            <w:tcW w:w="1222" w:type="dxa"/>
            <w:tcBorders>
              <w:top w:val="single" w:sz="4" w:space="0" w:color="BFC9D9"/>
              <w:left w:val="single" w:sz="4" w:space="0" w:color="BFC9D9"/>
              <w:bottom w:val="single" w:sz="4" w:space="0" w:color="BFC9D9"/>
              <w:right w:val="single" w:sz="4" w:space="0" w:color="BFC9D9"/>
            </w:tcBorders>
            <w:shd w:val="clear" w:color="auto" w:fill="F3F6FA"/>
          </w:tcPr>
          <w:p w14:paraId="7EE0379D" w14:textId="77777777" w:rsidR="00B844AC" w:rsidRDefault="00F62A06">
            <w:pPr>
              <w:spacing w:after="0" w:line="240" w:lineRule="auto"/>
            </w:pPr>
            <w:r>
              <w:rPr>
                <w:sz w:val="17"/>
              </w:rPr>
              <w:t>Third party</w:t>
            </w:r>
          </w:p>
        </w:tc>
        <w:tc>
          <w:tcPr>
            <w:tcW w:w="2943" w:type="dxa"/>
            <w:tcBorders>
              <w:top w:val="single" w:sz="4" w:space="0" w:color="BFC9D9"/>
              <w:left w:val="single" w:sz="4" w:space="0" w:color="BFC9D9"/>
              <w:bottom w:val="single" w:sz="4" w:space="0" w:color="BFC9D9"/>
              <w:right w:val="single" w:sz="4" w:space="0" w:color="BFC9D9"/>
            </w:tcBorders>
            <w:shd w:val="clear" w:color="auto" w:fill="F3F6FA"/>
          </w:tcPr>
          <w:p w14:paraId="7AC27D70" w14:textId="77777777" w:rsidR="00B844AC" w:rsidRDefault="00F62A06">
            <w:pPr>
              <w:spacing w:after="0" w:line="240" w:lineRule="auto"/>
            </w:pPr>
            <w:r>
              <w:rPr>
                <w:sz w:val="17"/>
              </w:rPr>
              <w:t>P's intentional/negligent act or omission</w:t>
            </w:r>
          </w:p>
        </w:tc>
        <w:tc>
          <w:tcPr>
            <w:tcW w:w="2943" w:type="dxa"/>
            <w:tcBorders>
              <w:top w:val="single" w:sz="4" w:space="0" w:color="BFC9D9"/>
              <w:left w:val="single" w:sz="4" w:space="0" w:color="BFC9D9"/>
              <w:bottom w:val="single" w:sz="4" w:space="0" w:color="BFC9D9"/>
              <w:right w:val="single" w:sz="4" w:space="0" w:color="BFC9D9"/>
            </w:tcBorders>
            <w:shd w:val="clear" w:color="auto" w:fill="F3F6FA"/>
          </w:tcPr>
          <w:p w14:paraId="12533830" w14:textId="77777777" w:rsidR="00B844AC" w:rsidRDefault="00F62A06">
            <w:pPr>
              <w:spacing w:after="0" w:line="240" w:lineRule="auto"/>
            </w:pPr>
            <w:r>
              <w:rPr>
                <w:sz w:val="17"/>
              </w:rPr>
              <w:t>Yes — detrimental change of position</w:t>
            </w:r>
          </w:p>
        </w:tc>
        <w:tc>
          <w:tcPr>
            <w:tcW w:w="1925" w:type="dxa"/>
            <w:tcBorders>
              <w:top w:val="single" w:sz="4" w:space="0" w:color="BFC9D9"/>
              <w:left w:val="single" w:sz="4" w:space="0" w:color="BFC9D9"/>
              <w:bottom w:val="single" w:sz="4" w:space="0" w:color="BFC9D9"/>
              <w:right w:val="single" w:sz="4" w:space="0" w:color="BFC9D9"/>
            </w:tcBorders>
            <w:shd w:val="clear" w:color="auto" w:fill="F3F6FA"/>
          </w:tcPr>
          <w:p w14:paraId="1D9F3EB7" w14:textId="77777777" w:rsidR="00B844AC" w:rsidRDefault="00F62A06">
            <w:pPr>
              <w:spacing w:after="0" w:line="240" w:lineRule="auto"/>
            </w:pPr>
            <w:r>
              <w:rPr>
                <w:sz w:val="17"/>
              </w:rPr>
              <w:t>P liable for T's reliance loss</w:t>
            </w:r>
          </w:p>
        </w:tc>
      </w:tr>
    </w:tbl>
    <w:p w14:paraId="03040FFB" w14:textId="77777777" w:rsidR="00B844AC" w:rsidRDefault="00B844AC">
      <w:pPr>
        <w:spacing w:after="0" w:line="120" w:lineRule="exact"/>
      </w:pPr>
    </w:p>
    <w:p w14:paraId="4DE5C10A" w14:textId="77777777" w:rsidR="00B844AC" w:rsidRDefault="00F62A06">
      <w:pPr>
        <w:pStyle w:val="Heading3"/>
      </w:pPr>
      <w:r>
        <w:rPr>
          <w:b w:val="0"/>
        </w:rPr>
        <w:t>Agent's own liability on the contract</w:t>
      </w:r>
    </w:p>
    <w:tbl>
      <w:tblPr>
        <w:tblW w:w="10079" w:type="dxa"/>
        <w:jc w:val="center"/>
        <w:tblLayout w:type="fixed"/>
        <w:tblCellMar>
          <w:top w:w="40" w:type="dxa"/>
          <w:left w:w="80" w:type="dxa"/>
          <w:bottom w:w="40" w:type="dxa"/>
          <w:right w:w="80" w:type="dxa"/>
        </w:tblCellMar>
        <w:tblLook w:val="04A0" w:firstRow="1" w:lastRow="0" w:firstColumn="1" w:lastColumn="0" w:noHBand="0" w:noVBand="1"/>
      </w:tblPr>
      <w:tblGrid>
        <w:gridCol w:w="2527"/>
        <w:gridCol w:w="2348"/>
        <w:gridCol w:w="3164"/>
        <w:gridCol w:w="2040"/>
      </w:tblGrid>
      <w:tr w:rsidR="00B844AC" w14:paraId="00AAA408" w14:textId="77777777">
        <w:trPr>
          <w:cantSplit/>
          <w:tblHeader/>
          <w:jc w:val="center"/>
        </w:trPr>
        <w:tc>
          <w:tcPr>
            <w:tcW w:w="2528" w:type="dxa"/>
            <w:tcBorders>
              <w:top w:val="single" w:sz="4" w:space="0" w:color="BFC9D9"/>
              <w:left w:val="single" w:sz="4" w:space="0" w:color="BFC9D9"/>
              <w:bottom w:val="single" w:sz="4" w:space="0" w:color="BFC9D9"/>
              <w:right w:val="single" w:sz="4" w:space="0" w:color="BFC9D9"/>
            </w:tcBorders>
            <w:shd w:val="clear" w:color="auto" w:fill="1F3864"/>
          </w:tcPr>
          <w:p w14:paraId="022B6C19" w14:textId="77777777" w:rsidR="00B844AC" w:rsidRDefault="00F62A06">
            <w:pPr>
              <w:spacing w:after="0" w:line="240" w:lineRule="auto"/>
            </w:pPr>
            <w:r>
              <w:rPr>
                <w:b/>
                <w:color w:val="FFFFFF"/>
                <w:sz w:val="17"/>
              </w:rPr>
              <w:t>Principal</w:t>
            </w:r>
          </w:p>
        </w:tc>
        <w:tc>
          <w:tcPr>
            <w:tcW w:w="2348" w:type="dxa"/>
            <w:tcBorders>
              <w:top w:val="single" w:sz="4" w:space="0" w:color="BFC9D9"/>
              <w:left w:val="single" w:sz="4" w:space="0" w:color="BFC9D9"/>
              <w:bottom w:val="single" w:sz="4" w:space="0" w:color="BFC9D9"/>
              <w:right w:val="single" w:sz="4" w:space="0" w:color="BFC9D9"/>
            </w:tcBorders>
            <w:shd w:val="clear" w:color="auto" w:fill="1F3864"/>
          </w:tcPr>
          <w:p w14:paraId="56DE9C93" w14:textId="77777777" w:rsidR="00B844AC" w:rsidRDefault="00F62A06">
            <w:pPr>
              <w:spacing w:after="0" w:line="240" w:lineRule="auto"/>
            </w:pPr>
            <w:r>
              <w:rPr>
                <w:b/>
                <w:color w:val="FFFFFF"/>
                <w:sz w:val="17"/>
              </w:rPr>
              <w:t>T knows</w:t>
            </w:r>
          </w:p>
        </w:tc>
        <w:tc>
          <w:tcPr>
            <w:tcW w:w="3164" w:type="dxa"/>
            <w:tcBorders>
              <w:top w:val="single" w:sz="4" w:space="0" w:color="BFC9D9"/>
              <w:left w:val="single" w:sz="4" w:space="0" w:color="BFC9D9"/>
              <w:bottom w:val="single" w:sz="4" w:space="0" w:color="BFC9D9"/>
              <w:right w:val="single" w:sz="4" w:space="0" w:color="BFC9D9"/>
            </w:tcBorders>
            <w:shd w:val="clear" w:color="auto" w:fill="1F3864"/>
          </w:tcPr>
          <w:p w14:paraId="352994AA" w14:textId="77777777" w:rsidR="00B844AC" w:rsidRDefault="00F62A06">
            <w:pPr>
              <w:spacing w:after="0" w:line="240" w:lineRule="auto"/>
            </w:pPr>
            <w:r>
              <w:rPr>
                <w:b/>
                <w:color w:val="FFFFFF"/>
                <w:sz w:val="17"/>
              </w:rPr>
              <w:t>Agent liable?</w:t>
            </w:r>
          </w:p>
        </w:tc>
        <w:tc>
          <w:tcPr>
            <w:tcW w:w="2040" w:type="dxa"/>
            <w:tcBorders>
              <w:top w:val="single" w:sz="4" w:space="0" w:color="BFC9D9"/>
              <w:left w:val="single" w:sz="4" w:space="0" w:color="BFC9D9"/>
              <w:bottom w:val="single" w:sz="4" w:space="0" w:color="BFC9D9"/>
              <w:right w:val="single" w:sz="4" w:space="0" w:color="BFC9D9"/>
            </w:tcBorders>
            <w:shd w:val="clear" w:color="auto" w:fill="1F3864"/>
          </w:tcPr>
          <w:p w14:paraId="1738FF66" w14:textId="77777777" w:rsidR="00B844AC" w:rsidRDefault="00F62A06">
            <w:pPr>
              <w:spacing w:after="0" w:line="240" w:lineRule="auto"/>
            </w:pPr>
            <w:r>
              <w:rPr>
                <w:b/>
                <w:color w:val="FFFFFF"/>
                <w:sz w:val="17"/>
              </w:rPr>
              <w:t>Principal liable?</w:t>
            </w:r>
          </w:p>
        </w:tc>
      </w:tr>
      <w:tr w:rsidR="00B844AC" w14:paraId="56184294" w14:textId="77777777">
        <w:trPr>
          <w:cantSplit/>
          <w:jc w:val="center"/>
        </w:trPr>
        <w:tc>
          <w:tcPr>
            <w:tcW w:w="2528" w:type="dxa"/>
            <w:tcBorders>
              <w:top w:val="single" w:sz="4" w:space="0" w:color="BFC9D9"/>
              <w:left w:val="single" w:sz="4" w:space="0" w:color="BFC9D9"/>
              <w:bottom w:val="single" w:sz="4" w:space="0" w:color="BFC9D9"/>
              <w:right w:val="single" w:sz="4" w:space="0" w:color="BFC9D9"/>
            </w:tcBorders>
          </w:tcPr>
          <w:p w14:paraId="2D636E52" w14:textId="77777777" w:rsidR="00B844AC" w:rsidRDefault="00F62A06">
            <w:pPr>
              <w:spacing w:after="0" w:line="240" w:lineRule="auto"/>
            </w:pPr>
            <w:r>
              <w:rPr>
                <w:b/>
                <w:sz w:val="17"/>
              </w:rPr>
              <w:t>Disclosed</w:t>
            </w:r>
          </w:p>
        </w:tc>
        <w:tc>
          <w:tcPr>
            <w:tcW w:w="2348" w:type="dxa"/>
            <w:tcBorders>
              <w:top w:val="single" w:sz="4" w:space="0" w:color="BFC9D9"/>
              <w:left w:val="single" w:sz="4" w:space="0" w:color="BFC9D9"/>
              <w:bottom w:val="single" w:sz="4" w:space="0" w:color="BFC9D9"/>
              <w:right w:val="single" w:sz="4" w:space="0" w:color="BFC9D9"/>
            </w:tcBorders>
          </w:tcPr>
          <w:p w14:paraId="5A8C0818" w14:textId="77777777" w:rsidR="00B844AC" w:rsidRDefault="00F62A06">
            <w:pPr>
              <w:spacing w:after="0" w:line="240" w:lineRule="auto"/>
            </w:pPr>
            <w:r>
              <w:rPr>
                <w:sz w:val="17"/>
              </w:rPr>
              <w:t>Agency + P's identity</w:t>
            </w:r>
          </w:p>
        </w:tc>
        <w:tc>
          <w:tcPr>
            <w:tcW w:w="3164" w:type="dxa"/>
            <w:tcBorders>
              <w:top w:val="single" w:sz="4" w:space="0" w:color="BFC9D9"/>
              <w:left w:val="single" w:sz="4" w:space="0" w:color="BFC9D9"/>
              <w:bottom w:val="single" w:sz="4" w:space="0" w:color="BFC9D9"/>
              <w:right w:val="single" w:sz="4" w:space="0" w:color="BFC9D9"/>
            </w:tcBorders>
          </w:tcPr>
          <w:p w14:paraId="491F70EC" w14:textId="77777777" w:rsidR="00B844AC" w:rsidRDefault="00F62A06">
            <w:pPr>
              <w:spacing w:after="0" w:line="240" w:lineRule="auto"/>
            </w:pPr>
            <w:r>
              <w:rPr>
                <w:sz w:val="17"/>
              </w:rPr>
              <w:t>No (if acting with actual/apparent authority)</w:t>
            </w:r>
          </w:p>
        </w:tc>
        <w:tc>
          <w:tcPr>
            <w:tcW w:w="2040" w:type="dxa"/>
            <w:tcBorders>
              <w:top w:val="single" w:sz="4" w:space="0" w:color="BFC9D9"/>
              <w:left w:val="single" w:sz="4" w:space="0" w:color="BFC9D9"/>
              <w:bottom w:val="single" w:sz="4" w:space="0" w:color="BFC9D9"/>
              <w:right w:val="single" w:sz="4" w:space="0" w:color="BFC9D9"/>
            </w:tcBorders>
          </w:tcPr>
          <w:p w14:paraId="563BFAFB" w14:textId="77777777" w:rsidR="00B844AC" w:rsidRDefault="00F62A06">
            <w:pPr>
              <w:spacing w:after="0" w:line="240" w:lineRule="auto"/>
            </w:pPr>
            <w:r>
              <w:rPr>
                <w:sz w:val="17"/>
              </w:rPr>
              <w:t>Yes</w:t>
            </w:r>
          </w:p>
        </w:tc>
      </w:tr>
      <w:tr w:rsidR="00B844AC" w14:paraId="2B77E77F" w14:textId="77777777">
        <w:trPr>
          <w:cantSplit/>
          <w:jc w:val="center"/>
        </w:trPr>
        <w:tc>
          <w:tcPr>
            <w:tcW w:w="2528" w:type="dxa"/>
            <w:tcBorders>
              <w:top w:val="single" w:sz="4" w:space="0" w:color="BFC9D9"/>
              <w:left w:val="single" w:sz="4" w:space="0" w:color="BFC9D9"/>
              <w:bottom w:val="single" w:sz="4" w:space="0" w:color="BFC9D9"/>
              <w:right w:val="single" w:sz="4" w:space="0" w:color="BFC9D9"/>
            </w:tcBorders>
            <w:shd w:val="clear" w:color="auto" w:fill="F3F6FA"/>
          </w:tcPr>
          <w:p w14:paraId="7BBF07F8" w14:textId="77777777" w:rsidR="00B844AC" w:rsidRDefault="00F62A06">
            <w:pPr>
              <w:spacing w:after="0" w:line="240" w:lineRule="auto"/>
            </w:pPr>
            <w:r>
              <w:rPr>
                <w:b/>
                <w:sz w:val="17"/>
              </w:rPr>
              <w:t>Partially disclosed / unidentified</w:t>
            </w:r>
          </w:p>
        </w:tc>
        <w:tc>
          <w:tcPr>
            <w:tcW w:w="2348" w:type="dxa"/>
            <w:tcBorders>
              <w:top w:val="single" w:sz="4" w:space="0" w:color="BFC9D9"/>
              <w:left w:val="single" w:sz="4" w:space="0" w:color="BFC9D9"/>
              <w:bottom w:val="single" w:sz="4" w:space="0" w:color="BFC9D9"/>
              <w:right w:val="single" w:sz="4" w:space="0" w:color="BFC9D9"/>
            </w:tcBorders>
            <w:shd w:val="clear" w:color="auto" w:fill="F3F6FA"/>
          </w:tcPr>
          <w:p w14:paraId="6AA1BDFC" w14:textId="77777777" w:rsidR="00B844AC" w:rsidRDefault="00F62A06">
            <w:pPr>
              <w:spacing w:after="0" w:line="240" w:lineRule="auto"/>
            </w:pPr>
            <w:r>
              <w:rPr>
                <w:sz w:val="17"/>
              </w:rPr>
              <w:t>Agency, not identity</w:t>
            </w:r>
          </w:p>
        </w:tc>
        <w:tc>
          <w:tcPr>
            <w:tcW w:w="3164" w:type="dxa"/>
            <w:tcBorders>
              <w:top w:val="single" w:sz="4" w:space="0" w:color="BFC9D9"/>
              <w:left w:val="single" w:sz="4" w:space="0" w:color="BFC9D9"/>
              <w:bottom w:val="single" w:sz="4" w:space="0" w:color="BFC9D9"/>
              <w:right w:val="single" w:sz="4" w:space="0" w:color="BFC9D9"/>
            </w:tcBorders>
            <w:shd w:val="clear" w:color="auto" w:fill="F3F6FA"/>
          </w:tcPr>
          <w:p w14:paraId="5A02675A" w14:textId="77777777" w:rsidR="00B844AC" w:rsidRDefault="00F62A06">
            <w:pPr>
              <w:spacing w:after="0" w:line="240" w:lineRule="auto"/>
            </w:pPr>
            <w:r>
              <w:rPr>
                <w:sz w:val="17"/>
              </w:rPr>
              <w:t>Yes, with P (R3d § 6.02)</w:t>
            </w:r>
          </w:p>
        </w:tc>
        <w:tc>
          <w:tcPr>
            <w:tcW w:w="2040" w:type="dxa"/>
            <w:tcBorders>
              <w:top w:val="single" w:sz="4" w:space="0" w:color="BFC9D9"/>
              <w:left w:val="single" w:sz="4" w:space="0" w:color="BFC9D9"/>
              <w:bottom w:val="single" w:sz="4" w:space="0" w:color="BFC9D9"/>
              <w:right w:val="single" w:sz="4" w:space="0" w:color="BFC9D9"/>
            </w:tcBorders>
            <w:shd w:val="clear" w:color="auto" w:fill="F3F6FA"/>
          </w:tcPr>
          <w:p w14:paraId="2943DCBC" w14:textId="77777777" w:rsidR="00B844AC" w:rsidRDefault="00F62A06">
            <w:pPr>
              <w:spacing w:after="0" w:line="240" w:lineRule="auto"/>
            </w:pPr>
            <w:r>
              <w:rPr>
                <w:sz w:val="17"/>
              </w:rPr>
              <w:t>Yes, once identified</w:t>
            </w:r>
          </w:p>
        </w:tc>
      </w:tr>
      <w:tr w:rsidR="00B844AC" w14:paraId="7F49B6B0" w14:textId="77777777">
        <w:trPr>
          <w:cantSplit/>
          <w:jc w:val="center"/>
        </w:trPr>
        <w:tc>
          <w:tcPr>
            <w:tcW w:w="2528" w:type="dxa"/>
            <w:tcBorders>
              <w:top w:val="single" w:sz="4" w:space="0" w:color="BFC9D9"/>
              <w:left w:val="single" w:sz="4" w:space="0" w:color="BFC9D9"/>
              <w:bottom w:val="single" w:sz="4" w:space="0" w:color="BFC9D9"/>
              <w:right w:val="single" w:sz="4" w:space="0" w:color="BFC9D9"/>
            </w:tcBorders>
          </w:tcPr>
          <w:p w14:paraId="31F8CCC1" w14:textId="77777777" w:rsidR="00B844AC" w:rsidRDefault="00F62A06">
            <w:pPr>
              <w:spacing w:after="0" w:line="240" w:lineRule="auto"/>
            </w:pPr>
            <w:r>
              <w:rPr>
                <w:b/>
                <w:sz w:val="17"/>
              </w:rPr>
              <w:t>Undisclosed</w:t>
            </w:r>
          </w:p>
        </w:tc>
        <w:tc>
          <w:tcPr>
            <w:tcW w:w="2348" w:type="dxa"/>
            <w:tcBorders>
              <w:top w:val="single" w:sz="4" w:space="0" w:color="BFC9D9"/>
              <w:left w:val="single" w:sz="4" w:space="0" w:color="BFC9D9"/>
              <w:bottom w:val="single" w:sz="4" w:space="0" w:color="BFC9D9"/>
              <w:right w:val="single" w:sz="4" w:space="0" w:color="BFC9D9"/>
            </w:tcBorders>
          </w:tcPr>
          <w:p w14:paraId="30D3C4E2" w14:textId="77777777" w:rsidR="00B844AC" w:rsidRDefault="00F62A06">
            <w:pPr>
              <w:spacing w:after="0" w:line="240" w:lineRule="auto"/>
            </w:pPr>
            <w:r>
              <w:rPr>
                <w:sz w:val="17"/>
              </w:rPr>
              <w:t>Nothing — thinks A is the party</w:t>
            </w:r>
          </w:p>
        </w:tc>
        <w:tc>
          <w:tcPr>
            <w:tcW w:w="3164" w:type="dxa"/>
            <w:tcBorders>
              <w:top w:val="single" w:sz="4" w:space="0" w:color="BFC9D9"/>
              <w:left w:val="single" w:sz="4" w:space="0" w:color="BFC9D9"/>
              <w:bottom w:val="single" w:sz="4" w:space="0" w:color="BFC9D9"/>
              <w:right w:val="single" w:sz="4" w:space="0" w:color="BFC9D9"/>
            </w:tcBorders>
          </w:tcPr>
          <w:p w14:paraId="4734D17E" w14:textId="77777777" w:rsidR="00B844AC" w:rsidRDefault="00F62A06">
            <w:pPr>
              <w:spacing w:after="0" w:line="240" w:lineRule="auto"/>
            </w:pPr>
            <w:r>
              <w:rPr>
                <w:sz w:val="17"/>
              </w:rPr>
              <w:t>Yes, as party (§ 6.03)</w:t>
            </w:r>
          </w:p>
        </w:tc>
        <w:tc>
          <w:tcPr>
            <w:tcW w:w="2040" w:type="dxa"/>
            <w:tcBorders>
              <w:top w:val="single" w:sz="4" w:space="0" w:color="BFC9D9"/>
              <w:left w:val="single" w:sz="4" w:space="0" w:color="BFC9D9"/>
              <w:bottom w:val="single" w:sz="4" w:space="0" w:color="BFC9D9"/>
              <w:right w:val="single" w:sz="4" w:space="0" w:color="BFC9D9"/>
            </w:tcBorders>
          </w:tcPr>
          <w:p w14:paraId="50559BE0" w14:textId="77777777" w:rsidR="00B844AC" w:rsidRDefault="00F62A06">
            <w:pPr>
              <w:spacing w:after="0" w:line="240" w:lineRule="auto"/>
            </w:pPr>
            <w:r>
              <w:rPr>
                <w:sz w:val="17"/>
              </w:rPr>
              <w:t>Yes (and must indemnify A)</w:t>
            </w:r>
          </w:p>
        </w:tc>
      </w:tr>
    </w:tbl>
    <w:p w14:paraId="49F287BB" w14:textId="77777777" w:rsidR="00B844AC" w:rsidRDefault="00B844AC">
      <w:pPr>
        <w:spacing w:after="0" w:line="120" w:lineRule="exact"/>
      </w:pPr>
    </w:p>
    <w:p w14:paraId="784DEC45" w14:textId="77777777" w:rsidR="00B844AC" w:rsidRDefault="00F62A06">
      <w:pPr>
        <w:pStyle w:val="ListBullet"/>
      </w:pPr>
      <w:r>
        <w:rPr>
          <w:b/>
        </w:rPr>
        <w:t>Implied warranty of authority (R3d § 6.10):</w:t>
      </w:r>
      <w:r>
        <w:t xml:space="preserve"> one who purports to bind a principal without power is liable to T for the loss (incl. expected benefit) unless P ratifies, A disclaims, or T knew A lacked authority. Agent for nonexistent/incapable principal is a party (§ 6.04).</w:t>
      </w:r>
    </w:p>
    <w:p w14:paraId="606DFD03" w14:textId="77777777" w:rsidR="00B844AC" w:rsidRDefault="00F62A06">
      <w:pPr>
        <w:keepNext/>
        <w:pBdr>
          <w:left w:val="single" w:sz="18" w:space="6" w:color="2E75B6"/>
        </w:pBdr>
        <w:spacing w:before="100" w:after="20"/>
        <w:ind w:left="173"/>
      </w:pPr>
      <w:r>
        <w:rPr>
          <w:b/>
          <w:color w:val="2E75B6"/>
          <w:sz w:val="21"/>
        </w:rPr>
        <w:t>Atlantic Salmon A/S v. Curran (Mass. App. 1992)</w:t>
      </w:r>
      <w:r>
        <w:rPr>
          <w:sz w:val="15"/>
        </w:rPr>
        <w:t xml:space="preserve">  </w:t>
      </w:r>
      <w:r>
        <w:rPr>
          <w:b/>
          <w:color w:val="FFFFFF"/>
          <w:sz w:val="15"/>
          <w:shd w:val="clear" w:color="auto" w:fill="1F3864"/>
        </w:rPr>
        <w:t> MAIN CASE · CLASS 3 </w:t>
      </w:r>
    </w:p>
    <w:p w14:paraId="7690564B" w14:textId="77777777" w:rsidR="00B844AC" w:rsidRDefault="00F62A06">
      <w:pPr>
        <w:keepNext/>
        <w:pBdr>
          <w:left w:val="single" w:sz="18" w:space="6" w:color="2E75B6"/>
        </w:pBdr>
        <w:spacing w:after="30"/>
        <w:ind w:left="173"/>
      </w:pPr>
      <w:r>
        <w:rPr>
          <w:b/>
          <w:color w:val="1F3864"/>
        </w:rPr>
        <w:t xml:space="preserve">Facts:  </w:t>
      </w:r>
      <w:r>
        <w:t>Curran bought salmon on credit as an officer of "Boston International Seafood Exchange, Inc." — a corporation that didn't exist. His real company had a different name, findable only in public records.</w:t>
      </w:r>
    </w:p>
    <w:p w14:paraId="1A4B8544" w14:textId="77777777" w:rsidR="00B844AC" w:rsidRDefault="00F62A06">
      <w:pPr>
        <w:keepNext/>
        <w:pBdr>
          <w:left w:val="single" w:sz="18" w:space="6" w:color="2E75B6"/>
        </w:pBdr>
        <w:spacing w:after="30"/>
        <w:ind w:left="173"/>
      </w:pPr>
      <w:r>
        <w:rPr>
          <w:b/>
          <w:color w:val="1F3864"/>
        </w:rPr>
        <w:t xml:space="preserve">Held:  </w:t>
      </w:r>
      <w:r>
        <w:t>Curran is personally liable (~$255,000). An agent for a partially disclosed principal is a party to the contract; the agent must disclose the principal's identity, and the seller's ability to search records doesn't matter.</w:t>
      </w:r>
    </w:p>
    <w:p w14:paraId="5E444BA8" w14:textId="77777777" w:rsidR="00B844AC" w:rsidRDefault="00F62A06">
      <w:pPr>
        <w:pBdr>
          <w:left w:val="single" w:sz="18" w:space="6" w:color="2E75B6"/>
        </w:pBdr>
        <w:shd w:val="clear" w:color="auto" w:fill="EAF1FB"/>
        <w:spacing w:after="80"/>
        <w:ind w:left="173"/>
      </w:pPr>
      <w:r>
        <w:rPr>
          <w:b/>
          <w:color w:val="C55A11"/>
        </w:rPr>
        <w:t xml:space="preserve">Why it matters:  </w:t>
      </w:r>
      <w:r>
        <w:t>Applies the disclosed / unidentified / undisclosed principal rules and puts the disclosure burden on the agent.</w:t>
      </w:r>
    </w:p>
    <w:p w14:paraId="7D175095" w14:textId="77777777" w:rsidR="00B844AC" w:rsidRDefault="00F62A06">
      <w:pPr>
        <w:pStyle w:val="Heading3"/>
      </w:pPr>
      <w:r>
        <w:rPr>
          <w:b w:val="0"/>
        </w:rPr>
        <w:t>Other supplement provisions to know</w:t>
      </w:r>
    </w:p>
    <w:p w14:paraId="027B5B32" w14:textId="77777777" w:rsidR="00B844AC" w:rsidRDefault="00F62A06">
      <w:pPr>
        <w:pStyle w:val="ListBullet"/>
      </w:pPr>
      <w:r>
        <w:t>Notice to an authorized agent = notice to P; A's material knowledge is imputed to P unless A acts adversely (still imputed to protect good-faith T or where P ratified/retained benefit) (R3d §§ 5.02–5.04).</w:t>
      </w:r>
    </w:p>
    <w:p w14:paraId="51663267" w14:textId="77777777" w:rsidR="00B844AC" w:rsidRDefault="00F62A06">
      <w:pPr>
        <w:pStyle w:val="ListBullet"/>
      </w:pPr>
      <w:r>
        <w:t>Restitution against a P unjustly enriched by an agent's act (§ 2.07). Third party liable to P on A's contracts, incl. undisclosed P unless excluded, existence fraudulently concealed, or set-off (R2d §§ 292, 302).</w:t>
      </w:r>
    </w:p>
    <w:p w14:paraId="58A87DD3" w14:textId="77777777" w:rsidR="00B844AC" w:rsidRDefault="00F62A06">
      <w:pPr>
        <w:pStyle w:val="Heading2"/>
        <w:pBdr>
          <w:bottom w:val="single" w:sz="8" w:space="2" w:color="C55A11"/>
        </w:pBdr>
      </w:pPr>
      <w:bookmarkStart w:id="3" w:name="_Toc243216100"/>
      <w:r>
        <w:rPr>
          <w:b w:val="0"/>
        </w:rPr>
        <w:t>3. Tort Liability of Principal</w:t>
      </w:r>
      <w:bookmarkEnd w:id="3"/>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57A79093" w14:textId="77777777">
        <w:trPr>
          <w:cantSplit/>
          <w:jc w:val="center"/>
        </w:trPr>
        <w:tc>
          <w:tcPr>
            <w:tcW w:w="10080" w:type="dxa"/>
            <w:tcBorders>
              <w:top w:val="nil"/>
              <w:left w:val="single" w:sz="24" w:space="0" w:color="1F3864"/>
              <w:bottom w:val="nil"/>
              <w:right w:val="nil"/>
            </w:tcBorders>
            <w:shd w:val="clear" w:color="auto" w:fill="EAF1FB"/>
          </w:tcPr>
          <w:p w14:paraId="52EFE16A" w14:textId="77777777" w:rsidR="00B844AC" w:rsidRDefault="00F62A06">
            <w:pPr>
              <w:spacing w:after="0"/>
            </w:pPr>
            <w:r>
              <w:rPr>
                <w:b/>
                <w:color w:val="1F3864"/>
                <w:sz w:val="17"/>
              </w:rPr>
              <w:t xml:space="preserve">RULE  </w:t>
            </w:r>
            <w:r>
              <w:t xml:space="preserve">The agent is always liable for its own torts (R3d § 7.01 — following orders is no defense). The principal may be DIRECTLY liable (§ 7.03(1)): (a) A acted with actual authority or P ratified and the conduct is tortious (or would be if P did it); (b) P was negligent in selecting, training, retaining, supervising or controlling A (§ 7.05); (c) P delegated a nondelegable duty of care (§ 7.06). P is VICARIOUSLY liable (§ 7.03(2)): (a) employee's tort within the scope of employment (respondeat superior, § 7.07); </w:t>
            </w:r>
            <w:r>
              <w:t>(b) agent's tort committed with apparent authority (§ 7.08).</w:t>
            </w:r>
          </w:p>
        </w:tc>
      </w:tr>
    </w:tbl>
    <w:p w14:paraId="526234E9" w14:textId="77777777" w:rsidR="00B844AC" w:rsidRDefault="00B844AC">
      <w:pPr>
        <w:spacing w:after="0" w:line="10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2044133" w14:textId="77777777">
        <w:trPr>
          <w:cantSplit/>
          <w:jc w:val="center"/>
        </w:trPr>
        <w:tc>
          <w:tcPr>
            <w:tcW w:w="10080" w:type="dxa"/>
            <w:tcBorders>
              <w:top w:val="nil"/>
              <w:left w:val="single" w:sz="24" w:space="0" w:color="C55A11"/>
              <w:bottom w:val="nil"/>
              <w:right w:val="nil"/>
            </w:tcBorders>
            <w:shd w:val="clear" w:color="auto" w:fill="FDF2E3"/>
          </w:tcPr>
          <w:p w14:paraId="1C94C2DC" w14:textId="77777777" w:rsidR="00B844AC" w:rsidRDefault="00F62A06">
            <w:pPr>
              <w:spacing w:after="0"/>
            </w:pPr>
            <w:r>
              <w:rPr>
                <w:b/>
                <w:color w:val="C55A11"/>
                <w:sz w:val="17"/>
              </w:rPr>
              <w:t xml:space="preserve">TIP  </w:t>
            </w:r>
            <w:r>
              <w:t>Flowchart — (1) Is A P's agent? (2) Is P directly liable? (3) Is A an employee (servant)? (4) Within scope? Then check apparent agency and independent-contractor exceptions.</w:t>
            </w:r>
          </w:p>
        </w:tc>
      </w:tr>
    </w:tbl>
    <w:p w14:paraId="4845FBBF" w14:textId="77777777" w:rsidR="00B844AC" w:rsidRDefault="00B844AC">
      <w:pPr>
        <w:spacing w:after="0" w:line="100" w:lineRule="exact"/>
      </w:pPr>
    </w:p>
    <w:p w14:paraId="3FD7AD65" w14:textId="77777777" w:rsidR="00B844AC" w:rsidRDefault="00F62A06">
      <w:pPr>
        <w:pStyle w:val="ListBullet"/>
      </w:pPr>
      <w:r>
        <w:rPr>
          <w:b/>
        </w:rPr>
        <w:t>R2d § 219(2):</w:t>
      </w:r>
      <w:r>
        <w:t xml:space="preserve"> master not liable for servant's torts outside scope unless master intended the conduct, was negligent or reckless, violated a non-delegable duty, or the servant purported to act for the principal with reliance on apparent authority or was aided by the agency relation.</w:t>
      </w:r>
    </w:p>
    <w:p w14:paraId="5023E1D1" w14:textId="77777777" w:rsidR="00B844AC" w:rsidRDefault="00F62A06">
      <w:pPr>
        <w:pStyle w:val="Heading3"/>
      </w:pPr>
      <w:r>
        <w:rPr>
          <w:b w:val="0"/>
        </w:rPr>
        <w:t>Respondeat superior</w:t>
      </w:r>
    </w:p>
    <w:p w14:paraId="0B9AFEDF" w14:textId="77777777" w:rsidR="00B844AC" w:rsidRDefault="00F62A06">
      <w:pPr>
        <w:pStyle w:val="ListBullet"/>
      </w:pPr>
      <w:r>
        <w:t xml:space="preserve">"Let the master answer." Historically master–servant: servant works for master subject to master's control or right to control physical conduct; master and servant are </w:t>
      </w:r>
      <w:r>
        <w:rPr>
          <w:b/>
        </w:rPr>
        <w:t>jointly and severally liable</w:t>
      </w:r>
      <w:r>
        <w:t xml:space="preserve"> for torts within scope.</w:t>
      </w:r>
    </w:p>
    <w:p w14:paraId="543072B9" w14:textId="77777777" w:rsidR="00B844AC" w:rsidRDefault="00F62A06">
      <w:pPr>
        <w:pStyle w:val="ListBullet"/>
      </w:pPr>
      <w:r>
        <w:rPr>
          <w:b/>
        </w:rPr>
        <w:t>Rationales:</w:t>
      </w:r>
      <w:r>
        <w:t xml:space="preserve"> control; risk-spreading/insurance; safety incentives; enterprise liability ("characteristic of its activities" — Bushey); P vouches for agents (Kidd). It is strict liability without fault (Kerl).</w:t>
      </w:r>
    </w:p>
    <w:p w14:paraId="61AE0882" w14:textId="77777777" w:rsidR="00B844AC" w:rsidRDefault="00F62A06">
      <w:pPr>
        <w:pStyle w:val="Heading3"/>
      </w:pPr>
      <w:r>
        <w:rPr>
          <w:b w:val="0"/>
        </w:rPr>
        <w:t>Employee vs. independent contractor</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146"/>
        <w:gridCol w:w="3425"/>
        <w:gridCol w:w="4509"/>
      </w:tblGrid>
      <w:tr w:rsidR="00B844AC" w14:paraId="1DD630C5" w14:textId="77777777">
        <w:trPr>
          <w:cantSplit/>
          <w:tblHeader/>
          <w:jc w:val="center"/>
        </w:trPr>
        <w:tc>
          <w:tcPr>
            <w:tcW w:w="2146" w:type="dxa"/>
            <w:tcBorders>
              <w:top w:val="single" w:sz="4" w:space="0" w:color="BFC9D9"/>
              <w:left w:val="single" w:sz="4" w:space="0" w:color="BFC9D9"/>
              <w:bottom w:val="single" w:sz="4" w:space="0" w:color="BFC9D9"/>
              <w:right w:val="single" w:sz="4" w:space="0" w:color="BFC9D9"/>
            </w:tcBorders>
            <w:shd w:val="clear" w:color="auto" w:fill="1F3864"/>
          </w:tcPr>
          <w:p w14:paraId="6C89533E" w14:textId="77777777" w:rsidR="00B844AC" w:rsidRDefault="00F62A06">
            <w:pPr>
              <w:spacing w:after="0" w:line="240" w:lineRule="auto"/>
            </w:pPr>
            <w:r>
              <w:rPr>
                <w:b/>
                <w:color w:val="FFFFFF"/>
                <w:sz w:val="17"/>
              </w:rPr>
              <w:t>Concept</w:t>
            </w:r>
          </w:p>
        </w:tc>
        <w:tc>
          <w:tcPr>
            <w:tcW w:w="3425" w:type="dxa"/>
            <w:tcBorders>
              <w:top w:val="single" w:sz="4" w:space="0" w:color="BFC9D9"/>
              <w:left w:val="single" w:sz="4" w:space="0" w:color="BFC9D9"/>
              <w:bottom w:val="single" w:sz="4" w:space="0" w:color="BFC9D9"/>
              <w:right w:val="single" w:sz="4" w:space="0" w:color="BFC9D9"/>
            </w:tcBorders>
            <w:shd w:val="clear" w:color="auto" w:fill="1F3864"/>
          </w:tcPr>
          <w:p w14:paraId="6B4B6091" w14:textId="77777777" w:rsidR="00B844AC" w:rsidRDefault="00F62A06">
            <w:pPr>
              <w:spacing w:after="0" w:line="240" w:lineRule="auto"/>
            </w:pPr>
            <w:r>
              <w:rPr>
                <w:b/>
                <w:color w:val="FFFFFF"/>
                <w:sz w:val="17"/>
              </w:rPr>
              <w:t>Rest. 2d (1958)</w:t>
            </w:r>
          </w:p>
        </w:tc>
        <w:tc>
          <w:tcPr>
            <w:tcW w:w="4509" w:type="dxa"/>
            <w:tcBorders>
              <w:top w:val="single" w:sz="4" w:space="0" w:color="BFC9D9"/>
              <w:left w:val="single" w:sz="4" w:space="0" w:color="BFC9D9"/>
              <w:bottom w:val="single" w:sz="4" w:space="0" w:color="BFC9D9"/>
              <w:right w:val="single" w:sz="4" w:space="0" w:color="BFC9D9"/>
            </w:tcBorders>
            <w:shd w:val="clear" w:color="auto" w:fill="1F3864"/>
          </w:tcPr>
          <w:p w14:paraId="45C47C02" w14:textId="77777777" w:rsidR="00B844AC" w:rsidRDefault="00F62A06">
            <w:pPr>
              <w:spacing w:after="0" w:line="240" w:lineRule="auto"/>
            </w:pPr>
            <w:r>
              <w:rPr>
                <w:b/>
                <w:color w:val="FFFFFF"/>
                <w:sz w:val="17"/>
              </w:rPr>
              <w:t>Rest. 3d (2006)</w:t>
            </w:r>
          </w:p>
        </w:tc>
      </w:tr>
      <w:tr w:rsidR="00B844AC" w14:paraId="3E17BD39" w14:textId="77777777">
        <w:trPr>
          <w:cantSplit/>
          <w:jc w:val="center"/>
        </w:trPr>
        <w:tc>
          <w:tcPr>
            <w:tcW w:w="2146" w:type="dxa"/>
            <w:tcBorders>
              <w:top w:val="single" w:sz="4" w:space="0" w:color="BFC9D9"/>
              <w:left w:val="single" w:sz="4" w:space="0" w:color="BFC9D9"/>
              <w:bottom w:val="single" w:sz="4" w:space="0" w:color="BFC9D9"/>
              <w:right w:val="single" w:sz="4" w:space="0" w:color="BFC9D9"/>
            </w:tcBorders>
          </w:tcPr>
          <w:p w14:paraId="3D19B974" w14:textId="77777777" w:rsidR="00B844AC" w:rsidRDefault="00F62A06">
            <w:pPr>
              <w:spacing w:after="0" w:line="240" w:lineRule="auto"/>
            </w:pPr>
            <w:r>
              <w:rPr>
                <w:b/>
                <w:sz w:val="17"/>
              </w:rPr>
              <w:lastRenderedPageBreak/>
              <w:t>High control over physical conduct</w:t>
            </w:r>
          </w:p>
        </w:tc>
        <w:tc>
          <w:tcPr>
            <w:tcW w:w="3425" w:type="dxa"/>
            <w:tcBorders>
              <w:top w:val="single" w:sz="4" w:space="0" w:color="BFC9D9"/>
              <w:left w:val="single" w:sz="4" w:space="0" w:color="BFC9D9"/>
              <w:bottom w:val="single" w:sz="4" w:space="0" w:color="BFC9D9"/>
              <w:right w:val="single" w:sz="4" w:space="0" w:color="BFC9D9"/>
            </w:tcBorders>
          </w:tcPr>
          <w:p w14:paraId="1EEC6059" w14:textId="77777777" w:rsidR="00B844AC" w:rsidRDefault="00F62A06">
            <w:pPr>
              <w:spacing w:after="0" w:line="240" w:lineRule="auto"/>
            </w:pPr>
            <w:r>
              <w:rPr>
                <w:sz w:val="17"/>
              </w:rPr>
              <w:t>Servant (master controls/right to control physical conduct)</w:t>
            </w:r>
          </w:p>
        </w:tc>
        <w:tc>
          <w:tcPr>
            <w:tcW w:w="4509" w:type="dxa"/>
            <w:tcBorders>
              <w:top w:val="single" w:sz="4" w:space="0" w:color="BFC9D9"/>
              <w:left w:val="single" w:sz="4" w:space="0" w:color="BFC9D9"/>
              <w:bottom w:val="single" w:sz="4" w:space="0" w:color="BFC9D9"/>
              <w:right w:val="single" w:sz="4" w:space="0" w:color="BFC9D9"/>
            </w:tcBorders>
          </w:tcPr>
          <w:p w14:paraId="6D38FB90" w14:textId="77777777" w:rsidR="00B844AC" w:rsidRDefault="00F62A06">
            <w:pPr>
              <w:spacing w:after="0" w:line="240" w:lineRule="auto"/>
            </w:pPr>
            <w:r>
              <w:rPr>
                <w:sz w:val="17"/>
              </w:rPr>
              <w:t>Employee (P controls/right to control manner and means of work) — same test, new words</w:t>
            </w:r>
          </w:p>
        </w:tc>
      </w:tr>
      <w:tr w:rsidR="00B844AC" w14:paraId="4A6AAEAC" w14:textId="77777777">
        <w:trPr>
          <w:cantSplit/>
          <w:jc w:val="center"/>
        </w:trPr>
        <w:tc>
          <w:tcPr>
            <w:tcW w:w="2146" w:type="dxa"/>
            <w:tcBorders>
              <w:top w:val="single" w:sz="4" w:space="0" w:color="BFC9D9"/>
              <w:left w:val="single" w:sz="4" w:space="0" w:color="BFC9D9"/>
              <w:bottom w:val="single" w:sz="4" w:space="0" w:color="BFC9D9"/>
              <w:right w:val="single" w:sz="4" w:space="0" w:color="BFC9D9"/>
            </w:tcBorders>
            <w:shd w:val="clear" w:color="auto" w:fill="F3F6FA"/>
          </w:tcPr>
          <w:p w14:paraId="2FC2FB91" w14:textId="77777777" w:rsidR="00B844AC" w:rsidRDefault="00F62A06">
            <w:pPr>
              <w:spacing w:after="0" w:line="240" w:lineRule="auto"/>
            </w:pPr>
            <w:r>
              <w:rPr>
                <w:b/>
                <w:sz w:val="17"/>
              </w:rPr>
              <w:t>Fiduciary agent with autonomy</w:t>
            </w:r>
          </w:p>
        </w:tc>
        <w:tc>
          <w:tcPr>
            <w:tcW w:w="3425" w:type="dxa"/>
            <w:tcBorders>
              <w:top w:val="single" w:sz="4" w:space="0" w:color="BFC9D9"/>
              <w:left w:val="single" w:sz="4" w:space="0" w:color="BFC9D9"/>
              <w:bottom w:val="single" w:sz="4" w:space="0" w:color="BFC9D9"/>
              <w:right w:val="single" w:sz="4" w:space="0" w:color="BFC9D9"/>
            </w:tcBorders>
            <w:shd w:val="clear" w:color="auto" w:fill="F3F6FA"/>
          </w:tcPr>
          <w:p w14:paraId="6639A491" w14:textId="77777777" w:rsidR="00B844AC" w:rsidRDefault="00F62A06">
            <w:pPr>
              <w:spacing w:after="0" w:line="240" w:lineRule="auto"/>
            </w:pPr>
            <w:r>
              <w:rPr>
                <w:sz w:val="17"/>
              </w:rPr>
              <w:t>Agent independent contractor (broker, outside lawyer, factor)</w:t>
            </w:r>
          </w:p>
        </w:tc>
        <w:tc>
          <w:tcPr>
            <w:tcW w:w="4509" w:type="dxa"/>
            <w:tcBorders>
              <w:top w:val="single" w:sz="4" w:space="0" w:color="BFC9D9"/>
              <w:left w:val="single" w:sz="4" w:space="0" w:color="BFC9D9"/>
              <w:bottom w:val="single" w:sz="4" w:space="0" w:color="BFC9D9"/>
              <w:right w:val="single" w:sz="4" w:space="0" w:color="BFC9D9"/>
            </w:tcBorders>
            <w:shd w:val="clear" w:color="auto" w:fill="F3F6FA"/>
          </w:tcPr>
          <w:p w14:paraId="4C6B4609" w14:textId="77777777" w:rsidR="00B844AC" w:rsidRDefault="00F62A06">
            <w:pPr>
              <w:spacing w:after="0" w:line="240" w:lineRule="auto"/>
            </w:pPr>
            <w:r>
              <w:rPr>
                <w:sz w:val="17"/>
              </w:rPr>
              <w:t>Nonemployee agent — can bind P but controls own work</w:t>
            </w:r>
          </w:p>
        </w:tc>
      </w:tr>
      <w:tr w:rsidR="00B844AC" w14:paraId="49722016" w14:textId="77777777">
        <w:trPr>
          <w:cantSplit/>
          <w:jc w:val="center"/>
        </w:trPr>
        <w:tc>
          <w:tcPr>
            <w:tcW w:w="2146" w:type="dxa"/>
            <w:tcBorders>
              <w:top w:val="single" w:sz="4" w:space="0" w:color="BFC9D9"/>
              <w:left w:val="single" w:sz="4" w:space="0" w:color="BFC9D9"/>
              <w:bottom w:val="single" w:sz="4" w:space="0" w:color="BFC9D9"/>
              <w:right w:val="single" w:sz="4" w:space="0" w:color="BFC9D9"/>
            </w:tcBorders>
          </w:tcPr>
          <w:p w14:paraId="79BBC96F" w14:textId="77777777" w:rsidR="00B844AC" w:rsidRDefault="00F62A06">
            <w:pPr>
              <w:spacing w:after="0" w:line="240" w:lineRule="auto"/>
            </w:pPr>
            <w:r>
              <w:rPr>
                <w:b/>
                <w:sz w:val="17"/>
              </w:rPr>
              <w:t>No fiduciary status, full autonomy</w:t>
            </w:r>
          </w:p>
        </w:tc>
        <w:tc>
          <w:tcPr>
            <w:tcW w:w="3425" w:type="dxa"/>
            <w:tcBorders>
              <w:top w:val="single" w:sz="4" w:space="0" w:color="BFC9D9"/>
              <w:left w:val="single" w:sz="4" w:space="0" w:color="BFC9D9"/>
              <w:bottom w:val="single" w:sz="4" w:space="0" w:color="BFC9D9"/>
              <w:right w:val="single" w:sz="4" w:space="0" w:color="BFC9D9"/>
            </w:tcBorders>
          </w:tcPr>
          <w:p w14:paraId="342B9612" w14:textId="77777777" w:rsidR="00B844AC" w:rsidRDefault="00F62A06">
            <w:pPr>
              <w:spacing w:after="0" w:line="240" w:lineRule="auto"/>
            </w:pPr>
            <w:r>
              <w:rPr>
                <w:sz w:val="17"/>
              </w:rPr>
              <w:t>Non-agent independent contractor (builder, taxi)</w:t>
            </w:r>
          </w:p>
        </w:tc>
        <w:tc>
          <w:tcPr>
            <w:tcW w:w="4509" w:type="dxa"/>
            <w:tcBorders>
              <w:top w:val="single" w:sz="4" w:space="0" w:color="BFC9D9"/>
              <w:left w:val="single" w:sz="4" w:space="0" w:color="BFC9D9"/>
              <w:bottom w:val="single" w:sz="4" w:space="0" w:color="BFC9D9"/>
              <w:right w:val="single" w:sz="4" w:space="0" w:color="BFC9D9"/>
            </w:tcBorders>
          </w:tcPr>
          <w:p w14:paraId="0728F600" w14:textId="77777777" w:rsidR="00B844AC" w:rsidRDefault="00F62A06">
            <w:pPr>
              <w:spacing w:after="0" w:line="240" w:lineRule="auto"/>
            </w:pPr>
            <w:r>
              <w:rPr>
                <w:sz w:val="17"/>
              </w:rPr>
              <w:t>Nonagent service provider</w:t>
            </w:r>
          </w:p>
        </w:tc>
      </w:tr>
    </w:tbl>
    <w:p w14:paraId="3A45CDC6" w14:textId="77777777" w:rsidR="00B844AC" w:rsidRDefault="00B844AC">
      <w:pPr>
        <w:spacing w:after="0" w:line="120" w:lineRule="exact"/>
      </w:pPr>
    </w:p>
    <w:p w14:paraId="22F40058" w14:textId="77777777" w:rsidR="00B844AC" w:rsidRDefault="00F62A06">
      <w:pPr>
        <w:pStyle w:val="ListBullet"/>
      </w:pPr>
      <w:r>
        <w:t>R2d's "independent contractor" was a catch-all bucket mixing agents (an outside lawyer, a broker) with non-agents (an independent taxi, a builder). R3d dropped the term as "equivocal in meaning and confusing"; the non-employee workforce = non-employee agents and non-employee non-agents. Focus: agency (consent + control → fiduciary duties) and manner-and-means control (→ vicarious liability).</w:t>
      </w:r>
    </w:p>
    <w:p w14:paraId="05BDFA87" w14:textId="77777777" w:rsidR="00B844AC" w:rsidRDefault="00F62A06">
      <w:pPr>
        <w:pStyle w:val="ListBullet"/>
      </w:pPr>
      <w:r>
        <w:rPr>
          <w:b/>
        </w:rPr>
        <w:t>R2d § 220(2) factors:</w:t>
      </w:r>
      <w:r>
        <w:t xml:space="preserve"> extent of control over details; distinct occupation/business; whether locally done under direction or by unsupervised specialist; skill; who supplies tools and workplace; length of employment; paid by time or by job; part of employer's regular business; parties' belief; whether P is in business.</w:t>
      </w:r>
    </w:p>
    <w:p w14:paraId="6440B640" w14:textId="77777777" w:rsidR="00B844AC" w:rsidRDefault="00F62A06">
      <w:pPr>
        <w:pStyle w:val="ListBullet"/>
      </w:pPr>
      <w:r>
        <w:t>Right to control matters, not actual control; contract labels and disclaimers are informative, not dispositive.</w:t>
      </w:r>
    </w:p>
    <w:p w14:paraId="219CB1B5" w14:textId="77777777" w:rsidR="00B844AC" w:rsidRDefault="00F62A06">
      <w:pPr>
        <w:pStyle w:val="Heading3"/>
      </w:pPr>
      <w:r>
        <w:rPr>
          <w:b w:val="0"/>
        </w:rPr>
        <w:t>Franchising</w:t>
      </w:r>
    </w:p>
    <w:p w14:paraId="135A3B48" w14:textId="77777777" w:rsidR="00B844AC" w:rsidRDefault="00F62A06">
      <w:pPr>
        <w:pStyle w:val="ListBullet"/>
      </w:pPr>
      <w:r>
        <w:t>Model: franchisor builds brand/system → franchisee pays to operate an independent business using franchisor's IP and model → franchisee keeps profits → franchisor gets upfront fees and royalties.</w:t>
      </w:r>
    </w:p>
    <w:p w14:paraId="07A0FA6C" w14:textId="77777777" w:rsidR="00B844AC" w:rsidRDefault="00F62A06">
      <w:pPr>
        <w:pStyle w:val="ListBullet"/>
      </w:pPr>
      <w:r>
        <w:t>Vicarious liability is "conceptually difficult to adapt to the franchising context" (Kerl); courts apply it inconsistently (Monts).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B5C0DF4" w14:textId="77777777">
        <w:trPr>
          <w:cantSplit/>
          <w:jc w:val="center"/>
        </w:trPr>
        <w:tc>
          <w:tcPr>
            <w:tcW w:w="10080" w:type="dxa"/>
            <w:tcBorders>
              <w:top w:val="nil"/>
              <w:left w:val="single" w:sz="24" w:space="0" w:color="1F3864"/>
              <w:bottom w:val="nil"/>
              <w:right w:val="nil"/>
            </w:tcBorders>
            <w:shd w:val="clear" w:color="auto" w:fill="EAF1FB"/>
          </w:tcPr>
          <w:p w14:paraId="45B3BCBA" w14:textId="77777777" w:rsidR="00B844AC" w:rsidRDefault="00F62A06">
            <w:pPr>
              <w:spacing w:after="0"/>
            </w:pPr>
            <w:r>
              <w:rPr>
                <w:b/>
                <w:color w:val="1F3864"/>
                <w:sz w:val="17"/>
              </w:rPr>
              <w:t xml:space="preserve">RULE  </w:t>
            </w:r>
            <w:r>
              <w:t>Majority (Kerl): a franchisor is vicariously liable only if it controls or has the right to control the daily operation of the specific aspect of the franchisee's business that caused the harm. Quality/trademark standards ≠ control.</w:t>
            </w:r>
          </w:p>
        </w:tc>
      </w:tr>
    </w:tbl>
    <w:p w14:paraId="35901013" w14:textId="77777777" w:rsidR="00B844AC" w:rsidRDefault="00B844AC">
      <w:pPr>
        <w:spacing w:after="0" w:line="100" w:lineRule="exact"/>
      </w:pPr>
    </w:p>
    <w:p w14:paraId="72C578D9" w14:textId="77777777" w:rsidR="00B844AC" w:rsidRDefault="00F62A06">
      <w:pPr>
        <w:keepNext/>
        <w:pBdr>
          <w:left w:val="single" w:sz="18" w:space="6" w:color="2E75B6"/>
        </w:pBdr>
        <w:spacing w:before="100" w:after="20"/>
        <w:ind w:left="173"/>
      </w:pPr>
      <w:r>
        <w:rPr>
          <w:b/>
          <w:color w:val="2E75B6"/>
          <w:sz w:val="21"/>
        </w:rPr>
        <w:t>Humble Oil &amp; Refining Co. v. Martin (Tex. 1949)</w:t>
      </w:r>
      <w:r>
        <w:rPr>
          <w:sz w:val="15"/>
        </w:rPr>
        <w:t xml:space="preserve">  </w:t>
      </w:r>
      <w:r>
        <w:rPr>
          <w:b/>
          <w:color w:val="FFFFFF"/>
          <w:sz w:val="15"/>
          <w:shd w:val="clear" w:color="auto" w:fill="1F3864"/>
        </w:rPr>
        <w:t> MAIN CASE · CLASS 3 </w:t>
      </w:r>
    </w:p>
    <w:p w14:paraId="1CBA15C5" w14:textId="77777777" w:rsidR="00B844AC" w:rsidRDefault="00F62A06">
      <w:pPr>
        <w:keepNext/>
        <w:pBdr>
          <w:left w:val="single" w:sz="18" w:space="6" w:color="2E75B6"/>
        </w:pBdr>
        <w:spacing w:after="30"/>
        <w:ind w:left="173"/>
      </w:pPr>
      <w:r>
        <w:rPr>
          <w:b/>
          <w:color w:val="1F3864"/>
        </w:rPr>
        <w:t xml:space="preserve">Facts:  </w:t>
      </w:r>
      <w:r>
        <w:t>A car left for service at a Humble-owned gas station rolled away and struck a father and his two daughters. The operator ran the station under a "commission agency" contract calling him independent.</w:t>
      </w:r>
    </w:p>
    <w:p w14:paraId="29E1E0A3" w14:textId="77777777" w:rsidR="00B844AC" w:rsidRDefault="00F62A06">
      <w:pPr>
        <w:keepNext/>
        <w:pBdr>
          <w:left w:val="single" w:sz="18" w:space="6" w:color="2E75B6"/>
        </w:pBdr>
        <w:spacing w:after="30"/>
        <w:ind w:left="173"/>
      </w:pPr>
      <w:r>
        <w:rPr>
          <w:b/>
          <w:color w:val="1F3864"/>
        </w:rPr>
        <w:t xml:space="preserve">Held:  </w:t>
      </w:r>
      <w:r>
        <w:t>Humble is liable — the operator was its servant. Humble owned the station and products, set the hours, paid most utilities, could end the deal at will and assign him "other duties."</w:t>
      </w:r>
    </w:p>
    <w:p w14:paraId="59739E49" w14:textId="77777777" w:rsidR="00B844AC" w:rsidRDefault="00F62A06">
      <w:pPr>
        <w:pBdr>
          <w:left w:val="single" w:sz="18" w:space="6" w:color="2E75B6"/>
        </w:pBdr>
        <w:shd w:val="clear" w:color="auto" w:fill="EAF1FB"/>
        <w:spacing w:after="80"/>
        <w:ind w:left="173"/>
      </w:pPr>
      <w:r>
        <w:rPr>
          <w:b/>
          <w:color w:val="C55A11"/>
        </w:rPr>
        <w:t xml:space="preserve">Why it matters:  </w:t>
      </w:r>
      <w:r>
        <w:t>Labels don't control; an oil company keeping the right to control daily operations answers for the station's negligence (contrast Hoover).</w:t>
      </w:r>
    </w:p>
    <w:p w14:paraId="438C44E4" w14:textId="77777777" w:rsidR="00B844AC" w:rsidRDefault="00F62A06">
      <w:pPr>
        <w:keepNext/>
        <w:pBdr>
          <w:left w:val="single" w:sz="18" w:space="6" w:color="2E75B6"/>
        </w:pBdr>
        <w:spacing w:before="100" w:after="20"/>
        <w:ind w:left="173"/>
      </w:pPr>
      <w:r>
        <w:rPr>
          <w:b/>
          <w:color w:val="2E75B6"/>
          <w:sz w:val="21"/>
        </w:rPr>
        <w:t>Hoover v. Sun Oil Co. (Del. 1965)</w:t>
      </w:r>
      <w:r>
        <w:rPr>
          <w:sz w:val="15"/>
        </w:rPr>
        <w:t xml:space="preserve">  </w:t>
      </w:r>
      <w:r>
        <w:rPr>
          <w:b/>
          <w:color w:val="FFFFFF"/>
          <w:sz w:val="15"/>
          <w:shd w:val="clear" w:color="auto" w:fill="1F3864"/>
        </w:rPr>
        <w:t> MAIN CASE · CLASS 3 </w:t>
      </w:r>
    </w:p>
    <w:p w14:paraId="773BA7A8" w14:textId="77777777" w:rsidR="00B844AC" w:rsidRDefault="00F62A06">
      <w:pPr>
        <w:keepNext/>
        <w:pBdr>
          <w:left w:val="single" w:sz="18" w:space="6" w:color="2E75B6"/>
        </w:pBdr>
        <w:spacing w:after="30"/>
        <w:ind w:left="173"/>
      </w:pPr>
      <w:r>
        <w:rPr>
          <w:b/>
          <w:color w:val="1F3864"/>
        </w:rPr>
        <w:t xml:space="preserve">Facts:  </w:t>
      </w:r>
      <w:r>
        <w:t>A fire broke out while an attendant at a Sunoco-branded station filled a customer's car. Sun owned and leased the station, supplied products, trained the dealer, and visited weekly with suggestions.</w:t>
      </w:r>
    </w:p>
    <w:p w14:paraId="469BC726" w14:textId="77777777" w:rsidR="00B844AC" w:rsidRDefault="00F62A06">
      <w:pPr>
        <w:keepNext/>
        <w:pBdr>
          <w:left w:val="single" w:sz="18" w:space="6" w:color="2E75B6"/>
        </w:pBdr>
        <w:spacing w:after="30"/>
        <w:ind w:left="173"/>
      </w:pPr>
      <w:r>
        <w:rPr>
          <w:b/>
          <w:color w:val="1F3864"/>
        </w:rPr>
        <w:t xml:space="preserve">Held:  </w:t>
      </w:r>
      <w:r>
        <w:t>Sun isn't liable — the dealer was an independent contractor. He set his own hours, hired and paid staff, bore profit and loss, and could ignore Sun's advice; control over results isn't control over daily details.</w:t>
      </w:r>
    </w:p>
    <w:p w14:paraId="6133E507" w14:textId="77777777" w:rsidR="00B844AC" w:rsidRDefault="00F62A06">
      <w:pPr>
        <w:pBdr>
          <w:left w:val="single" w:sz="18" w:space="6" w:color="2E75B6"/>
        </w:pBdr>
        <w:shd w:val="clear" w:color="auto" w:fill="EAF1FB"/>
        <w:spacing w:after="80"/>
        <w:ind w:left="173"/>
      </w:pPr>
      <w:r>
        <w:rPr>
          <w:b/>
          <w:color w:val="C55A11"/>
        </w:rPr>
        <w:t xml:space="preserve">Why it matters:  </w:t>
      </w:r>
      <w:r>
        <w:t>The counterpart to Humble: branding and advice don't make a dealer a servant.</w:t>
      </w:r>
    </w:p>
    <w:p w14:paraId="1EE630C9" w14:textId="77777777" w:rsidR="00B844AC" w:rsidRDefault="00F62A06">
      <w:pPr>
        <w:keepNext/>
        <w:pBdr>
          <w:left w:val="single" w:sz="18" w:space="6" w:color="2E75B6"/>
        </w:pBdr>
        <w:spacing w:before="100" w:after="20"/>
        <w:ind w:left="173"/>
      </w:pPr>
      <w:r>
        <w:rPr>
          <w:b/>
          <w:color w:val="2E75B6"/>
          <w:sz w:val="21"/>
        </w:rPr>
        <w:t>Murphy v. Holiday Inns, Inc. (Va. 1975)</w:t>
      </w:r>
      <w:r>
        <w:rPr>
          <w:sz w:val="15"/>
        </w:rPr>
        <w:t xml:space="preserve">  </w:t>
      </w:r>
      <w:r>
        <w:rPr>
          <w:b/>
          <w:color w:val="FFFFFF"/>
          <w:sz w:val="15"/>
          <w:shd w:val="clear" w:color="auto" w:fill="1F3864"/>
        </w:rPr>
        <w:t> MAIN CASE · CLASS 3 </w:t>
      </w:r>
    </w:p>
    <w:p w14:paraId="7FEA506E" w14:textId="77777777" w:rsidR="00B844AC" w:rsidRDefault="00F62A06">
      <w:pPr>
        <w:keepNext/>
        <w:pBdr>
          <w:left w:val="single" w:sz="18" w:space="6" w:color="2E75B6"/>
        </w:pBdr>
        <w:spacing w:after="30"/>
        <w:ind w:left="173"/>
      </w:pPr>
      <w:r>
        <w:rPr>
          <w:b/>
          <w:color w:val="1F3864"/>
        </w:rPr>
        <w:t xml:space="preserve">Facts:  </w:t>
      </w:r>
      <w:r>
        <w:t>A guest slipped on water from an air conditioner at a franchised Holiday Inn and sued the franchisor.</w:t>
      </w:r>
    </w:p>
    <w:p w14:paraId="5B1C7BC1" w14:textId="77777777" w:rsidR="00B844AC" w:rsidRDefault="00F62A06">
      <w:pPr>
        <w:keepNext/>
        <w:pBdr>
          <w:left w:val="single" w:sz="18" w:space="6" w:color="2E75B6"/>
        </w:pBdr>
        <w:spacing w:after="30"/>
        <w:ind w:left="173"/>
      </w:pPr>
      <w:r>
        <w:rPr>
          <w:b/>
          <w:color w:val="1F3864"/>
        </w:rPr>
        <w:t xml:space="preserve">Held:  </w:t>
      </w:r>
      <w:r>
        <w:t>No agency. The license's rules (building plans, signs, fees, inspections) aimed at system-wide uniformity; Holiday Inns had no control over daily maintenance, rates, hiring, wages, or supervision.</w:t>
      </w:r>
    </w:p>
    <w:p w14:paraId="6EC47540" w14:textId="77777777" w:rsidR="00B844AC" w:rsidRDefault="00F62A06">
      <w:pPr>
        <w:pBdr>
          <w:left w:val="single" w:sz="18" w:space="6" w:color="2E75B6"/>
        </w:pBdr>
        <w:shd w:val="clear" w:color="auto" w:fill="EAF1FB"/>
        <w:spacing w:after="80"/>
        <w:ind w:left="173"/>
      </w:pPr>
      <w:r>
        <w:rPr>
          <w:b/>
          <w:color w:val="C55A11"/>
        </w:rPr>
        <w:t xml:space="preserve">Why it matters:  </w:t>
      </w:r>
      <w:r>
        <w:t>Brand standards aren't control of day-to-day operations — the basic franchise rule.</w:t>
      </w:r>
    </w:p>
    <w:p w14:paraId="01D305CD" w14:textId="77777777" w:rsidR="00B844AC" w:rsidRDefault="00F62A06">
      <w:pPr>
        <w:keepNext/>
        <w:pBdr>
          <w:left w:val="single" w:sz="18" w:space="6" w:color="2E75B6"/>
        </w:pBdr>
        <w:spacing w:before="100" w:after="20"/>
        <w:ind w:left="173"/>
      </w:pPr>
      <w:r>
        <w:rPr>
          <w:b/>
          <w:color w:val="2E75B6"/>
          <w:sz w:val="21"/>
        </w:rPr>
        <w:t>Parker v. Domino's Pizza (Fla. App. 1993)</w:t>
      </w:r>
      <w:r>
        <w:rPr>
          <w:sz w:val="15"/>
        </w:rPr>
        <w:t xml:space="preserve">  </w:t>
      </w:r>
      <w:r>
        <w:rPr>
          <w:b/>
          <w:color w:val="FFFFFF"/>
          <w:sz w:val="15"/>
          <w:shd w:val="clear" w:color="auto" w:fill="1F3864"/>
        </w:rPr>
        <w:t> MAIN CASE · CLASS 3 </w:t>
      </w:r>
    </w:p>
    <w:p w14:paraId="17922C2B" w14:textId="77777777" w:rsidR="00B844AC" w:rsidRDefault="00F62A06">
      <w:pPr>
        <w:keepNext/>
        <w:pBdr>
          <w:left w:val="single" w:sz="18" w:space="6" w:color="2E75B6"/>
        </w:pBdr>
        <w:spacing w:after="30"/>
        <w:ind w:left="173"/>
      </w:pPr>
      <w:r>
        <w:rPr>
          <w:b/>
          <w:color w:val="1F3864"/>
        </w:rPr>
        <w:t xml:space="preserve">Facts:  </w:t>
      </w:r>
      <w:r>
        <w:t>A franchisee's pizza-delivery driver caused a crash. The franchise agreement and a "veritable bible" of a manual controlled nearly every detail, from recipes and delivery to hiring advice and audits.</w:t>
      </w:r>
    </w:p>
    <w:p w14:paraId="5DB524EB" w14:textId="77777777" w:rsidR="00B844AC" w:rsidRDefault="00F62A06">
      <w:pPr>
        <w:keepNext/>
        <w:pBdr>
          <w:left w:val="single" w:sz="18" w:space="6" w:color="2E75B6"/>
        </w:pBdr>
        <w:spacing w:after="30"/>
        <w:ind w:left="173"/>
      </w:pPr>
      <w:r>
        <w:rPr>
          <w:b/>
          <w:color w:val="1F3864"/>
        </w:rPr>
        <w:t xml:space="preserve">Held:  </w:t>
      </w:r>
      <w:r>
        <w:t>Summary judgment for Domino's reversed — a jury must decide whether Domino's had the right to control the franchisee's means of operation.</w:t>
      </w:r>
    </w:p>
    <w:p w14:paraId="09563E2A" w14:textId="77777777" w:rsidR="00B844AC" w:rsidRDefault="00F62A06">
      <w:pPr>
        <w:pBdr>
          <w:left w:val="single" w:sz="18" w:space="6" w:color="2E75B6"/>
        </w:pBdr>
        <w:shd w:val="clear" w:color="auto" w:fill="EAF1FB"/>
        <w:spacing w:after="80"/>
        <w:ind w:left="173"/>
      </w:pPr>
      <w:r>
        <w:rPr>
          <w:b/>
          <w:color w:val="C55A11"/>
        </w:rPr>
        <w:t xml:space="preserve">Why it matters:  </w:t>
      </w:r>
      <w:r>
        <w:t>Counterpoint to Murphy: pervasive operational control can make a franchisor a principal.</w:t>
      </w:r>
    </w:p>
    <w:p w14:paraId="4C9B8F39" w14:textId="77777777" w:rsidR="00B844AC" w:rsidRDefault="00F62A06">
      <w:pPr>
        <w:keepNext/>
        <w:pBdr>
          <w:left w:val="single" w:sz="18" w:space="6" w:color="2E75B6"/>
        </w:pBdr>
        <w:spacing w:before="100" w:after="20"/>
        <w:ind w:left="173"/>
      </w:pPr>
      <w:r>
        <w:rPr>
          <w:b/>
          <w:color w:val="2E75B6"/>
          <w:sz w:val="21"/>
        </w:rPr>
        <w:lastRenderedPageBreak/>
        <w:t>Kerl v. Rasmussen (Wis. 2004)</w:t>
      </w:r>
      <w:r>
        <w:rPr>
          <w:sz w:val="15"/>
        </w:rPr>
        <w:t xml:space="preserve">  </w:t>
      </w:r>
      <w:r>
        <w:rPr>
          <w:b/>
          <w:color w:val="FFFFFF"/>
          <w:sz w:val="15"/>
          <w:shd w:val="clear" w:color="auto" w:fill="1F3864"/>
        </w:rPr>
        <w:t> MAIN CASE · CLASS 3 </w:t>
      </w:r>
    </w:p>
    <w:p w14:paraId="06D25FDE" w14:textId="77777777" w:rsidR="00B844AC" w:rsidRDefault="00F62A06">
      <w:pPr>
        <w:keepNext/>
        <w:pBdr>
          <w:left w:val="single" w:sz="18" w:space="6" w:color="2E75B6"/>
        </w:pBdr>
        <w:spacing w:after="30"/>
        <w:ind w:left="173"/>
      </w:pPr>
      <w:r>
        <w:rPr>
          <w:b/>
          <w:color w:val="1F3864"/>
        </w:rPr>
        <w:t xml:space="preserve">Facts:  </w:t>
      </w:r>
      <w:r>
        <w:t>An Arby's franchisee hired a work-release inmate, who left work and shot his ex-girlfriend and her fiancé. The victims sued Arby's for the franchisee's negligent supervision.</w:t>
      </w:r>
    </w:p>
    <w:p w14:paraId="4FB4792D" w14:textId="77777777" w:rsidR="00B844AC" w:rsidRDefault="00F62A06">
      <w:pPr>
        <w:keepNext/>
        <w:pBdr>
          <w:left w:val="single" w:sz="18" w:space="6" w:color="2E75B6"/>
        </w:pBdr>
        <w:spacing w:after="30"/>
        <w:ind w:left="173"/>
      </w:pPr>
      <w:r>
        <w:rPr>
          <w:b/>
          <w:color w:val="1F3864"/>
        </w:rPr>
        <w:t xml:space="preserve">Held:  </w:t>
      </w:r>
      <w:r>
        <w:t>Arby's isn't liable. A franchisor is vicariously liable only if it controls (or may control) the daily operation of the specific aspect of the business that caused the harm; Arby's had no say over hiring or supervision.</w:t>
      </w:r>
    </w:p>
    <w:p w14:paraId="59998FA8" w14:textId="77777777" w:rsidR="00B844AC" w:rsidRDefault="00F62A06">
      <w:pPr>
        <w:pBdr>
          <w:left w:val="single" w:sz="18" w:space="6" w:color="2E75B6"/>
        </w:pBdr>
        <w:shd w:val="clear" w:color="auto" w:fill="EAF1FB"/>
        <w:spacing w:after="80"/>
        <w:ind w:left="173"/>
      </w:pPr>
      <w:r>
        <w:rPr>
          <w:b/>
          <w:color w:val="C55A11"/>
        </w:rPr>
        <w:t xml:space="preserve">Why it matters:  </w:t>
      </w:r>
      <w:r>
        <w:t>States today's majority franchise test and why vicarious-liability rationales weaken for franchisors.</w:t>
      </w:r>
    </w:p>
    <w:p w14:paraId="732917D7" w14:textId="77777777" w:rsidR="00B844AC" w:rsidRDefault="00F62A06">
      <w:pPr>
        <w:keepNext/>
        <w:pBdr>
          <w:left w:val="single" w:sz="18" w:space="6" w:color="2E75B6"/>
        </w:pBdr>
        <w:spacing w:before="100" w:after="20"/>
        <w:ind w:left="173"/>
      </w:pPr>
      <w:r>
        <w:rPr>
          <w:b/>
          <w:color w:val="2E75B6"/>
          <w:sz w:val="21"/>
        </w:rPr>
        <w:t>Miller v. McDonald's Corp. (Or. App. 1997)</w:t>
      </w:r>
      <w:r>
        <w:rPr>
          <w:sz w:val="15"/>
        </w:rPr>
        <w:t xml:space="preserve">  </w:t>
      </w:r>
      <w:r>
        <w:rPr>
          <w:b/>
          <w:color w:val="FFFFFF"/>
          <w:sz w:val="15"/>
          <w:shd w:val="clear" w:color="auto" w:fill="1F3864"/>
        </w:rPr>
        <w:t> MAIN CASE · CLASS 4 </w:t>
      </w:r>
    </w:p>
    <w:p w14:paraId="0A847DF5" w14:textId="77777777" w:rsidR="00B844AC" w:rsidRDefault="00F62A06">
      <w:pPr>
        <w:keepNext/>
        <w:pBdr>
          <w:left w:val="single" w:sz="18" w:space="6" w:color="2E75B6"/>
        </w:pBdr>
        <w:spacing w:after="30"/>
        <w:ind w:left="173"/>
      </w:pPr>
      <w:r>
        <w:rPr>
          <w:b/>
          <w:color w:val="1F3864"/>
        </w:rPr>
        <w:t xml:space="preserve">Facts:  </w:t>
      </w:r>
      <w:r>
        <w:t>A customer bit a sapphire in a Big Mac at a franchised McDonald's. McDonald's dictated exact food-handling methods; everything the customer saw said "McDonald's," and she chose it for its reputation.</w:t>
      </w:r>
    </w:p>
    <w:p w14:paraId="17E0D462" w14:textId="77777777" w:rsidR="00B844AC" w:rsidRDefault="00F62A06">
      <w:pPr>
        <w:keepNext/>
        <w:pBdr>
          <w:left w:val="single" w:sz="18" w:space="6" w:color="2E75B6"/>
        </w:pBdr>
        <w:spacing w:after="30"/>
        <w:ind w:left="173"/>
      </w:pPr>
      <w:r>
        <w:rPr>
          <w:b/>
          <w:color w:val="1F3864"/>
        </w:rPr>
        <w:t xml:space="preserve">Held:  </w:t>
      </w:r>
      <w:r>
        <w:t>Jury questions on both actual agency (McDonald's controlled the food-handling that caused the injury) and apparent agency under R2d § 267 (uniform branding held the franchisee out; she relied).</w:t>
      </w:r>
    </w:p>
    <w:p w14:paraId="274065CE" w14:textId="77777777" w:rsidR="00B844AC" w:rsidRDefault="00F62A06">
      <w:pPr>
        <w:pBdr>
          <w:left w:val="single" w:sz="18" w:space="6" w:color="2E75B6"/>
        </w:pBdr>
        <w:shd w:val="clear" w:color="auto" w:fill="EAF1FB"/>
        <w:spacing w:after="80"/>
        <w:ind w:left="173"/>
      </w:pPr>
      <w:r>
        <w:rPr>
          <w:b/>
          <w:color w:val="C55A11"/>
        </w:rPr>
        <w:t xml:space="preserve">Why it matters:  </w:t>
      </w:r>
      <w:r>
        <w:t>Shows both routes to franchisor tort liability.</w:t>
      </w:r>
    </w:p>
    <w:p w14:paraId="6C8E5E22" w14:textId="77777777" w:rsidR="00B844AC" w:rsidRDefault="00F62A06">
      <w:pPr>
        <w:pStyle w:val="Heading3"/>
      </w:pPr>
      <w:r>
        <w:rPr>
          <w:b w:val="0"/>
        </w:rPr>
        <w:t>Scope of employment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8618B8C" w14:textId="77777777">
        <w:trPr>
          <w:cantSplit/>
          <w:jc w:val="center"/>
        </w:trPr>
        <w:tc>
          <w:tcPr>
            <w:tcW w:w="10080" w:type="dxa"/>
            <w:tcBorders>
              <w:top w:val="nil"/>
              <w:left w:val="single" w:sz="24" w:space="0" w:color="1F3864"/>
              <w:bottom w:val="nil"/>
              <w:right w:val="nil"/>
            </w:tcBorders>
            <w:shd w:val="clear" w:color="auto" w:fill="EAF1FB"/>
          </w:tcPr>
          <w:p w14:paraId="2CBE3770" w14:textId="77777777" w:rsidR="00B844AC" w:rsidRDefault="00F62A06">
            <w:pPr>
              <w:spacing w:after="0"/>
            </w:pPr>
            <w:r>
              <w:rPr>
                <w:b/>
                <w:color w:val="1F3864"/>
                <w:sz w:val="17"/>
              </w:rPr>
              <w:t xml:space="preserve">RULE  </w:t>
            </w:r>
            <w:r>
              <w:t>R2d § 228 — within scope only if (a) of the kind employed to perform; (b) substantially within authorized time and space limits (frolic vs. detour); (c) actuated at least in part by a purpose to serve the master; (d) intentional force not unexpectable. Outside scope if different in kind, far beyond time/space, or too little actuated by purpose to serve.</w:t>
            </w:r>
          </w:p>
        </w:tc>
      </w:tr>
    </w:tbl>
    <w:p w14:paraId="713334C0" w14:textId="77777777" w:rsidR="00B844AC" w:rsidRDefault="00B844AC">
      <w:pPr>
        <w:spacing w:after="0" w:line="100" w:lineRule="exact"/>
      </w:pPr>
    </w:p>
    <w:p w14:paraId="547BA11C" w14:textId="77777777" w:rsidR="00B844AC" w:rsidRDefault="00F62A06">
      <w:pPr>
        <w:pStyle w:val="ListBullet"/>
      </w:pPr>
      <w:r>
        <w:rPr>
          <w:b/>
        </w:rPr>
        <w:t>R2d § 229 factors</w:t>
      </w:r>
      <w:r>
        <w:t xml:space="preserve"> (unauthorized but similar/incidental acts): commonly done by such servants; time, place, purpose; prior relations; apportionment among servants; outside the enterprise or not entrusted to any servant; master's reason to expect; similarity to authorized acts; master furnished the instrumentality; departure from normal methods; seriously criminal.</w:t>
      </w:r>
    </w:p>
    <w:p w14:paraId="25E096A6" w14:textId="77777777" w:rsidR="00B844AC" w:rsidRDefault="00F62A06">
      <w:pPr>
        <w:pStyle w:val="ListBullet"/>
      </w:pPr>
      <w:r>
        <w:t>Forbidden acts (§ 230) and consciously tortious/criminal acts (§ 231) can be within scope (serious crimes usually not).</w:t>
      </w:r>
    </w:p>
    <w:p w14:paraId="3400323A" w14:textId="77777777" w:rsidR="00B844AC" w:rsidRDefault="00F62A06">
      <w:pPr>
        <w:pStyle w:val="ListBullet"/>
      </w:pPr>
      <w:r>
        <w:rPr>
          <w:b/>
        </w:rPr>
        <w:t>R3d § 7.07:</w:t>
      </w:r>
      <w:r>
        <w:t xml:space="preserve"> within scope when performing assigned work or a course of conduct subject to employer control; </w:t>
      </w:r>
      <w:r>
        <w:rPr>
          <w:b/>
        </w:rPr>
        <w:t>outside</w:t>
      </w:r>
      <w:r>
        <w:t xml:space="preserve"> only when an independent course of conduct not intended by the employee to serve </w:t>
      </w:r>
      <w:r>
        <w:rPr>
          <w:b/>
        </w:rPr>
        <w:t>any</w:t>
      </w:r>
      <w:r>
        <w:t xml:space="preserve"> purpose of the employer. Employee = right to control manner and means; gratuitous work no defense. Fixes R2d's ill-fitting time/space test for professionals; intentional torts can be within scope, but crimes may signal departure.</w:t>
      </w:r>
    </w:p>
    <w:p w14:paraId="06939F55" w14:textId="77777777" w:rsidR="00B844AC" w:rsidRDefault="00F62A06">
      <w:pPr>
        <w:pStyle w:val="ListBullet"/>
      </w:pPr>
      <w:r>
        <w:rPr>
          <w:b/>
        </w:rPr>
        <w:t>Policy ("a better standard"):</w:t>
      </w:r>
      <w:r>
        <w:t xml:space="preserve"> who could prevent the loss at lowest cost? Minimize accident losses + precaution costs: should either party anticipate precautions; could either take cost-effective ones; if both, who at lowest cost?</w:t>
      </w:r>
    </w:p>
    <w:p w14:paraId="6854458F" w14:textId="77777777" w:rsidR="00B844AC" w:rsidRDefault="00F62A06">
      <w:pPr>
        <w:keepNext/>
        <w:pBdr>
          <w:left w:val="single" w:sz="18" w:space="6" w:color="2E75B6"/>
        </w:pBdr>
        <w:spacing w:before="100" w:after="20"/>
        <w:ind w:left="173"/>
      </w:pPr>
      <w:r>
        <w:rPr>
          <w:b/>
          <w:color w:val="2E75B6"/>
          <w:sz w:val="21"/>
        </w:rPr>
        <w:t>Brill v. Davajon (Ill. App. 1964)</w:t>
      </w:r>
      <w:r>
        <w:rPr>
          <w:sz w:val="15"/>
        </w:rPr>
        <w:t xml:space="preserve">  </w:t>
      </w:r>
      <w:r>
        <w:rPr>
          <w:b/>
          <w:color w:val="FFFFFF"/>
          <w:sz w:val="15"/>
          <w:shd w:val="clear" w:color="auto" w:fill="1F3864"/>
        </w:rPr>
        <w:t> MAIN CASE · CLASS 4 </w:t>
      </w:r>
    </w:p>
    <w:p w14:paraId="03FD7C4F" w14:textId="77777777" w:rsidR="00B844AC" w:rsidRDefault="00F62A06">
      <w:pPr>
        <w:keepNext/>
        <w:pBdr>
          <w:left w:val="single" w:sz="18" w:space="6" w:color="2E75B6"/>
        </w:pBdr>
        <w:spacing w:after="30"/>
        <w:ind w:left="173"/>
      </w:pPr>
      <w:r>
        <w:rPr>
          <w:b/>
          <w:color w:val="1F3864"/>
        </w:rPr>
        <w:t xml:space="preserve">Facts:  </w:t>
      </w:r>
      <w:r>
        <w:t>A Checker cab driver, against explicit company rules, pushed a stalled car for $1 and caused a collision.</w:t>
      </w:r>
    </w:p>
    <w:p w14:paraId="2E9691C1" w14:textId="77777777" w:rsidR="00B844AC" w:rsidRDefault="00F62A06">
      <w:pPr>
        <w:keepNext/>
        <w:pBdr>
          <w:left w:val="single" w:sz="18" w:space="6" w:color="2E75B6"/>
        </w:pBdr>
        <w:spacing w:after="30"/>
        <w:ind w:left="173"/>
      </w:pPr>
      <w:r>
        <w:rPr>
          <w:b/>
          <w:color w:val="1F3864"/>
        </w:rPr>
        <w:t xml:space="preserve">Held:  </w:t>
      </w:r>
      <w:r>
        <w:t>Checker isn't liable. Pushing the car for his own $1 was a departure from the employer's business — outside the scope of employment.</w:t>
      </w:r>
    </w:p>
    <w:p w14:paraId="616275A6" w14:textId="77777777" w:rsidR="00B844AC" w:rsidRDefault="00F62A06">
      <w:pPr>
        <w:pBdr>
          <w:left w:val="single" w:sz="18" w:space="6" w:color="2E75B6"/>
        </w:pBdr>
        <w:shd w:val="clear" w:color="auto" w:fill="EAF1FB"/>
        <w:spacing w:after="80"/>
        <w:ind w:left="173"/>
      </w:pPr>
      <w:r>
        <w:rPr>
          <w:b/>
          <w:color w:val="C55A11"/>
        </w:rPr>
        <w:t xml:space="preserve">Why it matters:  </w:t>
      </w:r>
      <w:r>
        <w:t>A personal side errand breaks scope under the purpose prong of R2d § 228 (contrast Bushey).</w:t>
      </w:r>
    </w:p>
    <w:p w14:paraId="194847A9" w14:textId="77777777" w:rsidR="00B844AC" w:rsidRDefault="00F62A06">
      <w:pPr>
        <w:keepNext/>
        <w:pBdr>
          <w:left w:val="single" w:sz="18" w:space="6" w:color="2E75B6"/>
        </w:pBdr>
        <w:spacing w:before="100" w:after="20"/>
        <w:ind w:left="173"/>
      </w:pPr>
      <w:r>
        <w:rPr>
          <w:b/>
          <w:color w:val="2E75B6"/>
          <w:sz w:val="21"/>
        </w:rPr>
        <w:t>Ira S. Bushey &amp; Sons, Inc. v. United States (2d Cir. 1968, Friendly, J.)</w:t>
      </w:r>
      <w:r>
        <w:rPr>
          <w:sz w:val="15"/>
        </w:rPr>
        <w:t xml:space="preserve">  </w:t>
      </w:r>
      <w:r>
        <w:rPr>
          <w:b/>
          <w:color w:val="FFFFFF"/>
          <w:sz w:val="15"/>
          <w:shd w:val="clear" w:color="auto" w:fill="1F3864"/>
        </w:rPr>
        <w:t> MAIN CASE · CLASS 4 </w:t>
      </w:r>
    </w:p>
    <w:p w14:paraId="04F1D685" w14:textId="77777777" w:rsidR="00B844AC" w:rsidRDefault="00F62A06">
      <w:pPr>
        <w:keepNext/>
        <w:pBdr>
          <w:left w:val="single" w:sz="18" w:space="6" w:color="2E75B6"/>
        </w:pBdr>
        <w:spacing w:after="30"/>
        <w:ind w:left="173"/>
      </w:pPr>
      <w:r>
        <w:rPr>
          <w:b/>
          <w:color w:val="1F3864"/>
        </w:rPr>
        <w:t xml:space="preserve">Facts:  </w:t>
      </w:r>
      <w:r>
        <w:t>A drunk Coast Guard sailor returning to his ship at night turned wheels that flooded a private drydock, which sank with the ship.</w:t>
      </w:r>
    </w:p>
    <w:p w14:paraId="4CBF61AA" w14:textId="77777777" w:rsidR="00B844AC" w:rsidRDefault="00F62A06">
      <w:pPr>
        <w:keepNext/>
        <w:pBdr>
          <w:left w:val="single" w:sz="18" w:space="6" w:color="2E75B6"/>
        </w:pBdr>
        <w:spacing w:after="30"/>
        <w:ind w:left="173"/>
      </w:pPr>
      <w:r>
        <w:rPr>
          <w:b/>
          <w:color w:val="1F3864"/>
        </w:rPr>
        <w:t xml:space="preserve">Held:  </w:t>
      </w:r>
      <w:r>
        <w:t>The government is liable (Friendly). Though Lane had no purpose to serve his employer, an enterprise must answer for risks "characteristic of its activities"; sailors' drinking and crew crossing the drydock were foreseeable. Purely personal acts (shooting his wife's lover) would not be.</w:t>
      </w:r>
    </w:p>
    <w:p w14:paraId="65129D2F" w14:textId="77777777" w:rsidR="00B844AC" w:rsidRDefault="00F62A06">
      <w:pPr>
        <w:pBdr>
          <w:left w:val="single" w:sz="18" w:space="6" w:color="2E75B6"/>
        </w:pBdr>
        <w:shd w:val="clear" w:color="auto" w:fill="EAF1FB"/>
        <w:spacing w:after="80"/>
        <w:ind w:left="173"/>
      </w:pPr>
      <w:r>
        <w:rPr>
          <w:b/>
          <w:color w:val="C55A11"/>
        </w:rPr>
        <w:t xml:space="preserve">Why it matters:  </w:t>
      </w:r>
      <w:r>
        <w:t>An enterprise-risk alternative to R2d's motive test.</w:t>
      </w:r>
    </w:p>
    <w:p w14:paraId="1624F988" w14:textId="77777777" w:rsidR="00B844AC" w:rsidRDefault="00F62A06">
      <w:pPr>
        <w:keepNext/>
        <w:pBdr>
          <w:left w:val="single" w:sz="18" w:space="6" w:color="2E75B6"/>
        </w:pBdr>
        <w:spacing w:before="100" w:after="20"/>
        <w:ind w:left="173"/>
      </w:pPr>
      <w:r>
        <w:rPr>
          <w:b/>
          <w:color w:val="2E75B6"/>
          <w:sz w:val="21"/>
        </w:rPr>
        <w:t>Manning v. Grimsley (1st Cir. 1981)</w:t>
      </w:r>
      <w:r>
        <w:rPr>
          <w:sz w:val="15"/>
        </w:rPr>
        <w:t xml:space="preserve">  </w:t>
      </w:r>
      <w:r>
        <w:rPr>
          <w:b/>
          <w:color w:val="FFFFFF"/>
          <w:sz w:val="15"/>
          <w:shd w:val="clear" w:color="auto" w:fill="1F3864"/>
        </w:rPr>
        <w:t> MAIN CASE · CLASS 4 </w:t>
      </w:r>
    </w:p>
    <w:p w14:paraId="238587A3" w14:textId="77777777" w:rsidR="00B844AC" w:rsidRDefault="00F62A06">
      <w:pPr>
        <w:keepNext/>
        <w:pBdr>
          <w:left w:val="single" w:sz="18" w:space="6" w:color="2E75B6"/>
        </w:pBdr>
        <w:spacing w:after="30"/>
        <w:ind w:left="173"/>
      </w:pPr>
      <w:r>
        <w:rPr>
          <w:b/>
          <w:color w:val="1F3864"/>
        </w:rPr>
        <w:t xml:space="preserve">Facts:  </w:t>
      </w:r>
      <w:r>
        <w:t>An Orioles pitcher, heckled nonstop while warming up, threw a ball at the hecklers and hit a fan.</w:t>
      </w:r>
    </w:p>
    <w:p w14:paraId="54B138A7" w14:textId="77777777" w:rsidR="00B844AC" w:rsidRDefault="00F62A06">
      <w:pPr>
        <w:keepNext/>
        <w:pBdr>
          <w:left w:val="single" w:sz="18" w:space="6" w:color="2E75B6"/>
        </w:pBdr>
        <w:spacing w:after="30"/>
        <w:ind w:left="173"/>
      </w:pPr>
      <w:r>
        <w:rPr>
          <w:b/>
          <w:color w:val="1F3864"/>
        </w:rPr>
        <w:t xml:space="preserve">Held:  </w:t>
      </w:r>
      <w:r>
        <w:t>Battery claim against the club goes to the jury. An employer is liable for an employee's assault responding to the plaintiff's conduct that presently interferes with his ability to do the job.</w:t>
      </w:r>
    </w:p>
    <w:p w14:paraId="2DD7409A" w14:textId="77777777" w:rsidR="00B844AC" w:rsidRDefault="00F62A06">
      <w:pPr>
        <w:pBdr>
          <w:left w:val="single" w:sz="18" w:space="6" w:color="2E75B6"/>
        </w:pBdr>
        <w:shd w:val="clear" w:color="auto" w:fill="EAF1FB"/>
        <w:spacing w:after="80"/>
        <w:ind w:left="173"/>
      </w:pPr>
      <w:r>
        <w:rPr>
          <w:b/>
          <w:color w:val="C55A11"/>
        </w:rPr>
        <w:t xml:space="preserve">Why it matters:  </w:t>
      </w:r>
      <w:r>
        <w:t>Intentional torts can be within scope (R2d § 228(1)(d)).</w:t>
      </w:r>
    </w:p>
    <w:p w14:paraId="35D616EF" w14:textId="77777777" w:rsidR="00B844AC" w:rsidRDefault="00F62A06">
      <w:pPr>
        <w:keepNext/>
        <w:pBdr>
          <w:left w:val="single" w:sz="18" w:space="6" w:color="2E75B6"/>
        </w:pBdr>
        <w:spacing w:before="100" w:after="20"/>
        <w:ind w:left="173"/>
      </w:pPr>
      <w:r>
        <w:rPr>
          <w:b/>
          <w:color w:val="2E75B6"/>
          <w:sz w:val="21"/>
        </w:rPr>
        <w:lastRenderedPageBreak/>
        <w:t>Lamkin v. Brooks (La. 1986)</w:t>
      </w:r>
      <w:r>
        <w:rPr>
          <w:sz w:val="15"/>
        </w:rPr>
        <w:t xml:space="preserve">  </w:t>
      </w:r>
      <w:r>
        <w:rPr>
          <w:b/>
          <w:color w:val="FFFFFF"/>
          <w:sz w:val="15"/>
          <w:shd w:val="clear" w:color="auto" w:fill="1F3864"/>
        </w:rPr>
        <w:t> MAIN CASE · CLASS 4 </w:t>
      </w:r>
    </w:p>
    <w:p w14:paraId="713A9122" w14:textId="77777777" w:rsidR="00B844AC" w:rsidRDefault="00F62A06">
      <w:pPr>
        <w:keepNext/>
        <w:pBdr>
          <w:left w:val="single" w:sz="18" w:space="6" w:color="2E75B6"/>
        </w:pBdr>
        <w:spacing w:after="30"/>
        <w:ind w:left="173"/>
      </w:pPr>
      <w:r>
        <w:rPr>
          <w:b/>
          <w:color w:val="1F3864"/>
        </w:rPr>
        <w:t xml:space="preserve">Facts:  </w:t>
      </w:r>
      <w:r>
        <w:t>A town police officer, dispatched to a complaint just outside town, came back after a drunk man threatened him and punched him, breaking his face.</w:t>
      </w:r>
    </w:p>
    <w:p w14:paraId="6EDEBC09" w14:textId="77777777" w:rsidR="00B844AC" w:rsidRDefault="00F62A06">
      <w:pPr>
        <w:keepNext/>
        <w:pBdr>
          <w:left w:val="single" w:sz="18" w:space="6" w:color="2E75B6"/>
        </w:pBdr>
        <w:spacing w:after="30"/>
        <w:ind w:left="173"/>
      </w:pPr>
      <w:r>
        <w:rPr>
          <w:b/>
          <w:color w:val="1F3864"/>
        </w:rPr>
        <w:t xml:space="preserve">Held:  </w:t>
      </w:r>
      <w:r>
        <w:t>The town is vicariously liable (its insurer isn't, due to an intentional-acts exclusion). The attack was closely connected in time, place, and causation to his police duties, not a purely personal matter.</w:t>
      </w:r>
    </w:p>
    <w:p w14:paraId="71E09AAE" w14:textId="77777777" w:rsidR="00B844AC" w:rsidRDefault="00F62A06">
      <w:pPr>
        <w:pBdr>
          <w:left w:val="single" w:sz="18" w:space="6" w:color="2E75B6"/>
        </w:pBdr>
        <w:shd w:val="clear" w:color="auto" w:fill="EAF1FB"/>
        <w:spacing w:after="80"/>
        <w:ind w:left="173"/>
      </w:pPr>
      <w:r>
        <w:rPr>
          <w:b/>
          <w:color w:val="C55A11"/>
        </w:rPr>
        <w:t xml:space="preserve">Why it matters:  </w:t>
      </w:r>
      <w:r>
        <w:t>Employment-rooted violence falls within scope.</w:t>
      </w:r>
    </w:p>
    <w:p w14:paraId="509AF753" w14:textId="77777777" w:rsidR="00B844AC" w:rsidRDefault="00F62A06">
      <w:pPr>
        <w:keepNext/>
        <w:pBdr>
          <w:left w:val="single" w:sz="18" w:space="6" w:color="2E75B6"/>
        </w:pBdr>
        <w:spacing w:before="100" w:after="20"/>
        <w:ind w:left="173"/>
      </w:pPr>
      <w:r>
        <w:rPr>
          <w:b/>
          <w:color w:val="2E75B6"/>
          <w:sz w:val="21"/>
        </w:rPr>
        <w:t>Arguello v. Conoco, Inc. (5th Cir. 2000)</w:t>
      </w:r>
      <w:r>
        <w:rPr>
          <w:sz w:val="15"/>
        </w:rPr>
        <w:t xml:space="preserve">  </w:t>
      </w:r>
      <w:r>
        <w:rPr>
          <w:b/>
          <w:color w:val="FFFFFF"/>
          <w:sz w:val="15"/>
          <w:shd w:val="clear" w:color="auto" w:fill="1F3864"/>
        </w:rPr>
        <w:t> MAIN CASE · CLASS 4 </w:t>
      </w:r>
    </w:p>
    <w:p w14:paraId="640F1D91" w14:textId="77777777" w:rsidR="00B844AC" w:rsidRDefault="00F62A06">
      <w:pPr>
        <w:keepNext/>
        <w:pBdr>
          <w:left w:val="single" w:sz="18" w:space="6" w:color="2E75B6"/>
        </w:pBdr>
        <w:spacing w:after="30"/>
        <w:ind w:left="173"/>
      </w:pPr>
      <w:r>
        <w:rPr>
          <w:b/>
          <w:color w:val="1F3864"/>
        </w:rPr>
        <w:t xml:space="preserve">Facts:  </w:t>
      </w:r>
      <w:r>
        <w:t>Minority customers sued Conoco under civil-rights laws for racist abuse by a clerk at a Conoco-owned store and by staff at independently owned Conoco-branded stations.</w:t>
      </w:r>
    </w:p>
    <w:p w14:paraId="32EE2B87" w14:textId="77777777" w:rsidR="00B844AC" w:rsidRDefault="00F62A06">
      <w:pPr>
        <w:keepNext/>
        <w:pBdr>
          <w:left w:val="single" w:sz="18" w:space="6" w:color="2E75B6"/>
        </w:pBdr>
        <w:spacing w:after="30"/>
        <w:ind w:left="173"/>
      </w:pPr>
      <w:r>
        <w:rPr>
          <w:b/>
          <w:color w:val="1F3864"/>
        </w:rPr>
        <w:t xml:space="preserve">Held:  </w:t>
      </w:r>
      <w:r>
        <w:t>Branded stations weren't agents (no control of daily operations or staff). The company clerk's abuse during a sale could be within scope — jury question. Counseling her wasn't ratification.</w:t>
      </w:r>
    </w:p>
    <w:p w14:paraId="7608AA70" w14:textId="77777777" w:rsidR="00B844AC" w:rsidRDefault="00F62A06">
      <w:pPr>
        <w:pBdr>
          <w:left w:val="single" w:sz="18" w:space="6" w:color="2E75B6"/>
        </w:pBdr>
        <w:shd w:val="clear" w:color="auto" w:fill="EAF1FB"/>
        <w:spacing w:after="80"/>
        <w:ind w:left="173"/>
      </w:pPr>
      <w:r>
        <w:rPr>
          <w:b/>
          <w:color w:val="C55A11"/>
        </w:rPr>
        <w:t xml:space="preserve">Why it matters:  </w:t>
      </w:r>
      <w:r>
        <w:t>Agency and scope rules apply to statutory claims; owned vs. branded outlets differ.</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486D8518" w14:textId="77777777">
        <w:trPr>
          <w:cantSplit/>
          <w:jc w:val="center"/>
        </w:trPr>
        <w:tc>
          <w:tcPr>
            <w:tcW w:w="10080" w:type="dxa"/>
            <w:tcBorders>
              <w:top w:val="nil"/>
              <w:left w:val="single" w:sz="24" w:space="0" w:color="C55A11"/>
              <w:bottom w:val="nil"/>
              <w:right w:val="nil"/>
            </w:tcBorders>
            <w:shd w:val="clear" w:color="auto" w:fill="FDF2E3"/>
          </w:tcPr>
          <w:p w14:paraId="457F8712" w14:textId="77777777" w:rsidR="00B844AC" w:rsidRDefault="00F62A06">
            <w:pPr>
              <w:spacing w:after="0"/>
            </w:pPr>
            <w:r>
              <w:rPr>
                <w:b/>
                <w:color w:val="C55A11"/>
                <w:sz w:val="17"/>
              </w:rPr>
              <w:t xml:space="preserve">TIP  </w:t>
            </w:r>
            <w:r>
              <w:t>Scope-of-employment answers should run BOTH tests — R2d § 228 (kind of work, time/space, purpose to serve, force not unexpectable) and R3d § 7.07 (independent course of conduct serving no employer purpose) — then argue the case analogies: Brill (detour for own $1 = outside), Bushey (risk characteristic of the enterprise = inside), Manning (response to present interference = inside), Lamkin (employment-rooted violence = inside), Clover v. Snowbird (deviation not a total abandonment).</w:t>
            </w:r>
          </w:p>
        </w:tc>
      </w:tr>
    </w:tbl>
    <w:p w14:paraId="2C97D578" w14:textId="77777777" w:rsidR="00B844AC" w:rsidRDefault="00B844AC">
      <w:pPr>
        <w:spacing w:after="0" w:line="100" w:lineRule="exact"/>
      </w:pPr>
    </w:p>
    <w:p w14:paraId="57E517B6" w14:textId="77777777" w:rsidR="00B844AC" w:rsidRDefault="00F62A06">
      <w:pPr>
        <w:pStyle w:val="Heading3"/>
      </w:pPr>
      <w:r>
        <w:rPr>
          <w:b w:val="0"/>
        </w:rPr>
        <w:t>Torts of independent contractors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3D07A5DB" w14:textId="77777777">
        <w:trPr>
          <w:cantSplit/>
          <w:jc w:val="center"/>
        </w:trPr>
        <w:tc>
          <w:tcPr>
            <w:tcW w:w="10080" w:type="dxa"/>
            <w:tcBorders>
              <w:top w:val="nil"/>
              <w:left w:val="single" w:sz="24" w:space="0" w:color="1F3864"/>
              <w:bottom w:val="nil"/>
              <w:right w:val="nil"/>
            </w:tcBorders>
            <w:shd w:val="clear" w:color="auto" w:fill="EAF1FB"/>
          </w:tcPr>
          <w:p w14:paraId="0ACB8706" w14:textId="77777777" w:rsidR="00B844AC" w:rsidRDefault="00F62A06">
            <w:pPr>
              <w:spacing w:after="0"/>
            </w:pPr>
            <w:r>
              <w:rPr>
                <w:b/>
                <w:color w:val="1F3864"/>
                <w:sz w:val="17"/>
              </w:rPr>
              <w:t xml:space="preserve">RULE  </w:t>
            </w:r>
            <w:r>
              <w:t>Generally P is not liable for an independent contractor's torts (no right to control). Exceptions: (1) P retained control over the work; (2) P negligently selected an incompetent contractor (direct liability); (3) inherently dangerous work — peculiar risk unless special precautions (Rest. Torts § 416); (4) ultrahazardous/abnormally dangerous activity — strict liability (§ 520 / 2d § 427A); (5) nondelegable duty — "so important to the community" that it can't be transferred.</w:t>
            </w:r>
          </w:p>
        </w:tc>
      </w:tr>
    </w:tbl>
    <w:p w14:paraId="697290A2" w14:textId="77777777" w:rsidR="00B844AC" w:rsidRDefault="00B844AC">
      <w:pPr>
        <w:spacing w:after="0" w:line="100" w:lineRule="exact"/>
      </w:pPr>
    </w:p>
    <w:p w14:paraId="6B237B07" w14:textId="77777777" w:rsidR="00B844AC" w:rsidRDefault="00F62A06">
      <w:pPr>
        <w:keepNext/>
        <w:pBdr>
          <w:left w:val="single" w:sz="18" w:space="6" w:color="2E75B6"/>
        </w:pBdr>
        <w:spacing w:before="100" w:after="20"/>
        <w:ind w:left="173"/>
      </w:pPr>
      <w:r>
        <w:rPr>
          <w:b/>
          <w:color w:val="2E75B6"/>
          <w:sz w:val="21"/>
        </w:rPr>
        <w:t>Majestic Realty Associates, Inc. v. Toti Contracting Co. (N.J. 1959)</w:t>
      </w:r>
      <w:r>
        <w:rPr>
          <w:sz w:val="15"/>
        </w:rPr>
        <w:t xml:space="preserve">  </w:t>
      </w:r>
      <w:r>
        <w:rPr>
          <w:b/>
          <w:color w:val="FFFFFF"/>
          <w:sz w:val="15"/>
          <w:shd w:val="clear" w:color="auto" w:fill="1F3864"/>
        </w:rPr>
        <w:t> MAIN CASE · CLASS 4 </w:t>
      </w:r>
    </w:p>
    <w:p w14:paraId="4B33B620" w14:textId="77777777" w:rsidR="00B844AC" w:rsidRDefault="00F62A06">
      <w:pPr>
        <w:keepNext/>
        <w:pBdr>
          <w:left w:val="single" w:sz="18" w:space="6" w:color="2E75B6"/>
        </w:pBdr>
        <w:spacing w:after="30"/>
        <w:ind w:left="173"/>
      </w:pPr>
      <w:r>
        <w:rPr>
          <w:b/>
          <w:color w:val="1F3864"/>
        </w:rPr>
        <w:t xml:space="preserve">Facts:  </w:t>
      </w:r>
      <w:r>
        <w:t>A parking authority hired a contractor to demolish buildings in a busy downtown; the crane operator knocked a wall onto the neighbor's roof ("I goofed").</w:t>
      </w:r>
    </w:p>
    <w:p w14:paraId="19DEC9C3" w14:textId="77777777" w:rsidR="00B844AC" w:rsidRDefault="00F62A06">
      <w:pPr>
        <w:keepNext/>
        <w:pBdr>
          <w:left w:val="single" w:sz="18" w:space="6" w:color="2E75B6"/>
        </w:pBdr>
        <w:spacing w:after="30"/>
        <w:ind w:left="173"/>
      </w:pPr>
      <w:r>
        <w:rPr>
          <w:b/>
          <w:color w:val="1F3864"/>
        </w:rPr>
        <w:t xml:space="preserve">Held:  </w:t>
      </w:r>
      <w:r>
        <w:t>The authority may be liable. Demolition in a built-up area is inherently dangerous work requiring special precautions — an exception to non-liability for independent contractors (along with retained control and hiring an incompetent contractor).</w:t>
      </w:r>
    </w:p>
    <w:p w14:paraId="12EEF30B" w14:textId="77777777" w:rsidR="00B844AC" w:rsidRDefault="00F62A06">
      <w:pPr>
        <w:pBdr>
          <w:left w:val="single" w:sz="18" w:space="6" w:color="2E75B6"/>
        </w:pBdr>
        <w:shd w:val="clear" w:color="auto" w:fill="EAF1FB"/>
        <w:spacing w:after="80"/>
        <w:ind w:left="173"/>
      </w:pPr>
      <w:r>
        <w:rPr>
          <w:b/>
          <w:color w:val="C55A11"/>
        </w:rPr>
        <w:t xml:space="preserve">Why it matters:  </w:t>
      </w:r>
      <w:r>
        <w:t>Shows the inherently dangerous exception and that the hirer who chooses dangerous work bears the risk.</w:t>
      </w:r>
    </w:p>
    <w:p w14:paraId="73EE9F1F" w14:textId="77777777" w:rsidR="00B844AC" w:rsidRDefault="00F62A06">
      <w:pPr>
        <w:keepNext/>
        <w:pBdr>
          <w:left w:val="single" w:sz="18" w:space="6" w:color="2E75B6"/>
        </w:pBdr>
        <w:spacing w:before="100" w:after="20"/>
        <w:ind w:left="173"/>
      </w:pPr>
      <w:r>
        <w:rPr>
          <w:b/>
          <w:color w:val="2E75B6"/>
          <w:sz w:val="21"/>
        </w:rPr>
        <w:t>Anderson v. Marathon Petroleum Co. (7th Cir. 1986, Posner, J.)</w:t>
      </w:r>
      <w:r>
        <w:rPr>
          <w:sz w:val="15"/>
        </w:rPr>
        <w:t xml:space="preserve">  </w:t>
      </w:r>
      <w:r>
        <w:rPr>
          <w:b/>
          <w:color w:val="FFFFFF"/>
          <w:sz w:val="15"/>
          <w:shd w:val="clear" w:color="auto" w:fill="1F3864"/>
        </w:rPr>
        <w:t> MAIN CASE · CLASS 4 </w:t>
      </w:r>
    </w:p>
    <w:p w14:paraId="245B55F5" w14:textId="77777777" w:rsidR="00B844AC" w:rsidRDefault="00F62A06">
      <w:pPr>
        <w:keepNext/>
        <w:pBdr>
          <w:left w:val="single" w:sz="18" w:space="6" w:color="2E75B6"/>
        </w:pBdr>
        <w:spacing w:after="30"/>
        <w:ind w:left="173"/>
      </w:pPr>
      <w:r>
        <w:rPr>
          <w:b/>
          <w:color w:val="1F3864"/>
        </w:rPr>
        <w:t xml:space="preserve">Facts:  </w:t>
      </w:r>
      <w:r>
        <w:t>A contractor's employee sandblasted Marathon's tanks for years with an inadequate hood and died of silicosis; Marathon knew and did nothing.</w:t>
      </w:r>
    </w:p>
    <w:p w14:paraId="5EFD6ED8" w14:textId="77777777" w:rsidR="00B844AC" w:rsidRDefault="00F62A06">
      <w:pPr>
        <w:keepNext/>
        <w:pBdr>
          <w:left w:val="single" w:sz="18" w:space="6" w:color="2E75B6"/>
        </w:pBdr>
        <w:spacing w:after="30"/>
        <w:ind w:left="173"/>
      </w:pPr>
      <w:r>
        <w:rPr>
          <w:b/>
          <w:color w:val="1F3864"/>
        </w:rPr>
        <w:t xml:space="preserve">Held:  </w:t>
      </w:r>
      <w:r>
        <w:t>Marathon isn't liable (Posner). Sandblasting with proper equipment isn't abnormally dangerous, and a contractor's own employees are covered by exclusive workers' comp that the principal already pays for through the contract price.</w:t>
      </w:r>
    </w:p>
    <w:p w14:paraId="3B924250" w14:textId="77777777" w:rsidR="00B844AC" w:rsidRDefault="00F62A06">
      <w:pPr>
        <w:pBdr>
          <w:left w:val="single" w:sz="18" w:space="6" w:color="2E75B6"/>
        </w:pBdr>
        <w:shd w:val="clear" w:color="auto" w:fill="EAF1FB"/>
        <w:spacing w:after="80"/>
        <w:ind w:left="173"/>
      </w:pPr>
      <w:r>
        <w:rPr>
          <w:b/>
          <w:color w:val="C55A11"/>
        </w:rPr>
        <w:t xml:space="preserve">Why it matters:  </w:t>
      </w:r>
      <w:r>
        <w:t>Explains the policy of the independent-contractor rule and why the contractor's own workers are treated differently from neighbors.</w:t>
      </w:r>
    </w:p>
    <w:p w14:paraId="7506DBD7" w14:textId="77777777" w:rsidR="00B844AC" w:rsidRDefault="00F62A06">
      <w:pPr>
        <w:keepNext/>
        <w:pBdr>
          <w:left w:val="single" w:sz="18" w:space="6" w:color="2E75B6"/>
        </w:pBdr>
        <w:spacing w:before="100" w:after="20"/>
        <w:ind w:left="173"/>
      </w:pPr>
      <w:r>
        <w:rPr>
          <w:b/>
          <w:color w:val="2E75B6"/>
          <w:sz w:val="21"/>
        </w:rPr>
        <w:t>Kleeman v. Rheingold (N.Y. 1993)</w:t>
      </w:r>
      <w:r>
        <w:rPr>
          <w:sz w:val="15"/>
        </w:rPr>
        <w:t xml:space="preserve">  </w:t>
      </w:r>
      <w:r>
        <w:rPr>
          <w:b/>
          <w:color w:val="FFFFFF"/>
          <w:sz w:val="15"/>
          <w:shd w:val="clear" w:color="auto" w:fill="1F3864"/>
        </w:rPr>
        <w:t> MAIN CASE · CLASS 4 </w:t>
      </w:r>
    </w:p>
    <w:p w14:paraId="232CACB6" w14:textId="77777777" w:rsidR="00B844AC" w:rsidRDefault="00F62A06">
      <w:pPr>
        <w:keepNext/>
        <w:pBdr>
          <w:left w:val="single" w:sz="18" w:space="6" w:color="2E75B6"/>
        </w:pBdr>
        <w:spacing w:after="30"/>
        <w:ind w:left="173"/>
      </w:pPr>
      <w:r>
        <w:rPr>
          <w:b/>
          <w:color w:val="1F3864"/>
        </w:rPr>
        <w:t xml:space="preserve">Facts:  </w:t>
      </w:r>
      <w:r>
        <w:t>A lawyer sent malpractice papers to a process-service company days before the statute of limitations ran; the server botched service, and the claim was lost. The client sued the lawyer.</w:t>
      </w:r>
    </w:p>
    <w:p w14:paraId="03EA8149" w14:textId="77777777" w:rsidR="00B844AC" w:rsidRDefault="00F62A06">
      <w:pPr>
        <w:keepNext/>
        <w:pBdr>
          <w:left w:val="single" w:sz="18" w:space="6" w:color="2E75B6"/>
        </w:pBdr>
        <w:spacing w:after="30"/>
        <w:ind w:left="173"/>
      </w:pPr>
      <w:r>
        <w:rPr>
          <w:b/>
          <w:color w:val="1F3864"/>
        </w:rPr>
        <w:t xml:space="preserve">Held:  </w:t>
      </w:r>
      <w:r>
        <w:t>The lawyer can be liable — a lawyer's duty to serve process properly is nondelegable, so hiring an independent server doesn't shift responsibility.</w:t>
      </w:r>
    </w:p>
    <w:p w14:paraId="566E85B7" w14:textId="77777777" w:rsidR="00B844AC" w:rsidRDefault="00F62A06">
      <w:pPr>
        <w:pBdr>
          <w:left w:val="single" w:sz="18" w:space="6" w:color="2E75B6"/>
        </w:pBdr>
        <w:shd w:val="clear" w:color="auto" w:fill="EAF1FB"/>
        <w:spacing w:after="80"/>
        <w:ind w:left="173"/>
      </w:pPr>
      <w:r>
        <w:rPr>
          <w:b/>
          <w:color w:val="C55A11"/>
        </w:rPr>
        <w:t xml:space="preserve">Why it matters:  </w:t>
      </w:r>
      <w:r>
        <w:t>Some duties are too important to delegate (R3d § 7.06).</w:t>
      </w:r>
    </w:p>
    <w:p w14:paraId="690CA029" w14:textId="77777777" w:rsidR="00B844AC" w:rsidRDefault="00F62A06">
      <w:pPr>
        <w:pStyle w:val="Heading2"/>
        <w:pBdr>
          <w:bottom w:val="single" w:sz="8" w:space="2" w:color="C55A11"/>
        </w:pBdr>
      </w:pPr>
      <w:bookmarkStart w:id="4" w:name="_Toc243216101"/>
      <w:r>
        <w:rPr>
          <w:b w:val="0"/>
        </w:rPr>
        <w:lastRenderedPageBreak/>
        <w:t>4. Fiduciary Duties Between Agent and Principal</w:t>
      </w:r>
      <w:bookmarkEnd w:id="4"/>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111B55A" w14:textId="77777777">
        <w:trPr>
          <w:cantSplit/>
          <w:jc w:val="center"/>
        </w:trPr>
        <w:tc>
          <w:tcPr>
            <w:tcW w:w="10080" w:type="dxa"/>
            <w:tcBorders>
              <w:top w:val="nil"/>
              <w:left w:val="single" w:sz="24" w:space="0" w:color="1F3864"/>
              <w:bottom w:val="nil"/>
              <w:right w:val="nil"/>
            </w:tcBorders>
            <w:shd w:val="clear" w:color="auto" w:fill="EAF1FB"/>
          </w:tcPr>
          <w:p w14:paraId="24692734" w14:textId="77777777" w:rsidR="00B844AC" w:rsidRDefault="00F62A06">
            <w:pPr>
              <w:spacing w:after="0"/>
            </w:pPr>
            <w:r>
              <w:rPr>
                <w:b/>
                <w:color w:val="1F3864"/>
                <w:sz w:val="17"/>
              </w:rPr>
              <w:t xml:space="preserve">RULE  </w:t>
            </w:r>
            <w:r>
              <w:t>A fiduciary must act with the utmost good faith for the other's benefit and may take no advantage relating to the other's interest without knowledge and consent (Wolf v. Superior Court). An agent has a fiduciary duty to act loyally for the principal's benefit in all matters connected with the agency (R3d § 8.01; R2d §§ 13, 387).</w:t>
            </w:r>
          </w:p>
        </w:tc>
      </w:tr>
    </w:tbl>
    <w:p w14:paraId="4F673821" w14:textId="77777777" w:rsidR="00B844AC" w:rsidRDefault="00B844AC">
      <w:pPr>
        <w:spacing w:after="0" w:line="100" w:lineRule="exact"/>
      </w:pPr>
    </w:p>
    <w:p w14:paraId="45E11C56" w14:textId="77777777" w:rsidR="00B844AC" w:rsidRDefault="00F62A06">
      <w:pPr>
        <w:pStyle w:val="Heading3"/>
      </w:pPr>
      <w:r>
        <w:rPr>
          <w:b w:val="0"/>
        </w:rPr>
        <w:t>The agent's five duties</w:t>
      </w:r>
    </w:p>
    <w:p w14:paraId="6808DA9E" w14:textId="77777777" w:rsidR="00B844AC" w:rsidRDefault="00F62A06">
      <w:pPr>
        <w:pStyle w:val="ListBullet"/>
      </w:pPr>
      <w:r>
        <w:rPr>
          <w:b/>
        </w:rPr>
        <w:t>Care:</w:t>
      </w:r>
      <w:r>
        <w:t xml:space="preserve"> reasonable care; sliding scale by skill/specialized knowledge; may vary with compensation (R3d § 8.08; R2d § 379 — paid agent: local standard + special skill; gratuitous agent: lower standard).</w:t>
      </w:r>
    </w:p>
    <w:p w14:paraId="36B7D543" w14:textId="77777777" w:rsidR="00B844AC" w:rsidRDefault="00F62A06">
      <w:pPr>
        <w:pStyle w:val="ListBullet"/>
      </w:pPr>
      <w:r>
        <w:rPr>
          <w:b/>
        </w:rPr>
        <w:t>Obedience:</w:t>
      </w:r>
      <w:r>
        <w:t xml:space="preserve"> obey all reasonable (lawful) directions; act only within actual authority; liable for losses from breach (§ 8.09; R2d §§ 383, 385).</w:t>
      </w:r>
    </w:p>
    <w:p w14:paraId="457D3A77" w14:textId="77777777" w:rsidR="00B844AC" w:rsidRDefault="00F62A06">
      <w:pPr>
        <w:pStyle w:val="ListBullet"/>
      </w:pPr>
      <w:r>
        <w:rPr>
          <w:b/>
        </w:rPr>
        <w:t>Accounting:</w:t>
      </w:r>
      <w:r>
        <w:t xml:space="preserve"> don't make P's property appear A's own; don't commingle; keep and render accounts (R2d §§ 382, 398).</w:t>
      </w:r>
    </w:p>
    <w:p w14:paraId="7038B9E0" w14:textId="77777777" w:rsidR="00B844AC" w:rsidRDefault="00F62A06">
      <w:pPr>
        <w:pStyle w:val="ListBullet"/>
      </w:pPr>
      <w:r>
        <w:rPr>
          <w:b/>
        </w:rPr>
        <w:t>Loyalty:</w:t>
      </w:r>
      <w:r>
        <w:t xml:space="preserve"> no profit from position (must account for profits — R3d § 8.02; R2d § 388); act solely for P's benefit; don't deal with P as (or on behalf of) an adverse party (§ 8.03); don't compete re subject matter of the agency </w:t>
      </w:r>
      <w:r>
        <w:rPr>
          <w:b/>
        </w:rPr>
        <w:t>during</w:t>
      </w:r>
      <w:r>
        <w:t xml:space="preserve"> the agency — preparing to compete is OK if not otherwise wrongful (§ 8.04); don't use P's property or confidential information (§ 8.05).</w:t>
      </w:r>
    </w:p>
    <w:p w14:paraId="4B3FADA0" w14:textId="77777777" w:rsidR="00B844AC" w:rsidRDefault="00F62A06">
      <w:pPr>
        <w:pStyle w:val="ListBullet"/>
      </w:pPr>
      <w:r>
        <w:rPr>
          <w:b/>
        </w:rPr>
        <w:t>Disclosure:</w:t>
      </w:r>
      <w:r>
        <w:t xml:space="preserve"> reasonable effort to provide facts A knows/should know when P would want them or they're material, unless a superior duty to another forbids (§ 8.11; R2d § 381).</w:t>
      </w:r>
    </w:p>
    <w:p w14:paraId="64F4B8A7" w14:textId="77777777" w:rsidR="00B844AC" w:rsidRDefault="00F62A06">
      <w:pPr>
        <w:pStyle w:val="ListBullet"/>
      </w:pPr>
      <w:r>
        <w:rPr>
          <w:b/>
        </w:rPr>
        <w:t>Consent cures</w:t>
      </w:r>
      <w:r>
        <w:t xml:space="preserve"> if A acts in good faith, discloses all material facts, deals fairly, and consent covers a specific act or type of act (§ 8.06).</w:t>
      </w:r>
    </w:p>
    <w:p w14:paraId="1B5CBD3B" w14:textId="77777777" w:rsidR="00B844AC" w:rsidRDefault="00F62A06">
      <w:pPr>
        <w:pStyle w:val="ListBullet"/>
      </w:pPr>
      <w:r>
        <w:rPr>
          <w:b/>
        </w:rPr>
        <w:t>After termination</w:t>
      </w:r>
      <w:r>
        <w:t xml:space="preserve"> (R2d § 396): A may compete and use general knowledge and customer names remembered, but not trade secrets, written lists, or confidential info (R3d § 8.05 Illus. 7: memorized lists also breach).</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C2B740F" w14:textId="77777777">
        <w:trPr>
          <w:cantSplit/>
          <w:jc w:val="center"/>
        </w:trPr>
        <w:tc>
          <w:tcPr>
            <w:tcW w:w="10080" w:type="dxa"/>
            <w:tcBorders>
              <w:top w:val="nil"/>
              <w:left w:val="single" w:sz="24" w:space="0" w:color="C55A11"/>
              <w:bottom w:val="nil"/>
              <w:right w:val="nil"/>
            </w:tcBorders>
            <w:shd w:val="clear" w:color="auto" w:fill="FDF2E3"/>
          </w:tcPr>
          <w:p w14:paraId="4FD43CC0" w14:textId="77777777" w:rsidR="00B844AC" w:rsidRDefault="00F62A06">
            <w:pPr>
              <w:spacing w:after="0"/>
            </w:pPr>
            <w:r>
              <w:rPr>
                <w:b/>
                <w:color w:val="C55A11"/>
                <w:sz w:val="17"/>
              </w:rPr>
              <w:t xml:space="preserve">TIP  </w:t>
            </w:r>
            <w:r>
              <w:t xml:space="preserve">Grabbing-and-leaving fact patterns — sort conduct into (1) permitted preparation while still employed (forming the entity, leasing space, lining up financing); (2) breaches during the agency (soliciting co-workers/customers for the new venture, misleading the boss, handing over salary lists or confidential data, diverting opportunities); (3) after leaving: free competition except trade secrets/confidential lists. Then remedies: disgorgement, damages, injunction, liability of the new employer who cooperated </w:t>
            </w:r>
            <w:r>
              <w:t>(Bancroft-Whitney).</w:t>
            </w:r>
          </w:p>
        </w:tc>
      </w:tr>
    </w:tbl>
    <w:p w14:paraId="4A1022EA" w14:textId="77777777" w:rsidR="00B844AC" w:rsidRDefault="00B844AC">
      <w:pPr>
        <w:spacing w:after="0" w:line="100" w:lineRule="exact"/>
      </w:pPr>
    </w:p>
    <w:p w14:paraId="68183F13" w14:textId="77777777" w:rsidR="00B844AC" w:rsidRDefault="00F62A06">
      <w:pPr>
        <w:pStyle w:val="Heading3"/>
      </w:pPr>
      <w:r>
        <w:rPr>
          <w:b w:val="0"/>
        </w:rPr>
        <w:t>Remedies and strategy</w:t>
      </w:r>
    </w:p>
    <w:p w14:paraId="0538B477" w14:textId="77777777" w:rsidR="00B844AC" w:rsidRDefault="00F62A06">
      <w:pPr>
        <w:pStyle w:val="ListBullet"/>
      </w:pPr>
      <w:r>
        <w:t>Contract actions; tort actions; actions for secret profits (disgorgement); accounting; constructive trust; withholding compensation for intentional breaches; injunction; wide range of equitable remedies (R2d §§ 399–404).</w:t>
      </w:r>
    </w:p>
    <w:p w14:paraId="6B6FF6AB" w14:textId="77777777" w:rsidR="00B844AC" w:rsidRDefault="00F62A06">
      <w:pPr>
        <w:pStyle w:val="ListBullet"/>
      </w:pPr>
      <w:r>
        <w:rPr>
          <w:b/>
        </w:rPr>
        <w:t>Fiduciary vs. contract claims:</w:t>
      </w:r>
      <w:r>
        <w:t xml:space="preserve"> fiduciary breach may be easier to prove (open-ended duties; no need to prove loss) and yields bigger remedies (tort damages, punitive damages, disgorgement). Contract clauses (full-time/best efforts, conflict disclosure, non-competes) handle the same risks ex ante.</w:t>
      </w:r>
    </w:p>
    <w:p w14:paraId="4156FC3A" w14:textId="77777777" w:rsidR="00B844AC" w:rsidRDefault="00F62A06">
      <w:pPr>
        <w:keepNext/>
        <w:pBdr>
          <w:left w:val="single" w:sz="18" w:space="6" w:color="2E75B6"/>
        </w:pBdr>
        <w:spacing w:before="100" w:after="20"/>
        <w:ind w:left="173"/>
      </w:pPr>
      <w:r>
        <w:rPr>
          <w:b/>
          <w:color w:val="2E75B6"/>
          <w:sz w:val="21"/>
        </w:rPr>
        <w:t>Reading v. Regem (K.B. 1948)</w:t>
      </w:r>
      <w:r>
        <w:rPr>
          <w:sz w:val="15"/>
        </w:rPr>
        <w:t xml:space="preserve">  </w:t>
      </w:r>
      <w:r>
        <w:rPr>
          <w:b/>
          <w:color w:val="FFFFFF"/>
          <w:sz w:val="15"/>
          <w:shd w:val="clear" w:color="auto" w:fill="1F3864"/>
        </w:rPr>
        <w:t> MAIN CASE · CLASS 5 </w:t>
      </w:r>
    </w:p>
    <w:p w14:paraId="41170B85" w14:textId="77777777" w:rsidR="00B844AC" w:rsidRDefault="00F62A06">
      <w:pPr>
        <w:keepNext/>
        <w:pBdr>
          <w:left w:val="single" w:sz="18" w:space="6" w:color="2E75B6"/>
        </w:pBdr>
        <w:spacing w:after="30"/>
        <w:ind w:left="173"/>
      </w:pPr>
      <w:r>
        <w:rPr>
          <w:b/>
          <w:color w:val="1F3864"/>
        </w:rPr>
        <w:t xml:space="preserve">Facts:  </w:t>
      </w:r>
      <w:r>
        <w:t>A British Army sergeant took about £20,000 to ride, in uniform, on smugglers' trucks so police wouldn't stop them. The army seized the money.</w:t>
      </w:r>
    </w:p>
    <w:p w14:paraId="2C21CDFA" w14:textId="77777777" w:rsidR="00B844AC" w:rsidRDefault="00F62A06">
      <w:pPr>
        <w:keepNext/>
        <w:pBdr>
          <w:left w:val="single" w:sz="18" w:space="6" w:color="2E75B6"/>
        </w:pBdr>
        <w:spacing w:after="30"/>
        <w:ind w:left="173"/>
      </w:pPr>
      <w:r>
        <w:rPr>
          <w:b/>
          <w:color w:val="1F3864"/>
        </w:rPr>
        <w:t xml:space="preserve">Held:  </w:t>
      </w:r>
      <w:r>
        <w:t>The Crown keeps it. A servant who uses his position or the employer's assets as the real cause of a gain must account for it, even if the employer lost nothing.</w:t>
      </w:r>
    </w:p>
    <w:p w14:paraId="27E7AF70" w14:textId="77777777" w:rsidR="00B844AC" w:rsidRDefault="00F62A06">
      <w:pPr>
        <w:pBdr>
          <w:left w:val="single" w:sz="18" w:space="6" w:color="2E75B6"/>
        </w:pBdr>
        <w:shd w:val="clear" w:color="auto" w:fill="EAF1FB"/>
        <w:spacing w:after="80"/>
        <w:ind w:left="173"/>
      </w:pPr>
      <w:r>
        <w:rPr>
          <w:b/>
          <w:color w:val="C55A11"/>
        </w:rPr>
        <w:t xml:space="preserve">Why it matters:  </w:t>
      </w:r>
      <w:r>
        <w:t>Loyalty means no profiting from one's position; the remedy is disgorgement, not damages.</w:t>
      </w:r>
    </w:p>
    <w:p w14:paraId="7E421754" w14:textId="77777777" w:rsidR="00B844AC" w:rsidRDefault="00F62A06">
      <w:pPr>
        <w:keepNext/>
        <w:pBdr>
          <w:left w:val="single" w:sz="18" w:space="6" w:color="2E75B6"/>
        </w:pBdr>
        <w:spacing w:before="100" w:after="20"/>
        <w:ind w:left="173"/>
      </w:pPr>
      <w:r>
        <w:rPr>
          <w:b/>
          <w:color w:val="2E75B6"/>
          <w:sz w:val="21"/>
        </w:rPr>
        <w:t>General Automotive Manufacturing Co. v. Singer (Wis. 1963)</w:t>
      </w:r>
      <w:r>
        <w:rPr>
          <w:sz w:val="15"/>
        </w:rPr>
        <w:t xml:space="preserve">  </w:t>
      </w:r>
      <w:r>
        <w:rPr>
          <w:b/>
          <w:color w:val="FFFFFF"/>
          <w:sz w:val="15"/>
          <w:shd w:val="clear" w:color="auto" w:fill="1F3864"/>
        </w:rPr>
        <w:t> MAIN CASE · CLASS 5 </w:t>
      </w:r>
    </w:p>
    <w:p w14:paraId="4885E1D5" w14:textId="77777777" w:rsidR="00B844AC" w:rsidRDefault="00F62A06">
      <w:pPr>
        <w:keepNext/>
        <w:pBdr>
          <w:left w:val="single" w:sz="18" w:space="6" w:color="2E75B6"/>
        </w:pBdr>
        <w:spacing w:after="30"/>
        <w:ind w:left="173"/>
      </w:pPr>
      <w:r>
        <w:rPr>
          <w:b/>
          <w:color w:val="1F3864"/>
        </w:rPr>
        <w:t xml:space="preserve">Facts:  </w:t>
      </w:r>
      <w:r>
        <w:t>A machine-shop general manager secretly sent orders he thought the shop couldn't fill to other shops and kept the markup ($64,088).</w:t>
      </w:r>
    </w:p>
    <w:p w14:paraId="53358D02" w14:textId="77777777" w:rsidR="00B844AC" w:rsidRDefault="00F62A06">
      <w:pPr>
        <w:keepNext/>
        <w:pBdr>
          <w:left w:val="single" w:sz="18" w:space="6" w:color="2E75B6"/>
        </w:pBdr>
        <w:spacing w:after="30"/>
        <w:ind w:left="173"/>
      </w:pPr>
      <w:r>
        <w:rPr>
          <w:b/>
          <w:color w:val="1F3864"/>
        </w:rPr>
        <w:t xml:space="preserve">Held:  </w:t>
      </w:r>
      <w:r>
        <w:t>He must disgorge the profits. As a fiduciary he had to disclose the orders and let the company decide what to do with them.</w:t>
      </w:r>
    </w:p>
    <w:p w14:paraId="486F5D64" w14:textId="77777777" w:rsidR="00B844AC" w:rsidRDefault="00F62A06">
      <w:pPr>
        <w:pBdr>
          <w:left w:val="single" w:sz="18" w:space="6" w:color="2E75B6"/>
        </w:pBdr>
        <w:shd w:val="clear" w:color="auto" w:fill="EAF1FB"/>
        <w:spacing w:after="80"/>
        <w:ind w:left="173"/>
      </w:pPr>
      <w:r>
        <w:rPr>
          <w:b/>
          <w:color w:val="C55A11"/>
        </w:rPr>
        <w:t xml:space="preserve">Why it matters:  </w:t>
      </w:r>
      <w:r>
        <w:t>The agent can't decide for himself which opportunities belong to the principal — disclosure is required.</w:t>
      </w:r>
    </w:p>
    <w:p w14:paraId="735EB318" w14:textId="77777777" w:rsidR="00B844AC" w:rsidRDefault="00F62A06">
      <w:pPr>
        <w:keepNext/>
        <w:pBdr>
          <w:left w:val="single" w:sz="18" w:space="6" w:color="2E75B6"/>
        </w:pBdr>
        <w:spacing w:before="100" w:after="20"/>
        <w:ind w:left="173"/>
      </w:pPr>
      <w:r>
        <w:rPr>
          <w:b/>
          <w:color w:val="2E75B6"/>
          <w:sz w:val="21"/>
        </w:rPr>
        <w:lastRenderedPageBreak/>
        <w:t>Rash v. J.V. Intermediate, Ltd. (10th Cir. 2007)</w:t>
      </w:r>
      <w:r>
        <w:rPr>
          <w:sz w:val="15"/>
        </w:rPr>
        <w:t xml:space="preserve">  </w:t>
      </w:r>
      <w:r>
        <w:rPr>
          <w:b/>
          <w:color w:val="FFFFFF"/>
          <w:sz w:val="15"/>
          <w:shd w:val="clear" w:color="auto" w:fill="1F3864"/>
        </w:rPr>
        <w:t> MAIN CASE · CLASS 5 </w:t>
      </w:r>
    </w:p>
    <w:p w14:paraId="1309A3E5" w14:textId="77777777" w:rsidR="00B844AC" w:rsidRDefault="00F62A06">
      <w:pPr>
        <w:keepNext/>
        <w:pBdr>
          <w:left w:val="single" w:sz="18" w:space="6" w:color="2E75B6"/>
        </w:pBdr>
        <w:spacing w:after="30"/>
        <w:ind w:left="173"/>
      </w:pPr>
      <w:r>
        <w:rPr>
          <w:b/>
          <w:color w:val="1F3864"/>
        </w:rPr>
        <w:t xml:space="preserve">Facts:  </w:t>
      </w:r>
      <w:r>
        <w:t>A division manager secretly owned a scaffolding company that won over $1 million of subcontracts he helped award, even after his employer started its own scaffolding business.</w:t>
      </w:r>
    </w:p>
    <w:p w14:paraId="73E14B8D" w14:textId="77777777" w:rsidR="00B844AC" w:rsidRDefault="00F62A06">
      <w:pPr>
        <w:keepNext/>
        <w:pBdr>
          <w:left w:val="single" w:sz="18" w:space="6" w:color="2E75B6"/>
        </w:pBdr>
        <w:spacing w:after="30"/>
        <w:ind w:left="173"/>
      </w:pPr>
      <w:r>
        <w:rPr>
          <w:b/>
          <w:color w:val="1F3864"/>
        </w:rPr>
        <w:t xml:space="preserve">Held:  </w:t>
      </w:r>
      <w:r>
        <w:t>Breach of fiduciary duty as a matter of law. An agent must disclose matters affecting the principal's business and can't contract with it through his own company without its full knowledge.</w:t>
      </w:r>
    </w:p>
    <w:p w14:paraId="251C4561" w14:textId="77777777" w:rsidR="00B844AC" w:rsidRDefault="00F62A06">
      <w:pPr>
        <w:pBdr>
          <w:left w:val="single" w:sz="18" w:space="6" w:color="2E75B6"/>
        </w:pBdr>
        <w:shd w:val="clear" w:color="auto" w:fill="EAF1FB"/>
        <w:spacing w:after="80"/>
        <w:ind w:left="173"/>
      </w:pPr>
      <w:r>
        <w:rPr>
          <w:b/>
          <w:color w:val="C55A11"/>
        </w:rPr>
        <w:t xml:space="preserve">Why it matters:  </w:t>
      </w:r>
      <w:r>
        <w:t>Undisclosed self-dealing is a loyalty breach; a fiduciary claim works even after the employment contract lapsed.</w:t>
      </w:r>
    </w:p>
    <w:p w14:paraId="489E561B" w14:textId="77777777" w:rsidR="00B844AC" w:rsidRDefault="00F62A06">
      <w:pPr>
        <w:keepNext/>
        <w:pBdr>
          <w:left w:val="single" w:sz="18" w:space="6" w:color="2E75B6"/>
        </w:pBdr>
        <w:spacing w:before="100" w:after="20"/>
        <w:ind w:left="173"/>
      </w:pPr>
      <w:r>
        <w:rPr>
          <w:b/>
          <w:color w:val="2E75B6"/>
          <w:sz w:val="21"/>
        </w:rPr>
        <w:t>Bancroft-Whitney Co. v. Glen (Cal. 1966)</w:t>
      </w:r>
      <w:r>
        <w:rPr>
          <w:sz w:val="15"/>
        </w:rPr>
        <w:t xml:space="preserve">  </w:t>
      </w:r>
      <w:r>
        <w:rPr>
          <w:b/>
          <w:color w:val="FFFFFF"/>
          <w:sz w:val="15"/>
          <w:shd w:val="clear" w:color="auto" w:fill="1F3864"/>
        </w:rPr>
        <w:t> MAIN CASE · CLASS 5 </w:t>
      </w:r>
    </w:p>
    <w:p w14:paraId="7D5A28AA" w14:textId="77777777" w:rsidR="00B844AC" w:rsidRDefault="00F62A06">
      <w:pPr>
        <w:keepNext/>
        <w:pBdr>
          <w:left w:val="single" w:sz="18" w:space="6" w:color="2E75B6"/>
        </w:pBdr>
        <w:spacing w:after="30"/>
        <w:ind w:left="173"/>
      </w:pPr>
      <w:r>
        <w:rPr>
          <w:b/>
          <w:color w:val="1F3864"/>
        </w:rPr>
        <w:t xml:space="preserve">Facts:  </w:t>
      </w:r>
      <w:r>
        <w:t>A law publisher's president, while still in office, helped a competitor recruit his top editors — misleading his boss about a raid, handing over salary information, and choosing whom to hire and what to offer.</w:t>
      </w:r>
    </w:p>
    <w:p w14:paraId="06D70051" w14:textId="77777777" w:rsidR="00B844AC" w:rsidRDefault="00F62A06">
      <w:pPr>
        <w:keepNext/>
        <w:pBdr>
          <w:left w:val="single" w:sz="18" w:space="6" w:color="2E75B6"/>
        </w:pBdr>
        <w:spacing w:after="30"/>
        <w:ind w:left="173"/>
      </w:pPr>
      <w:r>
        <w:rPr>
          <w:b/>
          <w:color w:val="1F3864"/>
        </w:rPr>
        <w:t xml:space="preserve">Held:  </w:t>
      </w:r>
      <w:r>
        <w:t>Breach as a matter of law; the competitor is liable too. Preparing to compete is allowed, but the nature of the preparations matters.</w:t>
      </w:r>
    </w:p>
    <w:p w14:paraId="0133CEF7" w14:textId="77777777" w:rsidR="00B844AC" w:rsidRDefault="00F62A06">
      <w:pPr>
        <w:pBdr>
          <w:left w:val="single" w:sz="18" w:space="6" w:color="2E75B6"/>
        </w:pBdr>
        <w:shd w:val="clear" w:color="auto" w:fill="EAF1FB"/>
        <w:spacing w:after="80"/>
        <w:ind w:left="173"/>
      </w:pPr>
      <w:r>
        <w:rPr>
          <w:b/>
          <w:color w:val="C55A11"/>
        </w:rPr>
        <w:t xml:space="preserve">Why it matters:  </w:t>
      </w:r>
      <w:r>
        <w:t>The leading "grabbing and leaving" case: plan your exit, but don't use your position to raid the principal's staff.</w:t>
      </w:r>
    </w:p>
    <w:p w14:paraId="3B977B4D" w14:textId="77777777" w:rsidR="00B844AC" w:rsidRDefault="00F62A06">
      <w:pPr>
        <w:keepNext/>
        <w:pBdr>
          <w:left w:val="single" w:sz="18" w:space="6" w:color="2E75B6"/>
        </w:pBdr>
        <w:spacing w:before="100" w:after="20"/>
        <w:ind w:left="173"/>
      </w:pPr>
      <w:r>
        <w:rPr>
          <w:b/>
          <w:color w:val="2E75B6"/>
          <w:sz w:val="21"/>
        </w:rPr>
        <w:t>Town &amp; Country House &amp; Home Service, Inc. v. Newbery (N.Y. 1958)</w:t>
      </w:r>
      <w:r>
        <w:rPr>
          <w:sz w:val="15"/>
        </w:rPr>
        <w:t xml:space="preserve">  </w:t>
      </w:r>
      <w:r>
        <w:rPr>
          <w:b/>
          <w:color w:val="FFFFFF"/>
          <w:sz w:val="15"/>
          <w:shd w:val="clear" w:color="auto" w:fill="1F3864"/>
        </w:rPr>
        <w:t> MAIN CASE · CLASS 5 </w:t>
      </w:r>
    </w:p>
    <w:p w14:paraId="3D61FAD6" w14:textId="77777777" w:rsidR="00B844AC" w:rsidRDefault="00F62A06">
      <w:pPr>
        <w:keepNext/>
        <w:pBdr>
          <w:left w:val="single" w:sz="18" w:space="6" w:color="2E75B6"/>
        </w:pBdr>
        <w:spacing w:after="30"/>
        <w:ind w:left="173"/>
      </w:pPr>
      <w:r>
        <w:rPr>
          <w:b/>
          <w:color w:val="1F3864"/>
        </w:rPr>
        <w:t xml:space="preserve">Facts:  </w:t>
      </w:r>
      <w:r>
        <w:t>Employees of a house-cleaning service left to form a competitor and solicited only their old employer's customers, whose names it had found through costly cold calls.</w:t>
      </w:r>
    </w:p>
    <w:p w14:paraId="72E0BC14" w14:textId="77777777" w:rsidR="00B844AC" w:rsidRDefault="00F62A06">
      <w:pPr>
        <w:keepNext/>
        <w:pBdr>
          <w:left w:val="single" w:sz="18" w:space="6" w:color="2E75B6"/>
        </w:pBdr>
        <w:spacing w:after="30"/>
        <w:ind w:left="173"/>
      </w:pPr>
      <w:r>
        <w:rPr>
          <w:b/>
          <w:color w:val="1F3864"/>
        </w:rPr>
        <w:t xml:space="preserve">Held:  </w:t>
      </w:r>
      <w:r>
        <w:t>The former employer gets an injunction against soliciting those customers and damages, but the ex-employees may otherwise compete. The customer list was a trade secret.</w:t>
      </w:r>
    </w:p>
    <w:p w14:paraId="329C5163" w14:textId="77777777" w:rsidR="00B844AC" w:rsidRDefault="00F62A06">
      <w:pPr>
        <w:pBdr>
          <w:left w:val="single" w:sz="18" w:space="6" w:color="2E75B6"/>
        </w:pBdr>
        <w:shd w:val="clear" w:color="auto" w:fill="EAF1FB"/>
        <w:spacing w:after="80"/>
        <w:ind w:left="173"/>
      </w:pPr>
      <w:r>
        <w:rPr>
          <w:b/>
          <w:color w:val="C55A11"/>
        </w:rPr>
        <w:t xml:space="preserve">Why it matters:  </w:t>
      </w:r>
      <w:r>
        <w:t>After leaving you may compete, but not exploit confidential customer lists.</w:t>
      </w:r>
    </w:p>
    <w:p w14:paraId="31EB2233" w14:textId="77777777" w:rsidR="00B844AC" w:rsidRDefault="00F62A06">
      <w:pPr>
        <w:keepNext/>
        <w:pBdr>
          <w:left w:val="single" w:sz="18" w:space="6" w:color="2E75B6"/>
        </w:pBdr>
        <w:spacing w:before="100" w:after="20"/>
        <w:ind w:left="173"/>
      </w:pPr>
      <w:r>
        <w:rPr>
          <w:b/>
          <w:color w:val="2E75B6"/>
          <w:sz w:val="21"/>
        </w:rPr>
        <w:t>Corroon &amp; Black-Rutters &amp; Roberts, Inc. v. Hosch (Wis. 1982)</w:t>
      </w:r>
      <w:r>
        <w:rPr>
          <w:sz w:val="15"/>
        </w:rPr>
        <w:t xml:space="preserve">  </w:t>
      </w:r>
      <w:r>
        <w:rPr>
          <w:b/>
          <w:color w:val="FFFFFF"/>
          <w:sz w:val="15"/>
          <w:shd w:val="clear" w:color="auto" w:fill="1F3864"/>
        </w:rPr>
        <w:t> MAIN CASE · CLASS 5 </w:t>
      </w:r>
    </w:p>
    <w:p w14:paraId="248BD333" w14:textId="77777777" w:rsidR="00B844AC" w:rsidRDefault="00F62A06">
      <w:pPr>
        <w:keepNext/>
        <w:pBdr>
          <w:left w:val="single" w:sz="18" w:space="6" w:color="2E75B6"/>
        </w:pBdr>
        <w:spacing w:after="30"/>
        <w:ind w:left="173"/>
      </w:pPr>
      <w:r>
        <w:rPr>
          <w:b/>
          <w:color w:val="1F3864"/>
        </w:rPr>
        <w:t xml:space="preserve">Facts:  </w:t>
      </w:r>
      <w:r>
        <w:t>An insurance agent whose non-compete had expired took clients to a competitor using his old agency's widely accessible customer and expiration lists.</w:t>
      </w:r>
    </w:p>
    <w:p w14:paraId="233208BF" w14:textId="77777777" w:rsidR="00B844AC" w:rsidRDefault="00F62A06">
      <w:pPr>
        <w:keepNext/>
        <w:pBdr>
          <w:left w:val="single" w:sz="18" w:space="6" w:color="2E75B6"/>
        </w:pBdr>
        <w:spacing w:after="30"/>
        <w:ind w:left="173"/>
      </w:pPr>
      <w:r>
        <w:rPr>
          <w:b/>
          <w:color w:val="1F3864"/>
        </w:rPr>
        <w:t xml:space="preserve">Held:  </w:t>
      </w:r>
      <w:r>
        <w:t>No liability — the lists weren't trade secrets under the six-factor Restatement test (all factors must favor secrecy); insurance buyers shop around.</w:t>
      </w:r>
    </w:p>
    <w:p w14:paraId="51864A39" w14:textId="77777777" w:rsidR="00B844AC" w:rsidRDefault="00F62A06">
      <w:pPr>
        <w:pBdr>
          <w:left w:val="single" w:sz="18" w:space="6" w:color="2E75B6"/>
        </w:pBdr>
        <w:shd w:val="clear" w:color="auto" w:fill="EAF1FB"/>
        <w:spacing w:after="80"/>
        <w:ind w:left="173"/>
      </w:pPr>
      <w:r>
        <w:rPr>
          <w:b/>
          <w:color w:val="C55A11"/>
        </w:rPr>
        <w:t xml:space="preserve">Why it matters:  </w:t>
      </w:r>
      <w:r>
        <w:t>Without a non-compete or real secrecy, a departing agent may solicit former clients (contrast Town &amp; Country).</w:t>
      </w:r>
    </w:p>
    <w:p w14:paraId="27DA4772" w14:textId="77777777" w:rsidR="00B844AC" w:rsidRDefault="00F62A06">
      <w:pPr>
        <w:pStyle w:val="Heading3"/>
      </w:pPr>
      <w:r>
        <w:rPr>
          <w:b w:val="0"/>
        </w:rPr>
        <w:t>Principal's duties to agent</w:t>
      </w:r>
    </w:p>
    <w:p w14:paraId="7BF3B8FA" w14:textId="77777777" w:rsidR="00B844AC" w:rsidRDefault="00F62A06">
      <w:pPr>
        <w:pStyle w:val="ListBullet"/>
      </w:pPr>
      <w:r>
        <w:rPr>
          <w:b/>
        </w:rPr>
        <w:t>Contractual, not fiduciary:</w:t>
      </w:r>
      <w:r>
        <w:t xml:space="preserve"> contract terms + good faith and fair dealing; reasonable compensation if contemplated; reimbursement of expenses; </w:t>
      </w:r>
      <w:r>
        <w:rPr>
          <w:b/>
        </w:rPr>
        <w:t>indemnify</w:t>
      </w:r>
      <w:r>
        <w:t xml:space="preserve"> losses from carrying out P's instructions; cooperation; non-interference (R3d §§ 8.14–8.15 — incl. warning of known risks).</w:t>
      </w:r>
    </w:p>
    <w:p w14:paraId="500C437C" w14:textId="77777777" w:rsidR="00B844AC" w:rsidRDefault="00F62A06">
      <w:r>
        <w:br w:type="page"/>
      </w:r>
    </w:p>
    <w:p w14:paraId="0185BED9" w14:textId="77777777" w:rsidR="00B844AC" w:rsidRDefault="00F62A06">
      <w:pPr>
        <w:pStyle w:val="Heading1"/>
        <w:shd w:val="clear" w:color="auto" w:fill="1F3864"/>
      </w:pPr>
      <w:bookmarkStart w:id="5" w:name="_Toc243216102"/>
      <w:r>
        <w:rPr>
          <w:b w:val="0"/>
        </w:rPr>
        <w:lastRenderedPageBreak/>
        <w:t>PART II — BUSINESS ENTITIES &amp; PARTNERSHIPS</w:t>
      </w:r>
      <w:bookmarkEnd w:id="5"/>
    </w:p>
    <w:p w14:paraId="02F7334C" w14:textId="77777777" w:rsidR="00B844AC" w:rsidRDefault="00F62A06">
      <w:pPr>
        <w:pStyle w:val="Heading2"/>
        <w:pBdr>
          <w:bottom w:val="single" w:sz="8" w:space="2" w:color="C55A11"/>
        </w:pBdr>
      </w:pPr>
      <w:bookmarkStart w:id="6" w:name="_Toc243216103"/>
      <w:r>
        <w:rPr>
          <w:b w:val="0"/>
        </w:rPr>
        <w:t>5. Choosing an Entity</w:t>
      </w:r>
      <w:bookmarkEnd w:id="6"/>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1729"/>
        <w:gridCol w:w="1671"/>
        <w:gridCol w:w="1670"/>
        <w:gridCol w:w="1670"/>
        <w:gridCol w:w="1670"/>
        <w:gridCol w:w="1670"/>
      </w:tblGrid>
      <w:tr w:rsidR="00B844AC" w14:paraId="12B1A2BC" w14:textId="77777777">
        <w:trPr>
          <w:cantSplit/>
          <w:tblHeader/>
          <w:jc w:val="center"/>
        </w:trPr>
        <w:tc>
          <w:tcPr>
            <w:tcW w:w="1728" w:type="dxa"/>
            <w:tcBorders>
              <w:top w:val="single" w:sz="4" w:space="0" w:color="BFC9D9"/>
              <w:left w:val="single" w:sz="4" w:space="0" w:color="BFC9D9"/>
              <w:bottom w:val="single" w:sz="4" w:space="0" w:color="BFC9D9"/>
              <w:right w:val="single" w:sz="4" w:space="0" w:color="BFC9D9"/>
            </w:tcBorders>
            <w:shd w:val="clear" w:color="auto" w:fill="1F3864"/>
          </w:tcPr>
          <w:p w14:paraId="6077A162" w14:textId="77777777" w:rsidR="00B844AC" w:rsidRDefault="00B844AC">
            <w:pPr>
              <w:spacing w:after="0" w:line="240" w:lineRule="auto"/>
            </w:pP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68770978" w14:textId="77777777" w:rsidR="00B844AC" w:rsidRDefault="00F62A06">
            <w:pPr>
              <w:spacing w:after="0" w:line="240" w:lineRule="auto"/>
            </w:pPr>
            <w:r>
              <w:rPr>
                <w:b/>
                <w:color w:val="FFFFFF"/>
                <w:sz w:val="17"/>
              </w:rPr>
              <w:t>General Partnership</w:t>
            </w: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39B34285" w14:textId="77777777" w:rsidR="00B844AC" w:rsidRDefault="00F62A06">
            <w:pPr>
              <w:spacing w:after="0" w:line="240" w:lineRule="auto"/>
            </w:pPr>
            <w:r>
              <w:rPr>
                <w:b/>
                <w:color w:val="FFFFFF"/>
                <w:sz w:val="17"/>
              </w:rPr>
              <w:t>LLP</w:t>
            </w: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2D0BC0CF" w14:textId="77777777" w:rsidR="00B844AC" w:rsidRDefault="00F62A06">
            <w:pPr>
              <w:spacing w:after="0" w:line="240" w:lineRule="auto"/>
            </w:pPr>
            <w:r>
              <w:rPr>
                <w:b/>
                <w:color w:val="FFFFFF"/>
                <w:sz w:val="17"/>
              </w:rPr>
              <w:t>LP</w:t>
            </w: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36F08C88" w14:textId="77777777" w:rsidR="00B844AC" w:rsidRDefault="00F62A06">
            <w:pPr>
              <w:spacing w:after="0" w:line="240" w:lineRule="auto"/>
            </w:pPr>
            <w:r>
              <w:rPr>
                <w:b/>
                <w:color w:val="FFFFFF"/>
                <w:sz w:val="17"/>
              </w:rPr>
              <w:t>LLLP</w:t>
            </w: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454C1440" w14:textId="77777777" w:rsidR="00B844AC" w:rsidRDefault="00F62A06">
            <w:pPr>
              <w:spacing w:after="0" w:line="240" w:lineRule="auto"/>
            </w:pPr>
            <w:r>
              <w:rPr>
                <w:b/>
                <w:color w:val="FFFFFF"/>
                <w:sz w:val="17"/>
              </w:rPr>
              <w:t>LLC</w:t>
            </w:r>
          </w:p>
        </w:tc>
      </w:tr>
      <w:tr w:rsidR="00B844AC" w14:paraId="1DE5A322" w14:textId="77777777">
        <w:trPr>
          <w:cantSplit/>
          <w:jc w:val="center"/>
        </w:trPr>
        <w:tc>
          <w:tcPr>
            <w:tcW w:w="1728" w:type="dxa"/>
            <w:tcBorders>
              <w:top w:val="single" w:sz="4" w:space="0" w:color="BFC9D9"/>
              <w:left w:val="single" w:sz="4" w:space="0" w:color="BFC9D9"/>
              <w:bottom w:val="single" w:sz="4" w:space="0" w:color="BFC9D9"/>
              <w:right w:val="single" w:sz="4" w:space="0" w:color="BFC9D9"/>
            </w:tcBorders>
          </w:tcPr>
          <w:p w14:paraId="43BCC4B6" w14:textId="77777777" w:rsidR="00B844AC" w:rsidRDefault="00F62A06">
            <w:pPr>
              <w:spacing w:after="0" w:line="240" w:lineRule="auto"/>
            </w:pPr>
            <w:r>
              <w:rPr>
                <w:b/>
                <w:sz w:val="17"/>
              </w:rPr>
              <w:t>State action</w:t>
            </w:r>
          </w:p>
        </w:tc>
        <w:tc>
          <w:tcPr>
            <w:tcW w:w="1670" w:type="dxa"/>
            <w:tcBorders>
              <w:top w:val="single" w:sz="4" w:space="0" w:color="BFC9D9"/>
              <w:left w:val="single" w:sz="4" w:space="0" w:color="BFC9D9"/>
              <w:bottom w:val="single" w:sz="4" w:space="0" w:color="BFC9D9"/>
              <w:right w:val="single" w:sz="4" w:space="0" w:color="BFC9D9"/>
            </w:tcBorders>
          </w:tcPr>
          <w:p w14:paraId="3BD35FB8" w14:textId="77777777" w:rsidR="00B844AC" w:rsidRDefault="00F62A06">
            <w:pPr>
              <w:spacing w:after="0" w:line="240" w:lineRule="auto"/>
            </w:pPr>
            <w:r>
              <w:rPr>
                <w:sz w:val="17"/>
              </w:rPr>
              <w:t>None</w:t>
            </w:r>
          </w:p>
        </w:tc>
        <w:tc>
          <w:tcPr>
            <w:tcW w:w="1670" w:type="dxa"/>
            <w:tcBorders>
              <w:top w:val="single" w:sz="4" w:space="0" w:color="BFC9D9"/>
              <w:left w:val="single" w:sz="4" w:space="0" w:color="BFC9D9"/>
              <w:bottom w:val="single" w:sz="4" w:space="0" w:color="BFC9D9"/>
              <w:right w:val="single" w:sz="4" w:space="0" w:color="BFC9D9"/>
            </w:tcBorders>
          </w:tcPr>
          <w:p w14:paraId="370BFB5F" w14:textId="77777777" w:rsidR="00B844AC" w:rsidRDefault="00F62A06">
            <w:pPr>
              <w:spacing w:after="0" w:line="240" w:lineRule="auto"/>
            </w:pPr>
            <w:r>
              <w:rPr>
                <w:sz w:val="17"/>
              </w:rPr>
              <w:t>File certificate</w:t>
            </w:r>
          </w:p>
        </w:tc>
        <w:tc>
          <w:tcPr>
            <w:tcW w:w="1670" w:type="dxa"/>
            <w:tcBorders>
              <w:top w:val="single" w:sz="4" w:space="0" w:color="BFC9D9"/>
              <w:left w:val="single" w:sz="4" w:space="0" w:color="BFC9D9"/>
              <w:bottom w:val="single" w:sz="4" w:space="0" w:color="BFC9D9"/>
              <w:right w:val="single" w:sz="4" w:space="0" w:color="BFC9D9"/>
            </w:tcBorders>
          </w:tcPr>
          <w:p w14:paraId="61B74A12" w14:textId="77777777" w:rsidR="00B844AC" w:rsidRDefault="00F62A06">
            <w:pPr>
              <w:spacing w:after="0" w:line="240" w:lineRule="auto"/>
            </w:pPr>
            <w:r>
              <w:rPr>
                <w:sz w:val="17"/>
              </w:rPr>
              <w:t>File certificate</w:t>
            </w:r>
          </w:p>
        </w:tc>
        <w:tc>
          <w:tcPr>
            <w:tcW w:w="1670" w:type="dxa"/>
            <w:tcBorders>
              <w:top w:val="single" w:sz="4" w:space="0" w:color="BFC9D9"/>
              <w:left w:val="single" w:sz="4" w:space="0" w:color="BFC9D9"/>
              <w:bottom w:val="single" w:sz="4" w:space="0" w:color="BFC9D9"/>
              <w:right w:val="single" w:sz="4" w:space="0" w:color="BFC9D9"/>
            </w:tcBorders>
          </w:tcPr>
          <w:p w14:paraId="4FA17738" w14:textId="77777777" w:rsidR="00B844AC" w:rsidRDefault="00F62A06">
            <w:pPr>
              <w:spacing w:after="0" w:line="240" w:lineRule="auto"/>
            </w:pPr>
            <w:r>
              <w:rPr>
                <w:sz w:val="17"/>
              </w:rPr>
              <w:t>File certificate</w:t>
            </w:r>
          </w:p>
        </w:tc>
        <w:tc>
          <w:tcPr>
            <w:tcW w:w="1670" w:type="dxa"/>
            <w:tcBorders>
              <w:top w:val="single" w:sz="4" w:space="0" w:color="BFC9D9"/>
              <w:left w:val="single" w:sz="4" w:space="0" w:color="BFC9D9"/>
              <w:bottom w:val="single" w:sz="4" w:space="0" w:color="BFC9D9"/>
              <w:right w:val="single" w:sz="4" w:space="0" w:color="BFC9D9"/>
            </w:tcBorders>
          </w:tcPr>
          <w:p w14:paraId="006781A7" w14:textId="77777777" w:rsidR="00B844AC" w:rsidRDefault="00F62A06">
            <w:pPr>
              <w:spacing w:after="0" w:line="240" w:lineRule="auto"/>
            </w:pPr>
            <w:r>
              <w:rPr>
                <w:sz w:val="17"/>
              </w:rPr>
              <w:t>File articles</w:t>
            </w:r>
          </w:p>
        </w:tc>
      </w:tr>
      <w:tr w:rsidR="00B844AC" w14:paraId="5D68403F" w14:textId="77777777">
        <w:trPr>
          <w:cantSplit/>
          <w:jc w:val="center"/>
        </w:trPr>
        <w:tc>
          <w:tcPr>
            <w:tcW w:w="1728" w:type="dxa"/>
            <w:tcBorders>
              <w:top w:val="single" w:sz="4" w:space="0" w:color="BFC9D9"/>
              <w:left w:val="single" w:sz="4" w:space="0" w:color="BFC9D9"/>
              <w:bottom w:val="single" w:sz="4" w:space="0" w:color="BFC9D9"/>
              <w:right w:val="single" w:sz="4" w:space="0" w:color="BFC9D9"/>
            </w:tcBorders>
            <w:shd w:val="clear" w:color="auto" w:fill="F3F6FA"/>
          </w:tcPr>
          <w:p w14:paraId="0DB0236D" w14:textId="77777777" w:rsidR="00B844AC" w:rsidRDefault="00F62A06">
            <w:pPr>
              <w:spacing w:after="0" w:line="240" w:lineRule="auto"/>
            </w:pPr>
            <w:r>
              <w:rPr>
                <w:b/>
                <w:sz w:val="17"/>
              </w:rPr>
              <w:t>Classes of owners</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394BC6D1" w14:textId="77777777" w:rsidR="00B844AC" w:rsidRDefault="00F62A06">
            <w:pPr>
              <w:spacing w:after="0" w:line="240" w:lineRule="auto"/>
            </w:pPr>
            <w:r>
              <w:rPr>
                <w:sz w:val="17"/>
              </w:rPr>
              <w:t>1</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2B171EF0" w14:textId="77777777" w:rsidR="00B844AC" w:rsidRDefault="00F62A06">
            <w:pPr>
              <w:spacing w:after="0" w:line="240" w:lineRule="auto"/>
            </w:pPr>
            <w:r>
              <w:rPr>
                <w:sz w:val="17"/>
              </w:rPr>
              <w:t>1</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310A9CF4" w14:textId="77777777" w:rsidR="00B844AC" w:rsidRDefault="00F62A06">
            <w:pPr>
              <w:spacing w:after="0" w:line="240" w:lineRule="auto"/>
            </w:pPr>
            <w:r>
              <w:rPr>
                <w:sz w:val="17"/>
              </w:rPr>
              <w:t>2</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7F340637" w14:textId="77777777" w:rsidR="00B844AC" w:rsidRDefault="00F62A06">
            <w:pPr>
              <w:spacing w:after="0" w:line="240" w:lineRule="auto"/>
            </w:pPr>
            <w:r>
              <w:rPr>
                <w:sz w:val="17"/>
              </w:rPr>
              <w:t>2</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09DF7A6C" w14:textId="77777777" w:rsidR="00B844AC" w:rsidRDefault="00F62A06">
            <w:pPr>
              <w:spacing w:after="0" w:line="240" w:lineRule="auto"/>
            </w:pPr>
            <w:r>
              <w:rPr>
                <w:sz w:val="17"/>
              </w:rPr>
              <w:t>1</w:t>
            </w:r>
          </w:p>
        </w:tc>
      </w:tr>
      <w:tr w:rsidR="00B844AC" w14:paraId="542EB091" w14:textId="77777777">
        <w:trPr>
          <w:cantSplit/>
          <w:jc w:val="center"/>
        </w:trPr>
        <w:tc>
          <w:tcPr>
            <w:tcW w:w="1728" w:type="dxa"/>
            <w:tcBorders>
              <w:top w:val="single" w:sz="4" w:space="0" w:color="BFC9D9"/>
              <w:left w:val="single" w:sz="4" w:space="0" w:color="BFC9D9"/>
              <w:bottom w:val="single" w:sz="4" w:space="0" w:color="BFC9D9"/>
              <w:right w:val="single" w:sz="4" w:space="0" w:color="BFC9D9"/>
            </w:tcBorders>
          </w:tcPr>
          <w:p w14:paraId="0375A7E0" w14:textId="77777777" w:rsidR="00B844AC" w:rsidRDefault="00F62A06">
            <w:pPr>
              <w:spacing w:after="0" w:line="240" w:lineRule="auto"/>
            </w:pPr>
            <w:r>
              <w:rPr>
                <w:b/>
                <w:sz w:val="17"/>
              </w:rPr>
              <w:t>Limited liability</w:t>
            </w:r>
          </w:p>
        </w:tc>
        <w:tc>
          <w:tcPr>
            <w:tcW w:w="1670" w:type="dxa"/>
            <w:tcBorders>
              <w:top w:val="single" w:sz="4" w:space="0" w:color="BFC9D9"/>
              <w:left w:val="single" w:sz="4" w:space="0" w:color="BFC9D9"/>
              <w:bottom w:val="single" w:sz="4" w:space="0" w:color="BFC9D9"/>
              <w:right w:val="single" w:sz="4" w:space="0" w:color="BFC9D9"/>
            </w:tcBorders>
          </w:tcPr>
          <w:p w14:paraId="53B600EF" w14:textId="77777777" w:rsidR="00B844AC" w:rsidRDefault="00F62A06">
            <w:pPr>
              <w:spacing w:after="0" w:line="240" w:lineRule="auto"/>
            </w:pPr>
            <w:r>
              <w:rPr>
                <w:sz w:val="17"/>
              </w:rPr>
              <w:t>No</w:t>
            </w:r>
          </w:p>
        </w:tc>
        <w:tc>
          <w:tcPr>
            <w:tcW w:w="1670" w:type="dxa"/>
            <w:tcBorders>
              <w:top w:val="single" w:sz="4" w:space="0" w:color="BFC9D9"/>
              <w:left w:val="single" w:sz="4" w:space="0" w:color="BFC9D9"/>
              <w:bottom w:val="single" w:sz="4" w:space="0" w:color="BFC9D9"/>
              <w:right w:val="single" w:sz="4" w:space="0" w:color="BFC9D9"/>
            </w:tcBorders>
          </w:tcPr>
          <w:p w14:paraId="084EB262" w14:textId="77777777" w:rsidR="00B844AC" w:rsidRDefault="00F62A06">
            <w:pPr>
              <w:spacing w:after="0" w:line="240" w:lineRule="auto"/>
            </w:pPr>
            <w:r>
              <w:rPr>
                <w:sz w:val="17"/>
              </w:rPr>
              <w:t>Yes†</w:t>
            </w:r>
          </w:p>
        </w:tc>
        <w:tc>
          <w:tcPr>
            <w:tcW w:w="1670" w:type="dxa"/>
            <w:tcBorders>
              <w:top w:val="single" w:sz="4" w:space="0" w:color="BFC9D9"/>
              <w:left w:val="single" w:sz="4" w:space="0" w:color="BFC9D9"/>
              <w:bottom w:val="single" w:sz="4" w:space="0" w:color="BFC9D9"/>
              <w:right w:val="single" w:sz="4" w:space="0" w:color="BFC9D9"/>
            </w:tcBorders>
          </w:tcPr>
          <w:p w14:paraId="4E1E201C" w14:textId="77777777" w:rsidR="00B844AC" w:rsidRDefault="00F62A06">
            <w:pPr>
              <w:spacing w:after="0" w:line="240" w:lineRule="auto"/>
            </w:pPr>
            <w:r>
              <w:rPr>
                <w:sz w:val="17"/>
              </w:rPr>
              <w:t>Limited partners only</w:t>
            </w:r>
          </w:p>
        </w:tc>
        <w:tc>
          <w:tcPr>
            <w:tcW w:w="1670" w:type="dxa"/>
            <w:tcBorders>
              <w:top w:val="single" w:sz="4" w:space="0" w:color="BFC9D9"/>
              <w:left w:val="single" w:sz="4" w:space="0" w:color="BFC9D9"/>
              <w:bottom w:val="single" w:sz="4" w:space="0" w:color="BFC9D9"/>
              <w:right w:val="single" w:sz="4" w:space="0" w:color="BFC9D9"/>
            </w:tcBorders>
          </w:tcPr>
          <w:p w14:paraId="74C2A916" w14:textId="77777777" w:rsidR="00B844AC" w:rsidRDefault="00F62A06">
            <w:pPr>
              <w:spacing w:after="0" w:line="240" w:lineRule="auto"/>
            </w:pPr>
            <w:r>
              <w:rPr>
                <w:sz w:val="17"/>
              </w:rPr>
              <w:t>Yes</w:t>
            </w:r>
          </w:p>
        </w:tc>
        <w:tc>
          <w:tcPr>
            <w:tcW w:w="1670" w:type="dxa"/>
            <w:tcBorders>
              <w:top w:val="single" w:sz="4" w:space="0" w:color="BFC9D9"/>
              <w:left w:val="single" w:sz="4" w:space="0" w:color="BFC9D9"/>
              <w:bottom w:val="single" w:sz="4" w:space="0" w:color="BFC9D9"/>
              <w:right w:val="single" w:sz="4" w:space="0" w:color="BFC9D9"/>
            </w:tcBorders>
          </w:tcPr>
          <w:p w14:paraId="6ADDA5CE" w14:textId="77777777" w:rsidR="00B844AC" w:rsidRDefault="00F62A06">
            <w:pPr>
              <w:spacing w:after="0" w:line="240" w:lineRule="auto"/>
            </w:pPr>
            <w:r>
              <w:rPr>
                <w:sz w:val="17"/>
              </w:rPr>
              <w:t>Yes</w:t>
            </w:r>
          </w:p>
        </w:tc>
      </w:tr>
      <w:tr w:rsidR="00B844AC" w14:paraId="2F16292E" w14:textId="77777777">
        <w:trPr>
          <w:cantSplit/>
          <w:jc w:val="center"/>
        </w:trPr>
        <w:tc>
          <w:tcPr>
            <w:tcW w:w="1728" w:type="dxa"/>
            <w:tcBorders>
              <w:top w:val="single" w:sz="4" w:space="0" w:color="BFC9D9"/>
              <w:left w:val="single" w:sz="4" w:space="0" w:color="BFC9D9"/>
              <w:bottom w:val="single" w:sz="4" w:space="0" w:color="BFC9D9"/>
              <w:right w:val="single" w:sz="4" w:space="0" w:color="BFC9D9"/>
            </w:tcBorders>
            <w:shd w:val="clear" w:color="auto" w:fill="F3F6FA"/>
          </w:tcPr>
          <w:p w14:paraId="1E3897B3" w14:textId="77777777" w:rsidR="00B844AC" w:rsidRDefault="00F62A06">
            <w:pPr>
              <w:spacing w:after="0" w:line="240" w:lineRule="auto"/>
            </w:pPr>
            <w:r>
              <w:rPr>
                <w:b/>
                <w:sz w:val="17"/>
              </w:rPr>
              <w:t>Control</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7C206C84" w14:textId="77777777" w:rsidR="00B844AC" w:rsidRDefault="00F62A06">
            <w:pPr>
              <w:spacing w:after="0" w:line="240" w:lineRule="auto"/>
            </w:pPr>
            <w:r>
              <w:rPr>
                <w:sz w:val="17"/>
              </w:rPr>
              <w:t>Equal</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02EFF087" w14:textId="77777777" w:rsidR="00B844AC" w:rsidRDefault="00F62A06">
            <w:pPr>
              <w:spacing w:after="0" w:line="240" w:lineRule="auto"/>
            </w:pPr>
            <w:r>
              <w:rPr>
                <w:sz w:val="17"/>
              </w:rPr>
              <w:t>Equal</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49EB2629" w14:textId="77777777" w:rsidR="00B844AC" w:rsidRDefault="00F62A06">
            <w:pPr>
              <w:spacing w:after="0" w:line="240" w:lineRule="auto"/>
            </w:pPr>
            <w:r>
              <w:rPr>
                <w:sz w:val="17"/>
              </w:rPr>
              <w:t>General partner only</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5D23D8CC" w14:textId="77777777" w:rsidR="00B844AC" w:rsidRDefault="00F62A06">
            <w:pPr>
              <w:spacing w:after="0" w:line="240" w:lineRule="auto"/>
            </w:pPr>
            <w:r>
              <w:rPr>
                <w:sz w:val="17"/>
              </w:rPr>
              <w:t>General partner only</w:t>
            </w:r>
          </w:p>
        </w:tc>
        <w:tc>
          <w:tcPr>
            <w:tcW w:w="1670" w:type="dxa"/>
            <w:tcBorders>
              <w:top w:val="single" w:sz="4" w:space="0" w:color="BFC9D9"/>
              <w:left w:val="single" w:sz="4" w:space="0" w:color="BFC9D9"/>
              <w:bottom w:val="single" w:sz="4" w:space="0" w:color="BFC9D9"/>
              <w:right w:val="single" w:sz="4" w:space="0" w:color="BFC9D9"/>
            </w:tcBorders>
            <w:shd w:val="clear" w:color="auto" w:fill="F3F6FA"/>
          </w:tcPr>
          <w:p w14:paraId="4340FC26" w14:textId="77777777" w:rsidR="00B844AC" w:rsidRDefault="00F62A06">
            <w:pPr>
              <w:spacing w:after="0" w:line="240" w:lineRule="auto"/>
            </w:pPr>
            <w:r>
              <w:rPr>
                <w:sz w:val="17"/>
              </w:rPr>
              <w:t>Members or managers</w:t>
            </w:r>
          </w:p>
        </w:tc>
      </w:tr>
    </w:tbl>
    <w:p w14:paraId="0036885B" w14:textId="77777777" w:rsidR="00B844AC" w:rsidRDefault="00B844AC">
      <w:pPr>
        <w:spacing w:after="0" w:line="120" w:lineRule="exact"/>
      </w:pPr>
    </w:p>
    <w:p w14:paraId="4719B8D7" w14:textId="77777777" w:rsidR="00B844AC" w:rsidRDefault="00F62A06">
      <w:pPr>
        <w:pStyle w:val="ListBullet"/>
      </w:pPr>
      <w:r>
        <w:t xml:space="preserve">† LLP shield (RUPA § 306(c)): partnership debts incurred while an LLP are the LLP's alone </w:t>
      </w:r>
      <w:r>
        <w:rPr>
          <w:i/>
          <w:color w:val="7030A0"/>
        </w:rPr>
        <w:t>◆ (partners still answer for their own torts)</w:t>
      </w:r>
      <w:r>
        <w:t>.</w:t>
      </w:r>
    </w:p>
    <w:p w14:paraId="40D4E946" w14:textId="77777777" w:rsidR="00B844AC" w:rsidRDefault="00F62A06">
      <w:pPr>
        <w:pStyle w:val="ListBullet"/>
      </w:pPr>
      <w:r>
        <w:rPr>
          <w:b/>
        </w:rPr>
        <w:t>Selection factors:</w:t>
      </w:r>
      <w:r>
        <w:t xml:space="preserve"> formation complexity; right to manage; ability to raise money; filing paperwork; avoiding personal liability; tax treatment; ability to exit and cash out promptly; which fiduciary duties apply.</w:t>
      </w:r>
    </w:p>
    <w:p w14:paraId="4305EA23" w14:textId="77777777" w:rsidR="00B844AC" w:rsidRDefault="00F62A06">
      <w:pPr>
        <w:pStyle w:val="ListBullet"/>
      </w:pPr>
      <w:r>
        <w:rPr>
          <w:b/>
        </w:rPr>
        <w:t>Sole proprietorship:</w:t>
      </w:r>
      <w:r>
        <w:t xml:space="preserve"> default for one person; full control; no separation of personal and business assets/liabilities; can use a trade name; hard to raise money.</w:t>
      </w:r>
    </w:p>
    <w:p w14:paraId="54F41409" w14:textId="77777777" w:rsidR="00B844AC" w:rsidRDefault="00F62A06">
      <w:pPr>
        <w:pStyle w:val="ListBullet"/>
      </w:pPr>
      <w:r>
        <w:rPr>
          <w:b/>
        </w:rPr>
        <w:t>General partnership:</w:t>
      </w:r>
      <w:r>
        <w:t xml:space="preserve"> default for 2+ people; simple, democratic, flexible; can be formed inadvertently; partners are agents and fiduciaries of each other; personally liable for partnership obligations.</w:t>
      </w:r>
    </w:p>
    <w:p w14:paraId="32B17683" w14:textId="77777777" w:rsidR="00B844AC" w:rsidRDefault="00F62A06">
      <w:pPr>
        <w:pStyle w:val="ListBullet2"/>
      </w:pPr>
      <w:r>
        <w:t>Pros: simplicity; single layer of tax; more resources, cost sharing, broader skills than a sole proprietorship. Cons: no indefinite life; unlimited liability; conflict; expansion, succession and termination problems.</w:t>
      </w:r>
    </w:p>
    <w:p w14:paraId="5D1C3FE0" w14:textId="77777777" w:rsidR="00B844AC" w:rsidRDefault="00F62A06">
      <w:pPr>
        <w:pStyle w:val="ListBullet"/>
      </w:pPr>
      <w:r>
        <w:rPr>
          <w:b/>
        </w:rPr>
        <w:t>LLC:</w:t>
      </w:r>
      <w:r>
        <w:t xml:space="preserve"> not a corporation; limited liability + pass-through tax; veil piercing the main exception; a creature of contract (operating agreement shapes agency) (RULLCA).</w:t>
      </w:r>
    </w:p>
    <w:p w14:paraId="1FCB6EBC" w14:textId="77777777" w:rsidR="00B844AC" w:rsidRDefault="00F62A06">
      <w:pPr>
        <w:pStyle w:val="ListBullet"/>
      </w:pPr>
      <w:r>
        <w:rPr>
          <w:b/>
        </w:rPr>
        <w:t>Corporation:</w:t>
      </w:r>
      <w:r>
        <w:t xml:space="preserve"> shareholders elect directors; directors hire officers; D&amp;O are agents and owe care and loyalty (DGCL; MBCA).</w:t>
      </w:r>
    </w:p>
    <w:p w14:paraId="5A63ED86" w14:textId="77777777" w:rsidR="00B844AC" w:rsidRDefault="00F62A06">
      <w:pPr>
        <w:pStyle w:val="ListBullet"/>
      </w:pPr>
      <w:r>
        <w:rPr>
          <w:b/>
        </w:rPr>
        <w:t>Asset partitioning:</w:t>
      </w:r>
      <w:r>
        <w:t xml:space="preserve"> affirmative = shield firm assets from owners' personal creditors ("entity shielding"); defensive = shield owners' assets from firm creditors ("limited liability" — absent in a general partnership).</w:t>
      </w:r>
    </w:p>
    <w:p w14:paraId="469C159B" w14:textId="77777777" w:rsidR="00B844AC" w:rsidRDefault="00F62A06">
      <w:pPr>
        <w:pStyle w:val="Heading2"/>
        <w:pBdr>
          <w:bottom w:val="single" w:sz="8" w:space="2" w:color="C55A11"/>
        </w:pBdr>
      </w:pPr>
      <w:bookmarkStart w:id="7" w:name="_Toc243216104"/>
      <w:r>
        <w:rPr>
          <w:b w:val="0"/>
        </w:rPr>
        <w:t>6. Partnership Basics and Formation</w:t>
      </w:r>
      <w:bookmarkEnd w:id="7"/>
    </w:p>
    <w:p w14:paraId="6CF5B2AC" w14:textId="77777777" w:rsidR="00B844AC" w:rsidRDefault="00F62A06">
      <w:pPr>
        <w:pStyle w:val="Heading3"/>
      </w:pPr>
      <w:r>
        <w:rPr>
          <w:b w:val="0"/>
        </w:rPr>
        <w:t>UPA (1914) vs. RUPA (1997)</w:t>
      </w:r>
    </w:p>
    <w:p w14:paraId="28D468BF" w14:textId="77777777" w:rsidR="00B844AC" w:rsidRDefault="00F62A06">
      <w:pPr>
        <w:pStyle w:val="ListBullet"/>
      </w:pPr>
      <w:r>
        <w:rPr>
          <w:b/>
        </w:rPr>
        <w:t>UPA = aggregate theory:</w:t>
      </w:r>
      <w:r>
        <w:t xml:space="preserve"> partnership is an association of its partners, not a separate entity (problems with suits and property).</w:t>
      </w:r>
    </w:p>
    <w:p w14:paraId="77C32F64" w14:textId="77777777" w:rsidR="00B844AC" w:rsidRDefault="00F62A06">
      <w:pPr>
        <w:pStyle w:val="ListBullet"/>
      </w:pPr>
      <w:r>
        <w:rPr>
          <w:b/>
        </w:rPr>
        <w:t>RUPA = entity theory:</w:t>
      </w:r>
      <w:r>
        <w:t xml:space="preserve"> "A partnership is an entity distinct from its partners" (§ 201); property belongs to the entity (§ 203). Entity features: sue and be sued (§ 307); own and convey property; keep books; file tax returns; judgments collected from firm then partners. Aggregate leftovers: joint and several liability of partners (§ 306); no entity-level income tax (pass-through).</w:t>
      </w:r>
    </w:p>
    <w:tbl>
      <w:tblPr>
        <w:tblW w:w="10079" w:type="dxa"/>
        <w:jc w:val="center"/>
        <w:tblLayout w:type="fixed"/>
        <w:tblCellMar>
          <w:top w:w="40" w:type="dxa"/>
          <w:left w:w="80" w:type="dxa"/>
          <w:bottom w:w="40" w:type="dxa"/>
          <w:right w:w="80" w:type="dxa"/>
        </w:tblCellMar>
        <w:tblLook w:val="04A0" w:firstRow="1" w:lastRow="0" w:firstColumn="1" w:lastColumn="0" w:noHBand="0" w:noVBand="1"/>
      </w:tblPr>
      <w:tblGrid>
        <w:gridCol w:w="1340"/>
        <w:gridCol w:w="4017"/>
        <w:gridCol w:w="4722"/>
      </w:tblGrid>
      <w:tr w:rsidR="00B844AC" w14:paraId="00B2AB3C" w14:textId="77777777">
        <w:trPr>
          <w:cantSplit/>
          <w:tblHeader/>
          <w:jc w:val="center"/>
        </w:trPr>
        <w:tc>
          <w:tcPr>
            <w:tcW w:w="1341" w:type="dxa"/>
            <w:tcBorders>
              <w:top w:val="single" w:sz="4" w:space="0" w:color="BFC9D9"/>
              <w:left w:val="single" w:sz="4" w:space="0" w:color="BFC9D9"/>
              <w:bottom w:val="single" w:sz="4" w:space="0" w:color="BFC9D9"/>
              <w:right w:val="single" w:sz="4" w:space="0" w:color="BFC9D9"/>
            </w:tcBorders>
            <w:shd w:val="clear" w:color="auto" w:fill="1F3864"/>
          </w:tcPr>
          <w:p w14:paraId="15FDFE86" w14:textId="77777777" w:rsidR="00B844AC" w:rsidRDefault="00F62A06">
            <w:pPr>
              <w:spacing w:after="0" w:line="240" w:lineRule="auto"/>
            </w:pPr>
            <w:r>
              <w:rPr>
                <w:b/>
                <w:color w:val="FFFFFF"/>
                <w:sz w:val="17"/>
              </w:rPr>
              <w:t>Issue</w:t>
            </w:r>
          </w:p>
        </w:tc>
        <w:tc>
          <w:tcPr>
            <w:tcW w:w="4017" w:type="dxa"/>
            <w:tcBorders>
              <w:top w:val="single" w:sz="4" w:space="0" w:color="BFC9D9"/>
              <w:left w:val="single" w:sz="4" w:space="0" w:color="BFC9D9"/>
              <w:bottom w:val="single" w:sz="4" w:space="0" w:color="BFC9D9"/>
              <w:right w:val="single" w:sz="4" w:space="0" w:color="BFC9D9"/>
            </w:tcBorders>
            <w:shd w:val="clear" w:color="auto" w:fill="1F3864"/>
          </w:tcPr>
          <w:p w14:paraId="4C1A236F" w14:textId="77777777" w:rsidR="00B844AC" w:rsidRDefault="00F62A06">
            <w:pPr>
              <w:spacing w:after="0" w:line="240" w:lineRule="auto"/>
            </w:pPr>
            <w:r>
              <w:rPr>
                <w:b/>
                <w:color w:val="FFFFFF"/>
                <w:sz w:val="17"/>
              </w:rPr>
              <w:t>UPA (1914) — aggregate</w:t>
            </w:r>
          </w:p>
        </w:tc>
        <w:tc>
          <w:tcPr>
            <w:tcW w:w="4722" w:type="dxa"/>
            <w:tcBorders>
              <w:top w:val="single" w:sz="4" w:space="0" w:color="BFC9D9"/>
              <w:left w:val="single" w:sz="4" w:space="0" w:color="BFC9D9"/>
              <w:bottom w:val="single" w:sz="4" w:space="0" w:color="BFC9D9"/>
              <w:right w:val="single" w:sz="4" w:space="0" w:color="BFC9D9"/>
            </w:tcBorders>
            <w:shd w:val="clear" w:color="auto" w:fill="1F3864"/>
          </w:tcPr>
          <w:p w14:paraId="21CE417A" w14:textId="77777777" w:rsidR="00B844AC" w:rsidRDefault="00F62A06">
            <w:pPr>
              <w:spacing w:after="0" w:line="240" w:lineRule="auto"/>
            </w:pPr>
            <w:r>
              <w:rPr>
                <w:b/>
                <w:color w:val="FFFFFF"/>
                <w:sz w:val="17"/>
              </w:rPr>
              <w:t>RUPA (1997) — entity</w:t>
            </w:r>
          </w:p>
        </w:tc>
      </w:tr>
      <w:tr w:rsidR="00B844AC" w14:paraId="0D63E23C" w14:textId="77777777">
        <w:trPr>
          <w:cantSplit/>
          <w:jc w:val="center"/>
        </w:trPr>
        <w:tc>
          <w:tcPr>
            <w:tcW w:w="1341" w:type="dxa"/>
            <w:tcBorders>
              <w:top w:val="single" w:sz="4" w:space="0" w:color="BFC9D9"/>
              <w:left w:val="single" w:sz="4" w:space="0" w:color="BFC9D9"/>
              <w:bottom w:val="single" w:sz="4" w:space="0" w:color="BFC9D9"/>
              <w:right w:val="single" w:sz="4" w:space="0" w:color="BFC9D9"/>
            </w:tcBorders>
          </w:tcPr>
          <w:p w14:paraId="615FBBF7" w14:textId="77777777" w:rsidR="00B844AC" w:rsidRDefault="00F62A06">
            <w:pPr>
              <w:spacing w:after="0" w:line="240" w:lineRule="auto"/>
            </w:pPr>
            <w:r>
              <w:rPr>
                <w:b/>
                <w:sz w:val="17"/>
              </w:rPr>
              <w:t>Nature</w:t>
            </w:r>
          </w:p>
        </w:tc>
        <w:tc>
          <w:tcPr>
            <w:tcW w:w="4017" w:type="dxa"/>
            <w:tcBorders>
              <w:top w:val="single" w:sz="4" w:space="0" w:color="BFC9D9"/>
              <w:left w:val="single" w:sz="4" w:space="0" w:color="BFC9D9"/>
              <w:bottom w:val="single" w:sz="4" w:space="0" w:color="BFC9D9"/>
              <w:right w:val="single" w:sz="4" w:space="0" w:color="BFC9D9"/>
            </w:tcBorders>
          </w:tcPr>
          <w:p w14:paraId="30BAE227" w14:textId="77777777" w:rsidR="00B844AC" w:rsidRDefault="00F62A06">
            <w:pPr>
              <w:spacing w:after="0" w:line="240" w:lineRule="auto"/>
            </w:pPr>
            <w:r>
              <w:rPr>
                <w:sz w:val="17"/>
              </w:rPr>
              <w:t>Association of partners</w:t>
            </w:r>
          </w:p>
        </w:tc>
        <w:tc>
          <w:tcPr>
            <w:tcW w:w="4722" w:type="dxa"/>
            <w:tcBorders>
              <w:top w:val="single" w:sz="4" w:space="0" w:color="BFC9D9"/>
              <w:left w:val="single" w:sz="4" w:space="0" w:color="BFC9D9"/>
              <w:bottom w:val="single" w:sz="4" w:space="0" w:color="BFC9D9"/>
              <w:right w:val="single" w:sz="4" w:space="0" w:color="BFC9D9"/>
            </w:tcBorders>
          </w:tcPr>
          <w:p w14:paraId="0C82B4EF" w14:textId="77777777" w:rsidR="00B844AC" w:rsidRDefault="00F62A06">
            <w:pPr>
              <w:spacing w:after="0" w:line="240" w:lineRule="auto"/>
            </w:pPr>
            <w:r>
              <w:rPr>
                <w:sz w:val="17"/>
              </w:rPr>
              <w:t>Entity distinct from partners (§ 201)</w:t>
            </w:r>
          </w:p>
        </w:tc>
      </w:tr>
      <w:tr w:rsidR="00B844AC" w14:paraId="1097CBAD" w14:textId="77777777">
        <w:trPr>
          <w:cantSplit/>
          <w:jc w:val="center"/>
        </w:trPr>
        <w:tc>
          <w:tcPr>
            <w:tcW w:w="1341" w:type="dxa"/>
            <w:tcBorders>
              <w:top w:val="single" w:sz="4" w:space="0" w:color="BFC9D9"/>
              <w:left w:val="single" w:sz="4" w:space="0" w:color="BFC9D9"/>
              <w:bottom w:val="single" w:sz="4" w:space="0" w:color="BFC9D9"/>
              <w:right w:val="single" w:sz="4" w:space="0" w:color="BFC9D9"/>
            </w:tcBorders>
            <w:shd w:val="clear" w:color="auto" w:fill="F3F6FA"/>
          </w:tcPr>
          <w:p w14:paraId="4BEACE1F" w14:textId="77777777" w:rsidR="00B844AC" w:rsidRDefault="00F62A06">
            <w:pPr>
              <w:spacing w:after="0" w:line="240" w:lineRule="auto"/>
            </w:pPr>
            <w:r>
              <w:rPr>
                <w:b/>
                <w:sz w:val="17"/>
              </w:rPr>
              <w:t>Property</w:t>
            </w:r>
          </w:p>
        </w:tc>
        <w:tc>
          <w:tcPr>
            <w:tcW w:w="4017" w:type="dxa"/>
            <w:tcBorders>
              <w:top w:val="single" w:sz="4" w:space="0" w:color="BFC9D9"/>
              <w:left w:val="single" w:sz="4" w:space="0" w:color="BFC9D9"/>
              <w:bottom w:val="single" w:sz="4" w:space="0" w:color="BFC9D9"/>
              <w:right w:val="single" w:sz="4" w:space="0" w:color="BFC9D9"/>
            </w:tcBorders>
            <w:shd w:val="clear" w:color="auto" w:fill="F3F6FA"/>
          </w:tcPr>
          <w:p w14:paraId="09F24931" w14:textId="77777777" w:rsidR="00B844AC" w:rsidRDefault="00F62A06">
            <w:pPr>
              <w:spacing w:after="0" w:line="240" w:lineRule="auto"/>
            </w:pPr>
            <w:r>
              <w:rPr>
                <w:sz w:val="17"/>
              </w:rPr>
              <w:t>Partners co-own as "tenants in partnership" (§ 25)</w:t>
            </w:r>
          </w:p>
        </w:tc>
        <w:tc>
          <w:tcPr>
            <w:tcW w:w="4722" w:type="dxa"/>
            <w:tcBorders>
              <w:top w:val="single" w:sz="4" w:space="0" w:color="BFC9D9"/>
              <w:left w:val="single" w:sz="4" w:space="0" w:color="BFC9D9"/>
              <w:bottom w:val="single" w:sz="4" w:space="0" w:color="BFC9D9"/>
              <w:right w:val="single" w:sz="4" w:space="0" w:color="BFC9D9"/>
            </w:tcBorders>
            <w:shd w:val="clear" w:color="auto" w:fill="F3F6FA"/>
          </w:tcPr>
          <w:p w14:paraId="2EEE8CAE" w14:textId="77777777" w:rsidR="00B844AC" w:rsidRDefault="00F62A06">
            <w:pPr>
              <w:spacing w:after="0" w:line="240" w:lineRule="auto"/>
            </w:pPr>
            <w:r>
              <w:rPr>
                <w:sz w:val="17"/>
              </w:rPr>
              <w:t>Entity owns; partner not a co-owner (§§ 203, 501)</w:t>
            </w:r>
          </w:p>
        </w:tc>
      </w:tr>
      <w:tr w:rsidR="00B844AC" w14:paraId="06411F3B" w14:textId="77777777">
        <w:trPr>
          <w:cantSplit/>
          <w:jc w:val="center"/>
        </w:trPr>
        <w:tc>
          <w:tcPr>
            <w:tcW w:w="1341" w:type="dxa"/>
            <w:tcBorders>
              <w:top w:val="single" w:sz="4" w:space="0" w:color="BFC9D9"/>
              <w:left w:val="single" w:sz="4" w:space="0" w:color="BFC9D9"/>
              <w:bottom w:val="single" w:sz="4" w:space="0" w:color="BFC9D9"/>
              <w:right w:val="single" w:sz="4" w:space="0" w:color="BFC9D9"/>
            </w:tcBorders>
          </w:tcPr>
          <w:p w14:paraId="2A6D64DF" w14:textId="77777777" w:rsidR="00B844AC" w:rsidRDefault="00F62A06">
            <w:pPr>
              <w:spacing w:after="0" w:line="240" w:lineRule="auto"/>
            </w:pPr>
            <w:r>
              <w:rPr>
                <w:b/>
                <w:sz w:val="17"/>
              </w:rPr>
              <w:t>Liability</w:t>
            </w:r>
          </w:p>
        </w:tc>
        <w:tc>
          <w:tcPr>
            <w:tcW w:w="4017" w:type="dxa"/>
            <w:tcBorders>
              <w:top w:val="single" w:sz="4" w:space="0" w:color="BFC9D9"/>
              <w:left w:val="single" w:sz="4" w:space="0" w:color="BFC9D9"/>
              <w:bottom w:val="single" w:sz="4" w:space="0" w:color="BFC9D9"/>
              <w:right w:val="single" w:sz="4" w:space="0" w:color="BFC9D9"/>
            </w:tcBorders>
          </w:tcPr>
          <w:p w14:paraId="41C37B41" w14:textId="77777777" w:rsidR="00B844AC" w:rsidRDefault="00F62A06">
            <w:pPr>
              <w:spacing w:after="0" w:line="240" w:lineRule="auto"/>
            </w:pPr>
            <w:r>
              <w:rPr>
                <w:sz w:val="17"/>
              </w:rPr>
              <w:t>Joint and several for torts; joint for contracts (§ 15)</w:t>
            </w:r>
          </w:p>
        </w:tc>
        <w:tc>
          <w:tcPr>
            <w:tcW w:w="4722" w:type="dxa"/>
            <w:tcBorders>
              <w:top w:val="single" w:sz="4" w:space="0" w:color="BFC9D9"/>
              <w:left w:val="single" w:sz="4" w:space="0" w:color="BFC9D9"/>
              <w:bottom w:val="single" w:sz="4" w:space="0" w:color="BFC9D9"/>
              <w:right w:val="single" w:sz="4" w:space="0" w:color="BFC9D9"/>
            </w:tcBorders>
          </w:tcPr>
          <w:p w14:paraId="035C47F4" w14:textId="77777777" w:rsidR="00B844AC" w:rsidRDefault="00F62A06">
            <w:pPr>
              <w:spacing w:after="0" w:line="240" w:lineRule="auto"/>
            </w:pPr>
            <w:r>
              <w:rPr>
                <w:sz w:val="17"/>
              </w:rPr>
              <w:t>Joint and several for all; exhaust firm assets first (§§ 306–307)</w:t>
            </w:r>
          </w:p>
        </w:tc>
      </w:tr>
      <w:tr w:rsidR="00B844AC" w14:paraId="3C5B9886" w14:textId="77777777">
        <w:trPr>
          <w:cantSplit/>
          <w:jc w:val="center"/>
        </w:trPr>
        <w:tc>
          <w:tcPr>
            <w:tcW w:w="1341" w:type="dxa"/>
            <w:tcBorders>
              <w:top w:val="single" w:sz="4" w:space="0" w:color="BFC9D9"/>
              <w:left w:val="single" w:sz="4" w:space="0" w:color="BFC9D9"/>
              <w:bottom w:val="single" w:sz="4" w:space="0" w:color="BFC9D9"/>
              <w:right w:val="single" w:sz="4" w:space="0" w:color="BFC9D9"/>
            </w:tcBorders>
            <w:shd w:val="clear" w:color="auto" w:fill="F3F6FA"/>
          </w:tcPr>
          <w:p w14:paraId="0B57C7C5" w14:textId="77777777" w:rsidR="00B844AC" w:rsidRDefault="00F62A06">
            <w:pPr>
              <w:spacing w:after="0" w:line="240" w:lineRule="auto"/>
            </w:pPr>
            <w:r>
              <w:rPr>
                <w:b/>
                <w:sz w:val="17"/>
              </w:rPr>
              <w:t>Partner leaves</w:t>
            </w:r>
          </w:p>
        </w:tc>
        <w:tc>
          <w:tcPr>
            <w:tcW w:w="4017" w:type="dxa"/>
            <w:tcBorders>
              <w:top w:val="single" w:sz="4" w:space="0" w:color="BFC9D9"/>
              <w:left w:val="single" w:sz="4" w:space="0" w:color="BFC9D9"/>
              <w:bottom w:val="single" w:sz="4" w:space="0" w:color="BFC9D9"/>
              <w:right w:val="single" w:sz="4" w:space="0" w:color="BFC9D9"/>
            </w:tcBorders>
            <w:shd w:val="clear" w:color="auto" w:fill="F3F6FA"/>
          </w:tcPr>
          <w:p w14:paraId="41977FEC" w14:textId="77777777" w:rsidR="00B844AC" w:rsidRDefault="00F62A06">
            <w:pPr>
              <w:spacing w:after="0" w:line="240" w:lineRule="auto"/>
            </w:pPr>
            <w:r>
              <w:rPr>
                <w:sz w:val="17"/>
              </w:rPr>
              <w:t>Always dissolves (§§ 29, 31)</w:t>
            </w:r>
          </w:p>
        </w:tc>
        <w:tc>
          <w:tcPr>
            <w:tcW w:w="4722" w:type="dxa"/>
            <w:tcBorders>
              <w:top w:val="single" w:sz="4" w:space="0" w:color="BFC9D9"/>
              <w:left w:val="single" w:sz="4" w:space="0" w:color="BFC9D9"/>
              <w:bottom w:val="single" w:sz="4" w:space="0" w:color="BFC9D9"/>
              <w:right w:val="single" w:sz="4" w:space="0" w:color="BFC9D9"/>
            </w:tcBorders>
            <w:shd w:val="clear" w:color="auto" w:fill="F3F6FA"/>
          </w:tcPr>
          <w:p w14:paraId="6C1352C7" w14:textId="77777777" w:rsidR="00B844AC" w:rsidRDefault="00F62A06">
            <w:pPr>
              <w:spacing w:after="0" w:line="240" w:lineRule="auto"/>
            </w:pPr>
            <w:r>
              <w:rPr>
                <w:sz w:val="17"/>
              </w:rPr>
              <w:t>Dissociation; buyout or winding up (§ 603)</w:t>
            </w:r>
          </w:p>
        </w:tc>
      </w:tr>
      <w:tr w:rsidR="00B844AC" w14:paraId="21C2353B" w14:textId="77777777">
        <w:trPr>
          <w:cantSplit/>
          <w:jc w:val="center"/>
        </w:trPr>
        <w:tc>
          <w:tcPr>
            <w:tcW w:w="1341" w:type="dxa"/>
            <w:tcBorders>
              <w:top w:val="single" w:sz="4" w:space="0" w:color="BFC9D9"/>
              <w:left w:val="single" w:sz="4" w:space="0" w:color="BFC9D9"/>
              <w:bottom w:val="single" w:sz="4" w:space="0" w:color="BFC9D9"/>
              <w:right w:val="single" w:sz="4" w:space="0" w:color="BFC9D9"/>
            </w:tcBorders>
          </w:tcPr>
          <w:p w14:paraId="20F72CD1" w14:textId="77777777" w:rsidR="00B844AC" w:rsidRDefault="00F62A06">
            <w:pPr>
              <w:spacing w:after="0" w:line="240" w:lineRule="auto"/>
            </w:pPr>
            <w:r>
              <w:rPr>
                <w:b/>
                <w:sz w:val="17"/>
              </w:rPr>
              <w:t>Power to dissolve</w:t>
            </w:r>
          </w:p>
        </w:tc>
        <w:tc>
          <w:tcPr>
            <w:tcW w:w="4017" w:type="dxa"/>
            <w:tcBorders>
              <w:top w:val="single" w:sz="4" w:space="0" w:color="BFC9D9"/>
              <w:left w:val="single" w:sz="4" w:space="0" w:color="BFC9D9"/>
              <w:bottom w:val="single" w:sz="4" w:space="0" w:color="BFC9D9"/>
              <w:right w:val="single" w:sz="4" w:space="0" w:color="BFC9D9"/>
            </w:tcBorders>
          </w:tcPr>
          <w:p w14:paraId="457F0320" w14:textId="77777777" w:rsidR="00B844AC" w:rsidRDefault="00F62A06">
            <w:pPr>
              <w:spacing w:after="0" w:line="240" w:lineRule="auto"/>
            </w:pPr>
            <w:r>
              <w:rPr>
                <w:sz w:val="17"/>
              </w:rPr>
              <w:t>Always exists; may be wrongful</w:t>
            </w:r>
          </w:p>
        </w:tc>
        <w:tc>
          <w:tcPr>
            <w:tcW w:w="4722" w:type="dxa"/>
            <w:tcBorders>
              <w:top w:val="single" w:sz="4" w:space="0" w:color="BFC9D9"/>
              <w:left w:val="single" w:sz="4" w:space="0" w:color="BFC9D9"/>
              <w:bottom w:val="single" w:sz="4" w:space="0" w:color="BFC9D9"/>
              <w:right w:val="single" w:sz="4" w:space="0" w:color="BFC9D9"/>
            </w:tcBorders>
          </w:tcPr>
          <w:p w14:paraId="34A7BB1E" w14:textId="77777777" w:rsidR="00B844AC" w:rsidRDefault="00F62A06">
            <w:pPr>
              <w:spacing w:after="0" w:line="240" w:lineRule="auto"/>
            </w:pPr>
            <w:r>
              <w:rPr>
                <w:sz w:val="17"/>
              </w:rPr>
              <w:t>Power to dissociate always exists; may be wrongful (§ 602)</w:t>
            </w:r>
          </w:p>
        </w:tc>
      </w:tr>
      <w:tr w:rsidR="00B844AC" w14:paraId="03BE1EDC" w14:textId="77777777">
        <w:trPr>
          <w:cantSplit/>
          <w:jc w:val="center"/>
        </w:trPr>
        <w:tc>
          <w:tcPr>
            <w:tcW w:w="1341" w:type="dxa"/>
            <w:tcBorders>
              <w:top w:val="single" w:sz="4" w:space="0" w:color="BFC9D9"/>
              <w:left w:val="single" w:sz="4" w:space="0" w:color="BFC9D9"/>
              <w:bottom w:val="single" w:sz="4" w:space="0" w:color="BFC9D9"/>
              <w:right w:val="single" w:sz="4" w:space="0" w:color="BFC9D9"/>
            </w:tcBorders>
            <w:shd w:val="clear" w:color="auto" w:fill="F3F6FA"/>
          </w:tcPr>
          <w:p w14:paraId="3280EF47" w14:textId="77777777" w:rsidR="00B844AC" w:rsidRDefault="00F62A06">
            <w:pPr>
              <w:spacing w:after="0" w:line="240" w:lineRule="auto"/>
            </w:pPr>
            <w:r>
              <w:rPr>
                <w:b/>
                <w:sz w:val="17"/>
              </w:rPr>
              <w:t>Exit price</w:t>
            </w:r>
          </w:p>
        </w:tc>
        <w:tc>
          <w:tcPr>
            <w:tcW w:w="4017" w:type="dxa"/>
            <w:tcBorders>
              <w:top w:val="single" w:sz="4" w:space="0" w:color="BFC9D9"/>
              <w:left w:val="single" w:sz="4" w:space="0" w:color="BFC9D9"/>
              <w:bottom w:val="single" w:sz="4" w:space="0" w:color="BFC9D9"/>
              <w:right w:val="single" w:sz="4" w:space="0" w:color="BFC9D9"/>
            </w:tcBorders>
            <w:shd w:val="clear" w:color="auto" w:fill="F3F6FA"/>
          </w:tcPr>
          <w:p w14:paraId="17683E47" w14:textId="77777777" w:rsidR="00B844AC" w:rsidRDefault="00F62A06">
            <w:pPr>
              <w:spacing w:after="0" w:line="240" w:lineRule="auto"/>
            </w:pPr>
            <w:r>
              <w:rPr>
                <w:sz w:val="17"/>
              </w:rPr>
              <w:t>Liquidation; wrongful partner paid less damages, no goodwill (§ 38)</w:t>
            </w:r>
          </w:p>
        </w:tc>
        <w:tc>
          <w:tcPr>
            <w:tcW w:w="4722" w:type="dxa"/>
            <w:tcBorders>
              <w:top w:val="single" w:sz="4" w:space="0" w:color="BFC9D9"/>
              <w:left w:val="single" w:sz="4" w:space="0" w:color="BFC9D9"/>
              <w:bottom w:val="single" w:sz="4" w:space="0" w:color="BFC9D9"/>
              <w:right w:val="single" w:sz="4" w:space="0" w:color="BFC9D9"/>
            </w:tcBorders>
            <w:shd w:val="clear" w:color="auto" w:fill="F3F6FA"/>
          </w:tcPr>
          <w:p w14:paraId="1529E836" w14:textId="77777777" w:rsidR="00B844AC" w:rsidRDefault="00F62A06">
            <w:pPr>
              <w:spacing w:after="0" w:line="240" w:lineRule="auto"/>
            </w:pPr>
            <w:r>
              <w:rPr>
                <w:sz w:val="17"/>
              </w:rPr>
              <w:t>Greater of liquidation or going-concern value, less damages, plus interest (§ 701)</w:t>
            </w:r>
          </w:p>
        </w:tc>
      </w:tr>
      <w:tr w:rsidR="00B844AC" w14:paraId="67D4A24C" w14:textId="77777777">
        <w:trPr>
          <w:cantSplit/>
          <w:jc w:val="center"/>
        </w:trPr>
        <w:tc>
          <w:tcPr>
            <w:tcW w:w="1341" w:type="dxa"/>
            <w:tcBorders>
              <w:top w:val="single" w:sz="4" w:space="0" w:color="BFC9D9"/>
              <w:left w:val="single" w:sz="4" w:space="0" w:color="BFC9D9"/>
              <w:bottom w:val="single" w:sz="4" w:space="0" w:color="BFC9D9"/>
              <w:right w:val="single" w:sz="4" w:space="0" w:color="BFC9D9"/>
            </w:tcBorders>
          </w:tcPr>
          <w:p w14:paraId="2FB29D16" w14:textId="77777777" w:rsidR="00B844AC" w:rsidRDefault="00F62A06">
            <w:pPr>
              <w:spacing w:after="0" w:line="240" w:lineRule="auto"/>
            </w:pPr>
            <w:r>
              <w:rPr>
                <w:b/>
                <w:sz w:val="17"/>
              </w:rPr>
              <w:t>Liquidation order</w:t>
            </w:r>
          </w:p>
        </w:tc>
        <w:tc>
          <w:tcPr>
            <w:tcW w:w="4017" w:type="dxa"/>
            <w:tcBorders>
              <w:top w:val="single" w:sz="4" w:space="0" w:color="BFC9D9"/>
              <w:left w:val="single" w:sz="4" w:space="0" w:color="BFC9D9"/>
              <w:bottom w:val="single" w:sz="4" w:space="0" w:color="BFC9D9"/>
              <w:right w:val="single" w:sz="4" w:space="0" w:color="BFC9D9"/>
            </w:tcBorders>
          </w:tcPr>
          <w:p w14:paraId="7241338D" w14:textId="77777777" w:rsidR="00B844AC" w:rsidRDefault="00F62A06">
            <w:pPr>
              <w:spacing w:after="0" w:line="240" w:lineRule="auto"/>
            </w:pPr>
            <w:r>
              <w:rPr>
                <w:sz w:val="17"/>
              </w:rPr>
              <w:t>Outsiders → partner loans → capital → profits (§ 40)</w:t>
            </w:r>
          </w:p>
        </w:tc>
        <w:tc>
          <w:tcPr>
            <w:tcW w:w="4722" w:type="dxa"/>
            <w:tcBorders>
              <w:top w:val="single" w:sz="4" w:space="0" w:color="BFC9D9"/>
              <w:left w:val="single" w:sz="4" w:space="0" w:color="BFC9D9"/>
              <w:bottom w:val="single" w:sz="4" w:space="0" w:color="BFC9D9"/>
              <w:right w:val="single" w:sz="4" w:space="0" w:color="BFC9D9"/>
            </w:tcBorders>
          </w:tcPr>
          <w:p w14:paraId="4A638AE7" w14:textId="77777777" w:rsidR="00B844AC" w:rsidRDefault="00F62A06">
            <w:pPr>
              <w:spacing w:after="0" w:line="240" w:lineRule="auto"/>
            </w:pPr>
            <w:r>
              <w:rPr>
                <w:sz w:val="17"/>
              </w:rPr>
              <w:t>Creditors incl. partners → contributions → surplus (§ 806)</w:t>
            </w:r>
          </w:p>
        </w:tc>
      </w:tr>
      <w:tr w:rsidR="00B844AC" w14:paraId="2BA2CC4C" w14:textId="77777777">
        <w:trPr>
          <w:cantSplit/>
          <w:jc w:val="center"/>
        </w:trPr>
        <w:tc>
          <w:tcPr>
            <w:tcW w:w="1341" w:type="dxa"/>
            <w:tcBorders>
              <w:top w:val="single" w:sz="4" w:space="0" w:color="BFC9D9"/>
              <w:left w:val="single" w:sz="4" w:space="0" w:color="BFC9D9"/>
              <w:bottom w:val="single" w:sz="4" w:space="0" w:color="BFC9D9"/>
              <w:right w:val="single" w:sz="4" w:space="0" w:color="BFC9D9"/>
            </w:tcBorders>
            <w:shd w:val="clear" w:color="auto" w:fill="F3F6FA"/>
          </w:tcPr>
          <w:p w14:paraId="63632A67" w14:textId="77777777" w:rsidR="00B844AC" w:rsidRDefault="00F62A06">
            <w:pPr>
              <w:spacing w:after="0" w:line="240" w:lineRule="auto"/>
            </w:pPr>
            <w:r>
              <w:rPr>
                <w:b/>
                <w:sz w:val="17"/>
              </w:rPr>
              <w:t>Fiduciary duties</w:t>
            </w:r>
          </w:p>
        </w:tc>
        <w:tc>
          <w:tcPr>
            <w:tcW w:w="4017" w:type="dxa"/>
            <w:tcBorders>
              <w:top w:val="single" w:sz="4" w:space="0" w:color="BFC9D9"/>
              <w:left w:val="single" w:sz="4" w:space="0" w:color="BFC9D9"/>
              <w:bottom w:val="single" w:sz="4" w:space="0" w:color="BFC9D9"/>
              <w:right w:val="single" w:sz="4" w:space="0" w:color="BFC9D9"/>
            </w:tcBorders>
            <w:shd w:val="clear" w:color="auto" w:fill="F3F6FA"/>
          </w:tcPr>
          <w:p w14:paraId="6E5EA7BA" w14:textId="77777777" w:rsidR="00B844AC" w:rsidRDefault="00F62A06">
            <w:pPr>
              <w:spacing w:after="0" w:line="240" w:lineRule="auto"/>
            </w:pPr>
            <w:r>
              <w:rPr>
                <w:sz w:val="17"/>
              </w:rPr>
              <w:t>Common law + § 21 (account) + § 20 (information)</w:t>
            </w:r>
          </w:p>
        </w:tc>
        <w:tc>
          <w:tcPr>
            <w:tcW w:w="4722" w:type="dxa"/>
            <w:tcBorders>
              <w:top w:val="single" w:sz="4" w:space="0" w:color="BFC9D9"/>
              <w:left w:val="single" w:sz="4" w:space="0" w:color="BFC9D9"/>
              <w:bottom w:val="single" w:sz="4" w:space="0" w:color="BFC9D9"/>
              <w:right w:val="single" w:sz="4" w:space="0" w:color="BFC9D9"/>
            </w:tcBorders>
            <w:shd w:val="clear" w:color="auto" w:fill="F3F6FA"/>
          </w:tcPr>
          <w:p w14:paraId="40558381" w14:textId="77777777" w:rsidR="00B844AC" w:rsidRDefault="00F62A06">
            <w:pPr>
              <w:spacing w:after="0" w:line="240" w:lineRule="auto"/>
            </w:pPr>
            <w:r>
              <w:rPr>
                <w:sz w:val="17"/>
              </w:rPr>
              <w:t>Defined loyalty and care + good faith (§ 409); limited waivers (§ 105)</w:t>
            </w:r>
          </w:p>
        </w:tc>
      </w:tr>
    </w:tbl>
    <w:p w14:paraId="1F8450AF" w14:textId="77777777" w:rsidR="00B844AC" w:rsidRDefault="00B844AC">
      <w:pPr>
        <w:spacing w:after="0" w:line="120" w:lineRule="exact"/>
      </w:pPr>
    </w:p>
    <w:p w14:paraId="32181195" w14:textId="77777777" w:rsidR="00B844AC" w:rsidRDefault="00F62A06">
      <w:pPr>
        <w:pStyle w:val="Heading3"/>
      </w:pPr>
      <w:r>
        <w:rPr>
          <w:b w:val="0"/>
        </w:rPr>
        <w:lastRenderedPageBreak/>
        <w:t>Formation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58D2B1F" w14:textId="77777777">
        <w:trPr>
          <w:cantSplit/>
          <w:jc w:val="center"/>
        </w:trPr>
        <w:tc>
          <w:tcPr>
            <w:tcW w:w="10080" w:type="dxa"/>
            <w:tcBorders>
              <w:top w:val="nil"/>
              <w:left w:val="single" w:sz="24" w:space="0" w:color="1F3864"/>
              <w:bottom w:val="nil"/>
              <w:right w:val="nil"/>
            </w:tcBorders>
            <w:shd w:val="clear" w:color="auto" w:fill="EAF1FB"/>
          </w:tcPr>
          <w:p w14:paraId="606749F5" w14:textId="77777777" w:rsidR="00B844AC" w:rsidRDefault="00F62A06">
            <w:pPr>
              <w:spacing w:after="0"/>
            </w:pPr>
            <w:r>
              <w:rPr>
                <w:b/>
                <w:color w:val="1F3864"/>
                <w:sz w:val="17"/>
              </w:rPr>
              <w:t xml:space="preserve">RULE  </w:t>
            </w:r>
            <w:r>
              <w:t>"The association of two or more persons to carry on as co-owners a business for profit forms a partnership, whether or not the persons intend to form a partnership" (RUPA § 202(a); UPA § 6). No formalities; disclaimers don't control if the parties do the things that make a partnership.</w:t>
            </w:r>
          </w:p>
        </w:tc>
      </w:tr>
    </w:tbl>
    <w:p w14:paraId="43BC2C6A" w14:textId="77777777" w:rsidR="00B844AC" w:rsidRDefault="00B844AC">
      <w:pPr>
        <w:spacing w:after="0" w:line="100" w:lineRule="exact"/>
      </w:pPr>
    </w:p>
    <w:p w14:paraId="2500A491" w14:textId="77777777" w:rsidR="00B844AC" w:rsidRDefault="00F62A06">
      <w:pPr>
        <w:pStyle w:val="ListBullet"/>
      </w:pPr>
      <w:r>
        <w:rPr>
          <w:b/>
        </w:rPr>
        <w:t>Profit sharing → presumption</w:t>
      </w:r>
      <w:r>
        <w:t xml:space="preserve"> of partnership (RUPA § 202(c)(3); UPA § 7(4): "prima facie evidence") </w:t>
      </w:r>
      <w:r>
        <w:rPr>
          <w:b/>
        </w:rPr>
        <w:t>unless</w:t>
      </w:r>
      <w:r>
        <w:t xml:space="preserve"> received as: debt repayment; wages or independent-contractor pay; rent; annuity/retirement benefit; interest on a loan (even if it varies with profits); price of goodwill or other property. Co-ownership of property or sharing gross returns alone ≠ partnership.</w:t>
      </w:r>
    </w:p>
    <w:p w14:paraId="24B62226" w14:textId="77777777" w:rsidR="00B844AC" w:rsidRDefault="00F62A06">
      <w:pPr>
        <w:pStyle w:val="ListBullet"/>
      </w:pPr>
      <w:r>
        <w:rPr>
          <w:b/>
        </w:rPr>
        <w:t>No single test — factors:</w:t>
      </w:r>
      <w:r>
        <w:t xml:space="preserve"> sharing profits (reward); sharing losses (risk); right to manage (control); intent (express/implied); capital contribution; dealings with third parties (tax returns, holding out); rights on dissolution.</w:t>
      </w:r>
    </w:p>
    <w:p w14:paraId="7A48CC9D" w14:textId="77777777" w:rsidR="00B844AC" w:rsidRDefault="00F62A06">
      <w:pPr>
        <w:pStyle w:val="ListBullet"/>
      </w:pPr>
      <w:r>
        <w:rPr>
          <w:b/>
        </w:rPr>
        <w:t>Agency inside partnerships:</w:t>
      </w:r>
      <w:r>
        <w:t xml:space="preserve"> each partner is an agent of the partnership; may have actual or apparent authority; torts create vicarious liability; each partner is a fiduciary; partners personally liable for partnership obligations, incl. co-partners' and employees' acts.</w:t>
      </w:r>
    </w:p>
    <w:p w14:paraId="55DEA7CF" w14:textId="77777777" w:rsidR="00B844AC" w:rsidRDefault="00F62A06">
      <w:pPr>
        <w:pStyle w:val="ListBullet"/>
      </w:pPr>
      <w:r>
        <w:rPr>
          <w:b/>
        </w:rPr>
        <w:t>Distinguish:</w:t>
      </w:r>
      <w:r>
        <w:t xml:space="preserve"> employee; lender; franchisee; landlord/tenant.</w:t>
      </w:r>
    </w:p>
    <w:p w14:paraId="59D884F1" w14:textId="77777777" w:rsidR="00B844AC" w:rsidRDefault="00F62A06">
      <w:pPr>
        <w:pStyle w:val="ListBullet"/>
      </w:pPr>
      <w:r>
        <w:rPr>
          <w:b/>
        </w:rPr>
        <w:t>Joint venture</w:t>
      </w:r>
      <w:r>
        <w:t xml:space="preserve"> = partnership for a limited undertaking; partnership law applies (Sandvick elements in § 10).</w:t>
      </w:r>
    </w:p>
    <w:p w14:paraId="6270FC19" w14:textId="77777777" w:rsidR="00B844AC" w:rsidRDefault="00F62A06">
      <w:pPr>
        <w:pStyle w:val="Heading3"/>
      </w:pPr>
      <w:r>
        <w:rPr>
          <w:b w:val="0"/>
        </w:rPr>
        <w:t>Partners vs. employees</w:t>
      </w:r>
    </w:p>
    <w:p w14:paraId="2384302A" w14:textId="77777777" w:rsidR="00B844AC" w:rsidRDefault="00F62A06">
      <w:pPr>
        <w:keepNext/>
        <w:pBdr>
          <w:left w:val="single" w:sz="18" w:space="6" w:color="2E75B6"/>
        </w:pBdr>
        <w:spacing w:before="100" w:after="20"/>
        <w:ind w:left="173"/>
      </w:pPr>
      <w:r>
        <w:rPr>
          <w:b/>
          <w:color w:val="2E75B6"/>
          <w:sz w:val="21"/>
        </w:rPr>
        <w:t>Fenwick v. Unemployment Compensation Commission (N.J. 1945)</w:t>
      </w:r>
      <w:r>
        <w:rPr>
          <w:sz w:val="15"/>
        </w:rPr>
        <w:t xml:space="preserve">  </w:t>
      </w:r>
      <w:r>
        <w:rPr>
          <w:b/>
          <w:color w:val="FFFFFF"/>
          <w:sz w:val="15"/>
          <w:shd w:val="clear" w:color="auto" w:fill="1F3864"/>
        </w:rPr>
        <w:t> MAIN CASE · CLASS 6 </w:t>
      </w:r>
    </w:p>
    <w:p w14:paraId="21387002" w14:textId="77777777" w:rsidR="00B844AC" w:rsidRDefault="00F62A06">
      <w:pPr>
        <w:keepNext/>
        <w:pBdr>
          <w:left w:val="single" w:sz="18" w:space="6" w:color="2E75B6"/>
        </w:pBdr>
        <w:spacing w:after="30"/>
        <w:ind w:left="173"/>
      </w:pPr>
      <w:r>
        <w:rPr>
          <w:b/>
          <w:color w:val="1F3864"/>
        </w:rPr>
        <w:t xml:space="preserve">Facts:  </w:t>
      </w:r>
      <w:r>
        <w:t>A beauty-shop owner turned his receptionist into a "partner" on paper when she asked for a raise: no capital, no control, no share of losses, same job and pay plus 20% of profits if business allowed. If she was an employee, he owed unemployment taxes.</w:t>
      </w:r>
    </w:p>
    <w:p w14:paraId="0D2DD1C6" w14:textId="77777777" w:rsidR="00B844AC" w:rsidRDefault="00F62A06">
      <w:pPr>
        <w:keepNext/>
        <w:pBdr>
          <w:left w:val="single" w:sz="18" w:space="6" w:color="2E75B6"/>
        </w:pBdr>
        <w:spacing w:after="30"/>
        <w:ind w:left="173"/>
      </w:pPr>
      <w:r>
        <w:rPr>
          <w:b/>
          <w:color w:val="1F3864"/>
        </w:rPr>
        <w:t xml:space="preserve">Held:  </w:t>
      </w:r>
      <w:r>
        <w:t>She was an employee. Weighing intent, profit and loss sharing, ownership and control, management, conduct toward others, and rights on dissolution, co-ownership was missing; her profit share was really wages.</w:t>
      </w:r>
    </w:p>
    <w:p w14:paraId="31D552A0" w14:textId="77777777" w:rsidR="00B844AC" w:rsidRDefault="00F62A06">
      <w:pPr>
        <w:pBdr>
          <w:left w:val="single" w:sz="18" w:space="6" w:color="2E75B6"/>
        </w:pBdr>
        <w:shd w:val="clear" w:color="auto" w:fill="EAF1FB"/>
        <w:spacing w:after="80"/>
        <w:ind w:left="173"/>
      </w:pPr>
      <w:r>
        <w:rPr>
          <w:b/>
          <w:color w:val="C55A11"/>
        </w:rPr>
        <w:t xml:space="preserve">Why it matters:  </w:t>
      </w:r>
      <w:r>
        <w:t>A partnership label doesn't make a partnership; the wages exception defeats the profit-sharing presumption.</w:t>
      </w:r>
    </w:p>
    <w:p w14:paraId="5FCF98B8" w14:textId="77777777" w:rsidR="00B844AC" w:rsidRDefault="00F62A06">
      <w:pPr>
        <w:keepNext/>
        <w:pBdr>
          <w:left w:val="single" w:sz="18" w:space="6" w:color="2E75B6"/>
        </w:pBdr>
        <w:spacing w:before="100" w:after="20"/>
        <w:ind w:left="173"/>
      </w:pPr>
      <w:r>
        <w:rPr>
          <w:b/>
          <w:color w:val="2E75B6"/>
          <w:sz w:val="21"/>
        </w:rPr>
        <w:t>Zajac v. Harris (Ark. 1967)</w:t>
      </w:r>
      <w:r>
        <w:rPr>
          <w:sz w:val="15"/>
        </w:rPr>
        <w:t xml:space="preserve">  </w:t>
      </w:r>
      <w:r>
        <w:rPr>
          <w:b/>
          <w:color w:val="FFFFFF"/>
          <w:sz w:val="15"/>
          <w:shd w:val="clear" w:color="auto" w:fill="1F3864"/>
        </w:rPr>
        <w:t> MAIN CASE · CLASS 6 </w:t>
      </w:r>
    </w:p>
    <w:p w14:paraId="3A22A775" w14:textId="77777777" w:rsidR="00B844AC" w:rsidRDefault="00F62A06">
      <w:pPr>
        <w:keepNext/>
        <w:pBdr>
          <w:left w:val="single" w:sz="18" w:space="6" w:color="2E75B6"/>
        </w:pBdr>
        <w:spacing w:after="30"/>
        <w:ind w:left="173"/>
      </w:pPr>
      <w:r>
        <w:rPr>
          <w:b/>
          <w:color w:val="1F3864"/>
        </w:rPr>
        <w:t xml:space="preserve">Facts:  </w:t>
      </w:r>
      <w:r>
        <w:t>An illiterate man joined a car-salvage business, put in $9,000 of his own borrowed money to buy cars, and split profits equally — even on deals the other man handled alone. The other man's books treated him as an employee.</w:t>
      </w:r>
    </w:p>
    <w:p w14:paraId="5E7EFA76" w14:textId="77777777" w:rsidR="00B844AC" w:rsidRDefault="00F62A06">
      <w:pPr>
        <w:keepNext/>
        <w:pBdr>
          <w:left w:val="single" w:sz="18" w:space="6" w:color="2E75B6"/>
        </w:pBdr>
        <w:spacing w:after="30"/>
        <w:ind w:left="173"/>
      </w:pPr>
      <w:r>
        <w:rPr>
          <w:b/>
          <w:color w:val="1F3864"/>
        </w:rPr>
        <w:t xml:space="preserve">Held:  </w:t>
      </w:r>
      <w:r>
        <w:t>A partnership existed. His capital contribution and share of all profits showed co-ownership; one-sided bookkeeping didn't change that.</w:t>
      </w:r>
    </w:p>
    <w:p w14:paraId="485B5B3B" w14:textId="77777777" w:rsidR="00B844AC" w:rsidRDefault="00F62A06">
      <w:pPr>
        <w:pBdr>
          <w:left w:val="single" w:sz="18" w:space="6" w:color="2E75B6"/>
        </w:pBdr>
        <w:shd w:val="clear" w:color="auto" w:fill="EAF1FB"/>
        <w:spacing w:after="80"/>
        <w:ind w:left="173"/>
      </w:pPr>
      <w:r>
        <w:rPr>
          <w:b/>
          <w:color w:val="C55A11"/>
        </w:rPr>
        <w:t xml:space="preserve">Why it matters:  </w:t>
      </w:r>
      <w:r>
        <w:t>Contrast Fenwick: putting in capital and sharing the whole business's profits points to partnership.</w:t>
      </w:r>
    </w:p>
    <w:p w14:paraId="73C7C285" w14:textId="77777777" w:rsidR="00B844AC" w:rsidRDefault="00F62A06">
      <w:pPr>
        <w:keepNext/>
        <w:pBdr>
          <w:left w:val="single" w:sz="18" w:space="6" w:color="2E75B6"/>
        </w:pBdr>
        <w:spacing w:before="100" w:after="20"/>
        <w:ind w:left="173"/>
      </w:pPr>
      <w:r>
        <w:rPr>
          <w:b/>
          <w:color w:val="2E75B6"/>
          <w:sz w:val="21"/>
        </w:rPr>
        <w:t>Clackamas Gastroenterology Associates, P.C. v. Wells (U.S. 2003)</w:t>
      </w:r>
      <w:r>
        <w:rPr>
          <w:sz w:val="15"/>
        </w:rPr>
        <w:t xml:space="preserve">  </w:t>
      </w:r>
      <w:r>
        <w:rPr>
          <w:b/>
          <w:color w:val="FFFFFF"/>
          <w:sz w:val="15"/>
          <w:shd w:val="clear" w:color="auto" w:fill="1F3864"/>
        </w:rPr>
        <w:t> MAIN CASE · CLASS 6 </w:t>
      </w:r>
    </w:p>
    <w:p w14:paraId="517E4B39" w14:textId="77777777" w:rsidR="00B844AC" w:rsidRDefault="00F62A06">
      <w:pPr>
        <w:keepNext/>
        <w:pBdr>
          <w:left w:val="single" w:sz="18" w:space="6" w:color="2E75B6"/>
        </w:pBdr>
        <w:spacing w:after="30"/>
        <w:ind w:left="173"/>
      </w:pPr>
      <w:r>
        <w:rPr>
          <w:b/>
          <w:color w:val="1F3864"/>
        </w:rPr>
        <w:t xml:space="preserve">Facts:  </w:t>
      </w:r>
      <w:r>
        <w:t>A bookkeeper sued a medical clinic under the ADA, which covers only employers with 15+ employees; the count depended on whether its four physician-owners were "employees."</w:t>
      </w:r>
    </w:p>
    <w:p w14:paraId="75189A8D" w14:textId="77777777" w:rsidR="00B844AC" w:rsidRDefault="00F62A06">
      <w:pPr>
        <w:keepNext/>
        <w:pBdr>
          <w:left w:val="single" w:sz="18" w:space="6" w:color="2E75B6"/>
        </w:pBdr>
        <w:spacing w:after="30"/>
        <w:ind w:left="173"/>
      </w:pPr>
      <w:r>
        <w:rPr>
          <w:b/>
          <w:color w:val="1F3864"/>
        </w:rPr>
        <w:t xml:space="preserve">Held:  </w:t>
      </w:r>
      <w:r>
        <w:t>Apply the common-law control test using the EEOC's six factors (hiring/firing and rules; supervision; reporting to someone higher; influence over the organization; intent in agreements; sharing profits, losses, liabilities). Remanded.</w:t>
      </w:r>
    </w:p>
    <w:p w14:paraId="4BEE130D" w14:textId="77777777" w:rsidR="00B844AC" w:rsidRDefault="00F62A06">
      <w:pPr>
        <w:pBdr>
          <w:left w:val="single" w:sz="18" w:space="6" w:color="2E75B6"/>
        </w:pBdr>
        <w:shd w:val="clear" w:color="auto" w:fill="EAF1FB"/>
        <w:spacing w:after="80"/>
        <w:ind w:left="173"/>
      </w:pPr>
      <w:r>
        <w:rPr>
          <w:b/>
          <w:color w:val="C55A11"/>
        </w:rPr>
        <w:t xml:space="preserve">Why it matters:  </w:t>
      </w:r>
      <w:r>
        <w:t>Status turns on control, not titles — owners who run the business are employers, not employees.</w:t>
      </w:r>
    </w:p>
    <w:p w14:paraId="075DAF12" w14:textId="77777777" w:rsidR="00B844AC" w:rsidRDefault="00F62A06">
      <w:pPr>
        <w:keepNext/>
        <w:pBdr>
          <w:left w:val="single" w:sz="18" w:space="6" w:color="2E75B6"/>
        </w:pBdr>
        <w:spacing w:before="100" w:after="20"/>
        <w:ind w:left="173"/>
      </w:pPr>
      <w:r>
        <w:rPr>
          <w:b/>
          <w:color w:val="2E75B6"/>
          <w:sz w:val="21"/>
        </w:rPr>
        <w:t>Davis v. Loftus (Ill. App. 2002)</w:t>
      </w:r>
      <w:r>
        <w:rPr>
          <w:sz w:val="15"/>
        </w:rPr>
        <w:t xml:space="preserve">  </w:t>
      </w:r>
      <w:r>
        <w:rPr>
          <w:b/>
          <w:color w:val="FFFFFF"/>
          <w:sz w:val="15"/>
          <w:shd w:val="clear" w:color="auto" w:fill="1F3864"/>
        </w:rPr>
        <w:t> MAIN CASE · CLASS 6 </w:t>
      </w:r>
    </w:p>
    <w:p w14:paraId="3011F4BF" w14:textId="77777777" w:rsidR="00B844AC" w:rsidRDefault="00F62A06">
      <w:pPr>
        <w:keepNext/>
        <w:pBdr>
          <w:left w:val="single" w:sz="18" w:space="6" w:color="2E75B6"/>
        </w:pBdr>
        <w:spacing w:after="30"/>
        <w:ind w:left="173"/>
      </w:pPr>
      <w:r>
        <w:rPr>
          <w:b/>
          <w:color w:val="1F3864"/>
        </w:rPr>
        <w:t xml:space="preserve">Facts:  </w:t>
      </w:r>
      <w:r>
        <w:t>Malpractice plaintiffs sued a law firm's "income partners," who got fixed salaries and bonuses, shared no profits or losses, had their small capital returned without gain, and couldn't vote.</w:t>
      </w:r>
    </w:p>
    <w:p w14:paraId="3BE7077F" w14:textId="77777777" w:rsidR="00B844AC" w:rsidRDefault="00F62A06">
      <w:pPr>
        <w:keepNext/>
        <w:pBdr>
          <w:left w:val="single" w:sz="18" w:space="6" w:color="2E75B6"/>
        </w:pBdr>
        <w:spacing w:after="30"/>
        <w:ind w:left="173"/>
      </w:pPr>
      <w:r>
        <w:rPr>
          <w:b/>
          <w:color w:val="1F3864"/>
        </w:rPr>
        <w:t xml:space="preserve">Held:  </w:t>
      </w:r>
      <w:r>
        <w:t>They aren't partners under the UPA, so they aren't vicariously liable.</w:t>
      </w:r>
    </w:p>
    <w:p w14:paraId="29177140" w14:textId="77777777" w:rsidR="00B844AC" w:rsidRDefault="00F62A06">
      <w:pPr>
        <w:pBdr>
          <w:left w:val="single" w:sz="18" w:space="6" w:color="2E75B6"/>
        </w:pBdr>
        <w:shd w:val="clear" w:color="auto" w:fill="EAF1FB"/>
        <w:spacing w:after="80"/>
        <w:ind w:left="173"/>
      </w:pPr>
      <w:r>
        <w:rPr>
          <w:b/>
          <w:color w:val="C55A11"/>
        </w:rPr>
        <w:t xml:space="preserve">Why it matters:  </w:t>
      </w:r>
      <w:r>
        <w:t>Profit sharing and control define real partners; titles don't.</w:t>
      </w:r>
    </w:p>
    <w:p w14:paraId="03605D20" w14:textId="77777777" w:rsidR="00B844AC" w:rsidRDefault="00F62A06">
      <w:pPr>
        <w:keepNext/>
        <w:pBdr>
          <w:left w:val="single" w:sz="18" w:space="6" w:color="2E75B6"/>
        </w:pBdr>
        <w:spacing w:before="100" w:after="20"/>
        <w:ind w:left="173"/>
      </w:pPr>
      <w:r>
        <w:rPr>
          <w:b/>
          <w:color w:val="2E75B6"/>
          <w:sz w:val="21"/>
        </w:rPr>
        <w:t>Equal Employment Opportunity Commission v. Sidley Austin Brown &amp; Wood (7th Cir. 2002, Posner, J.)</w:t>
      </w:r>
      <w:r>
        <w:rPr>
          <w:sz w:val="15"/>
        </w:rPr>
        <w:t xml:space="preserve">  </w:t>
      </w:r>
      <w:r>
        <w:rPr>
          <w:b/>
          <w:color w:val="FFFFFF"/>
          <w:sz w:val="15"/>
          <w:shd w:val="clear" w:color="auto" w:fill="1F3864"/>
        </w:rPr>
        <w:t> MAIN CASE · CLASS 6 </w:t>
      </w:r>
    </w:p>
    <w:p w14:paraId="22E142EF" w14:textId="77777777" w:rsidR="00B844AC" w:rsidRDefault="00F62A06">
      <w:pPr>
        <w:keepNext/>
        <w:pBdr>
          <w:left w:val="single" w:sz="18" w:space="6" w:color="2E75B6"/>
        </w:pBdr>
        <w:spacing w:after="30"/>
        <w:ind w:left="173"/>
      </w:pPr>
      <w:r>
        <w:rPr>
          <w:b/>
          <w:color w:val="1F3864"/>
        </w:rPr>
        <w:t xml:space="preserve">Facts:  </w:t>
      </w:r>
      <w:r>
        <w:t>Sidley demoted 32 partners; the EEOC investigated age discrimination. A self-perpetuating executive committee controlled everything, though the 32 shared profits, had capital at risk, and were personally liable.</w:t>
      </w:r>
    </w:p>
    <w:p w14:paraId="36D1880B" w14:textId="77777777" w:rsidR="00B844AC" w:rsidRDefault="00F62A06">
      <w:pPr>
        <w:keepNext/>
        <w:pBdr>
          <w:left w:val="single" w:sz="18" w:space="6" w:color="2E75B6"/>
        </w:pBdr>
        <w:spacing w:after="30"/>
        <w:ind w:left="173"/>
      </w:pPr>
      <w:r>
        <w:rPr>
          <w:b/>
          <w:color w:val="1F3864"/>
        </w:rPr>
        <w:t xml:space="preserve">Held:  </w:t>
      </w:r>
      <w:r>
        <w:t>The EEOC may pursue the coverage subpoena; partners under state law might still be "employees" for federal antidiscrimination purposes if they lack real control. Concurrence: they were bona fide partners.</w:t>
      </w:r>
    </w:p>
    <w:p w14:paraId="1F5CD0D6" w14:textId="77777777" w:rsidR="00B844AC" w:rsidRDefault="00F62A06">
      <w:pPr>
        <w:pBdr>
          <w:left w:val="single" w:sz="18" w:space="6" w:color="2E75B6"/>
        </w:pBdr>
        <w:shd w:val="clear" w:color="auto" w:fill="EAF1FB"/>
        <w:spacing w:after="80"/>
        <w:ind w:left="173"/>
      </w:pPr>
      <w:r>
        <w:rPr>
          <w:b/>
          <w:color w:val="C55A11"/>
        </w:rPr>
        <w:t xml:space="preserve">Why it matters:  </w:t>
      </w:r>
      <w:r>
        <w:t>Formal partner status vs. actual power — compare Clackamas and Davis.</w:t>
      </w:r>
    </w:p>
    <w:p w14:paraId="46C4561E" w14:textId="77777777" w:rsidR="00B844AC" w:rsidRDefault="00F62A06">
      <w:pPr>
        <w:keepNext/>
        <w:pBdr>
          <w:left w:val="single" w:sz="18" w:space="6" w:color="2E75B6"/>
        </w:pBdr>
        <w:spacing w:before="100" w:after="20"/>
        <w:ind w:left="173"/>
      </w:pPr>
      <w:r>
        <w:rPr>
          <w:b/>
          <w:color w:val="2E75B6"/>
          <w:sz w:val="21"/>
        </w:rPr>
        <w:lastRenderedPageBreak/>
        <w:t>Frank v. R.A. Pickens &amp; Son Co. (Ark. 1978)</w:t>
      </w:r>
      <w:r>
        <w:rPr>
          <w:sz w:val="15"/>
        </w:rPr>
        <w:t xml:space="preserve">  </w:t>
      </w:r>
      <w:r>
        <w:rPr>
          <w:b/>
          <w:color w:val="FFFFFF"/>
          <w:sz w:val="15"/>
          <w:shd w:val="clear" w:color="auto" w:fill="1F3864"/>
        </w:rPr>
        <w:t> MAIN CASE · CLASS 6 </w:t>
      </w:r>
    </w:p>
    <w:p w14:paraId="75289576" w14:textId="77777777" w:rsidR="00B844AC" w:rsidRDefault="00F62A06">
      <w:pPr>
        <w:keepNext/>
        <w:pBdr>
          <w:left w:val="single" w:sz="18" w:space="6" w:color="2E75B6"/>
        </w:pBdr>
        <w:spacing w:after="30"/>
        <w:ind w:left="173"/>
      </w:pPr>
      <w:r>
        <w:rPr>
          <w:b/>
          <w:color w:val="1F3864"/>
        </w:rPr>
        <w:t xml:space="preserve">Facts:  </w:t>
      </w:r>
      <w:r>
        <w:t>In a 22-member farming partnership, partners bought in at book value under an understanding that the manager could end anyone's interest at will and pay book value. The manager ended Frank's interest; Frank sued to force a liquidation.</w:t>
      </w:r>
    </w:p>
    <w:p w14:paraId="30FAC488" w14:textId="77777777" w:rsidR="00B844AC" w:rsidRDefault="00F62A06">
      <w:pPr>
        <w:keepNext/>
        <w:pBdr>
          <w:left w:val="single" w:sz="18" w:space="6" w:color="2E75B6"/>
        </w:pBdr>
        <w:spacing w:after="30"/>
        <w:ind w:left="173"/>
      </w:pPr>
      <w:r>
        <w:rPr>
          <w:b/>
          <w:color w:val="1F3864"/>
        </w:rPr>
        <w:t xml:space="preserve">Held:  </w:t>
      </w:r>
      <w:r>
        <w:t>Frank was a partner, but the agreement controls; he gets book value and can't force a sale.</w:t>
      </w:r>
    </w:p>
    <w:p w14:paraId="1F526834" w14:textId="77777777" w:rsidR="00B844AC" w:rsidRDefault="00F62A06">
      <w:pPr>
        <w:pBdr>
          <w:left w:val="single" w:sz="18" w:space="6" w:color="2E75B6"/>
        </w:pBdr>
        <w:shd w:val="clear" w:color="auto" w:fill="EAF1FB"/>
        <w:spacing w:after="80"/>
        <w:ind w:left="173"/>
      </w:pPr>
      <w:r>
        <w:rPr>
          <w:b/>
          <w:color w:val="C55A11"/>
        </w:rPr>
        <w:t xml:space="preserve">Why it matters:  </w:t>
      </w:r>
      <w:r>
        <w:t>UPA rules are defaults that partners can change by agreement.</w:t>
      </w:r>
    </w:p>
    <w:p w14:paraId="377461B7" w14:textId="77777777" w:rsidR="00B844AC" w:rsidRDefault="00F62A06">
      <w:pPr>
        <w:pStyle w:val="Heading3"/>
      </w:pPr>
      <w:r>
        <w:rPr>
          <w:b w:val="0"/>
        </w:rPr>
        <w:t>Partners vs. lenders</w:t>
      </w:r>
    </w:p>
    <w:p w14:paraId="06D5869F" w14:textId="77777777" w:rsidR="00B844AC" w:rsidRDefault="00F62A06">
      <w:pPr>
        <w:keepNext/>
        <w:pBdr>
          <w:left w:val="single" w:sz="18" w:space="6" w:color="2E75B6"/>
        </w:pBdr>
        <w:spacing w:before="100" w:after="20"/>
        <w:ind w:left="173"/>
      </w:pPr>
      <w:r>
        <w:rPr>
          <w:b/>
          <w:color w:val="2E75B6"/>
          <w:sz w:val="21"/>
        </w:rPr>
        <w:t>Martin v. Peyton (N.Y. 1927)</w:t>
      </w:r>
      <w:r>
        <w:rPr>
          <w:sz w:val="15"/>
        </w:rPr>
        <w:t xml:space="preserve">  </w:t>
      </w:r>
      <w:r>
        <w:rPr>
          <w:b/>
          <w:color w:val="FFFFFF"/>
          <w:sz w:val="15"/>
          <w:shd w:val="clear" w:color="auto" w:fill="1F3864"/>
        </w:rPr>
        <w:t> MAIN CASE · CLASS 6 </w:t>
      </w:r>
    </w:p>
    <w:p w14:paraId="489A2CC5" w14:textId="77777777" w:rsidR="00B844AC" w:rsidRDefault="00F62A06">
      <w:pPr>
        <w:keepNext/>
        <w:pBdr>
          <w:left w:val="single" w:sz="18" w:space="6" w:color="2E75B6"/>
        </w:pBdr>
        <w:spacing w:after="30"/>
        <w:ind w:left="173"/>
      </w:pPr>
      <w:r>
        <w:rPr>
          <w:b/>
          <w:color w:val="1F3864"/>
        </w:rPr>
        <w:t xml:space="preserve">Facts:  </w:t>
      </w:r>
      <w:r>
        <w:t>Wealthy friends of a partner lent a failing brokerage $2.5 million in securities for 40% of profits (capped), with information rights, a veto over speculative deals, an option to buy in, and the partners' resignations held in escrow. A creditor sued them as partners.</w:t>
      </w:r>
    </w:p>
    <w:p w14:paraId="5DB46572" w14:textId="77777777" w:rsidR="00B844AC" w:rsidRDefault="00F62A06">
      <w:pPr>
        <w:keepNext/>
        <w:pBdr>
          <w:left w:val="single" w:sz="18" w:space="6" w:color="2E75B6"/>
        </w:pBdr>
        <w:spacing w:after="30"/>
        <w:ind w:left="173"/>
      </w:pPr>
      <w:r>
        <w:rPr>
          <w:b/>
          <w:color w:val="1F3864"/>
        </w:rPr>
        <w:t xml:space="preserve">Held:  </w:t>
      </w:r>
      <w:r>
        <w:t>They were lenders, not partners. Each term was a reasonable protection for a big, risky loan; they could veto but not initiate or bind. Enough such terms together could cross the line — "a question of degree."</w:t>
      </w:r>
    </w:p>
    <w:p w14:paraId="6CA4A51F" w14:textId="77777777" w:rsidR="00B844AC" w:rsidRDefault="00F62A06">
      <w:pPr>
        <w:pBdr>
          <w:left w:val="single" w:sz="18" w:space="6" w:color="2E75B6"/>
        </w:pBdr>
        <w:shd w:val="clear" w:color="auto" w:fill="EAF1FB"/>
        <w:spacing w:after="80"/>
        <w:ind w:left="173"/>
      </w:pPr>
      <w:r>
        <w:rPr>
          <w:b/>
          <w:color w:val="C55A11"/>
        </w:rPr>
        <w:t xml:space="preserve">Why it matters:  </w:t>
      </w:r>
      <w:r>
        <w:t>The leading lender-vs.-partner case (contrast Cargill and Kaufman-Brown).</w:t>
      </w:r>
    </w:p>
    <w:p w14:paraId="035F86E2" w14:textId="77777777" w:rsidR="00B844AC" w:rsidRDefault="00F62A06">
      <w:pPr>
        <w:keepNext/>
        <w:pBdr>
          <w:left w:val="single" w:sz="18" w:space="6" w:color="2E75B6"/>
        </w:pBdr>
        <w:spacing w:before="100" w:after="20"/>
        <w:ind w:left="173"/>
      </w:pPr>
      <w:r>
        <w:rPr>
          <w:b/>
          <w:color w:val="2E75B6"/>
          <w:sz w:val="21"/>
        </w:rPr>
        <w:t>Kaufman-Brown Potato Co. v. Long (9th Cir. 1950)</w:t>
      </w:r>
      <w:r>
        <w:rPr>
          <w:sz w:val="15"/>
        </w:rPr>
        <w:t xml:space="preserve">  </w:t>
      </w:r>
      <w:r>
        <w:rPr>
          <w:b/>
          <w:color w:val="FFFFFF"/>
          <w:sz w:val="15"/>
          <w:shd w:val="clear" w:color="auto" w:fill="1F3864"/>
        </w:rPr>
        <w:t> MAIN CASE · CLASS 6 </w:t>
      </w:r>
    </w:p>
    <w:p w14:paraId="02C63FE2" w14:textId="77777777" w:rsidR="00B844AC" w:rsidRDefault="00F62A06">
      <w:pPr>
        <w:keepNext/>
        <w:pBdr>
          <w:left w:val="single" w:sz="18" w:space="6" w:color="2E75B6"/>
        </w:pBdr>
        <w:spacing w:after="30"/>
        <w:ind w:left="173"/>
      </w:pPr>
      <w:r>
        <w:rPr>
          <w:b/>
          <w:color w:val="1F3864"/>
        </w:rPr>
        <w:t xml:space="preserve">Facts:  </w:t>
      </w:r>
      <w:r>
        <w:t>Potato distributors bought interests in growers' crops, advanced money, and agreed to split profits and losses "between the partners." When the growers went bankrupt, the distributors claimed to be creditors.</w:t>
      </w:r>
    </w:p>
    <w:p w14:paraId="0A8D61EC" w14:textId="77777777" w:rsidR="00B844AC" w:rsidRDefault="00F62A06">
      <w:pPr>
        <w:keepNext/>
        <w:pBdr>
          <w:left w:val="single" w:sz="18" w:space="6" w:color="2E75B6"/>
        </w:pBdr>
        <w:spacing w:after="30"/>
        <w:ind w:left="173"/>
      </w:pPr>
      <w:r>
        <w:rPr>
          <w:b/>
          <w:color w:val="1F3864"/>
        </w:rPr>
        <w:t xml:space="preserve">Held:  </w:t>
      </w:r>
      <w:r>
        <w:t>They were partners, not creditors — they shared profits and losses in the venture and acted like co-owners.</w:t>
      </w:r>
    </w:p>
    <w:p w14:paraId="6CF263A4" w14:textId="77777777" w:rsidR="00B844AC" w:rsidRDefault="00F62A06">
      <w:pPr>
        <w:pBdr>
          <w:left w:val="single" w:sz="18" w:space="6" w:color="2E75B6"/>
        </w:pBdr>
        <w:shd w:val="clear" w:color="auto" w:fill="EAF1FB"/>
        <w:spacing w:after="80"/>
        <w:ind w:left="173"/>
      </w:pPr>
      <w:r>
        <w:rPr>
          <w:b/>
          <w:color w:val="C55A11"/>
        </w:rPr>
        <w:t xml:space="preserve">Why it matters:  </w:t>
      </w:r>
      <w:r>
        <w:t>Contrast with Martin v. Peyton: sharing losses and co-owner conduct tip toward partnership.</w:t>
      </w:r>
    </w:p>
    <w:p w14:paraId="29E5714C" w14:textId="77777777" w:rsidR="00B844AC" w:rsidRDefault="00F62A06">
      <w:pPr>
        <w:pStyle w:val="Heading3"/>
      </w:pPr>
      <w:r>
        <w:rPr>
          <w:b w:val="0"/>
        </w:rPr>
        <w:t>Partnership by estoppel (purported partner)</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27087C4" w14:textId="77777777">
        <w:trPr>
          <w:cantSplit/>
          <w:jc w:val="center"/>
        </w:trPr>
        <w:tc>
          <w:tcPr>
            <w:tcW w:w="10080" w:type="dxa"/>
            <w:tcBorders>
              <w:top w:val="nil"/>
              <w:left w:val="single" w:sz="24" w:space="0" w:color="1F3864"/>
              <w:bottom w:val="nil"/>
              <w:right w:val="nil"/>
            </w:tcBorders>
            <w:shd w:val="clear" w:color="auto" w:fill="EAF1FB"/>
          </w:tcPr>
          <w:p w14:paraId="62383C5C" w14:textId="77777777" w:rsidR="00B844AC" w:rsidRDefault="00F62A06">
            <w:pPr>
              <w:spacing w:after="0"/>
            </w:pPr>
            <w:r>
              <w:rPr>
                <w:b/>
                <w:color w:val="1F3864"/>
                <w:sz w:val="17"/>
              </w:rPr>
              <w:t xml:space="preserve">RULE  </w:t>
            </w:r>
            <w:r>
              <w:t>One who represents himself (or consents to being represented) as a partner is liable to a person who relies on the representation — UPA § 16: "given credit" to the apparent partnership; RUPA § 308: "enters into a transaction." Public representations reach anyone who relies.</w:t>
            </w:r>
          </w:p>
        </w:tc>
      </w:tr>
    </w:tbl>
    <w:p w14:paraId="521524B9" w14:textId="77777777" w:rsidR="00B844AC" w:rsidRDefault="00B844AC">
      <w:pPr>
        <w:spacing w:after="0" w:line="100" w:lineRule="exact"/>
      </w:pPr>
    </w:p>
    <w:p w14:paraId="102EA1BB" w14:textId="77777777" w:rsidR="00B844AC" w:rsidRDefault="00F62A06">
      <w:pPr>
        <w:keepNext/>
        <w:pBdr>
          <w:left w:val="single" w:sz="18" w:space="6" w:color="2E75B6"/>
        </w:pBdr>
        <w:spacing w:before="100" w:after="20"/>
        <w:ind w:left="173"/>
      </w:pPr>
      <w:r>
        <w:rPr>
          <w:b/>
          <w:color w:val="2E75B6"/>
          <w:sz w:val="21"/>
        </w:rPr>
        <w:t>Young v. Jones (D.S.C. 1992)</w:t>
      </w:r>
      <w:r>
        <w:rPr>
          <w:sz w:val="15"/>
        </w:rPr>
        <w:t xml:space="preserve">  </w:t>
      </w:r>
      <w:r>
        <w:rPr>
          <w:b/>
          <w:color w:val="FFFFFF"/>
          <w:sz w:val="15"/>
          <w:shd w:val="clear" w:color="auto" w:fill="1F3864"/>
        </w:rPr>
        <w:t> MAIN CASE · CLASS 6 </w:t>
      </w:r>
    </w:p>
    <w:p w14:paraId="67FF3236" w14:textId="77777777" w:rsidR="00B844AC" w:rsidRDefault="00F62A06">
      <w:pPr>
        <w:keepNext/>
        <w:pBdr>
          <w:left w:val="single" w:sz="18" w:space="6" w:color="2E75B6"/>
        </w:pBdr>
        <w:spacing w:after="30"/>
        <w:ind w:left="173"/>
      </w:pPr>
      <w:r>
        <w:rPr>
          <w:b/>
          <w:color w:val="1F3864"/>
        </w:rPr>
        <w:t xml:space="preserve">Facts:  </w:t>
      </w:r>
      <w:r>
        <w:t>Investors lost $550,000 relying on a fraudulent audit letter from Price Waterhouse's Bahamas firm, then sued the U.S. firm as its partner, citing its worldwide-firm advertising.</w:t>
      </w:r>
    </w:p>
    <w:p w14:paraId="4436330F" w14:textId="77777777" w:rsidR="00B844AC" w:rsidRDefault="00F62A06">
      <w:pPr>
        <w:keepNext/>
        <w:pBdr>
          <w:left w:val="single" w:sz="18" w:space="6" w:color="2E75B6"/>
        </w:pBdr>
        <w:spacing w:after="30"/>
        <w:ind w:left="173"/>
      </w:pPr>
      <w:r>
        <w:rPr>
          <w:b/>
          <w:color w:val="1F3864"/>
        </w:rPr>
        <w:t xml:space="preserve">Held:  </w:t>
      </w:r>
      <w:r>
        <w:t>No partnership in fact and none by estoppel — plaintiffs didn't see or rely on any representation that the firms were partners and extended no credit on that basis.</w:t>
      </w:r>
    </w:p>
    <w:p w14:paraId="6E51A070" w14:textId="77777777" w:rsidR="00B844AC" w:rsidRDefault="00F62A06">
      <w:pPr>
        <w:pBdr>
          <w:left w:val="single" w:sz="18" w:space="6" w:color="2E75B6"/>
        </w:pBdr>
        <w:shd w:val="clear" w:color="auto" w:fill="EAF1FB"/>
        <w:spacing w:after="80"/>
        <w:ind w:left="173"/>
      </w:pPr>
      <w:r>
        <w:rPr>
          <w:b/>
          <w:color w:val="C55A11"/>
        </w:rPr>
        <w:t xml:space="preserve">Why it matters:  </w:t>
      </w:r>
      <w:r>
        <w:t>Partnership by estoppel requires a representation and reliance (UPA § 16; RUPA § 308).</w:t>
      </w:r>
    </w:p>
    <w:p w14:paraId="4C84C84C" w14:textId="77777777" w:rsidR="00B844AC" w:rsidRDefault="00F62A06">
      <w:pPr>
        <w:pStyle w:val="Heading2"/>
        <w:pBdr>
          <w:bottom w:val="single" w:sz="8" w:space="2" w:color="C55A11"/>
        </w:pBdr>
      </w:pPr>
      <w:bookmarkStart w:id="8" w:name="_Toc243216105"/>
      <w:r>
        <w:rPr>
          <w:b w:val="0"/>
        </w:rPr>
        <w:t>7. Partners' Economic Rights and Property</w:t>
      </w:r>
      <w:bookmarkEnd w:id="8"/>
    </w:p>
    <w:p w14:paraId="1D04DCC2" w14:textId="77777777" w:rsidR="00B844AC" w:rsidRDefault="00F62A06">
      <w:pPr>
        <w:pStyle w:val="Heading3"/>
      </w:pPr>
      <w:r>
        <w:rPr>
          <w:b w:val="0"/>
        </w:rPr>
        <w:t>Default economics</w:t>
      </w:r>
    </w:p>
    <w:p w14:paraId="5E95CD73" w14:textId="77777777" w:rsidR="00B844AC" w:rsidRDefault="00F62A06">
      <w:pPr>
        <w:pStyle w:val="ListBullet"/>
      </w:pPr>
      <w:r>
        <w:t xml:space="preserve">Inputs: </w:t>
      </w:r>
      <w:r>
        <w:rPr>
          <w:b/>
        </w:rPr>
        <w:t>labor and property.</w:t>
      </w:r>
      <w:r>
        <w:t xml:space="preserve"> Returns: equal share of profits; on exit, return of contributions valued at contribution (no interest).</w:t>
      </w:r>
    </w:p>
    <w:p w14:paraId="33F79FDA" w14:textId="77777777" w:rsidR="00B844AC" w:rsidRDefault="00F62A06">
      <w:pPr>
        <w:pStyle w:val="ListBullet"/>
      </w:pPr>
      <w:r>
        <w:rPr>
          <w:b/>
        </w:rPr>
        <w:t>Losses shared like profits</w:t>
      </w:r>
      <w:r>
        <w:t xml:space="preserve">; </w:t>
      </w:r>
      <w:r>
        <w:rPr>
          <w:b/>
        </w:rPr>
        <w:t>no compensation</w:t>
      </w:r>
      <w:r>
        <w:t xml:space="preserve"> for services (except winding up) (RUPA § 401(a), (j); UPA § 18(a), (f)).</w:t>
      </w:r>
    </w:p>
    <w:p w14:paraId="3DBC3753" w14:textId="77777777" w:rsidR="00B844AC" w:rsidRDefault="00F62A06">
      <w:pPr>
        <w:pStyle w:val="ListBullet"/>
      </w:pPr>
      <w:r>
        <w:rPr>
          <w:b/>
        </w:rPr>
        <w:t>Becoming a partner</w:t>
      </w:r>
      <w:r>
        <w:t xml:space="preserve"> after formation: per agreement, Article 11 transaction, or </w:t>
      </w:r>
      <w:r>
        <w:rPr>
          <w:b/>
        </w:rPr>
        <w:t>unanimous</w:t>
      </w:r>
      <w:r>
        <w:t xml:space="preserve"> consent (§ 402; UPA § 18(g)).</w:t>
      </w:r>
    </w:p>
    <w:p w14:paraId="78A34FC7" w14:textId="77777777" w:rsidR="00B844AC" w:rsidRDefault="00F62A06">
      <w:pPr>
        <w:pStyle w:val="ListBullet"/>
      </w:pPr>
      <w:r>
        <w:rPr>
          <w:b/>
        </w:rPr>
        <w:t>Transferable interest</w:t>
      </w:r>
      <w:r>
        <w:t xml:space="preserve"> = right to receive distributions (§ 102(23)); transfer permitted; transferee gets distributions only — no management or information; transferor stays a partner (but may be expelled unanimously if all is transferred, § 601(4)(B)). Charging order: judgment creditor's lien on distributions (§ 504).</w:t>
      </w:r>
    </w:p>
    <w:p w14:paraId="2C388353" w14:textId="77777777" w:rsidR="00B844AC" w:rsidRDefault="00F62A06">
      <w:pPr>
        <w:pStyle w:val="ListBullet"/>
      </w:pPr>
      <w:r>
        <w:rPr>
          <w:b/>
        </w:rPr>
        <w:t>Finance terms:</w:t>
      </w:r>
      <w:r>
        <w:t xml:space="preserve"> capital contribution (no return before withdrawal/liquidation); capital account (contributions + profits − losses − draws; kept at book value); draws (periodic profit distributions); advances/loans (repaid </w:t>
      </w:r>
      <w:r>
        <w:rPr>
          <w:b/>
        </w:rPr>
        <w:t>with interest</w:t>
      </w:r>
      <w:r>
        <w:t>); compensation (none by default).</w:t>
      </w:r>
    </w:p>
    <w:p w14:paraId="0F12CEB6" w14:textId="77777777" w:rsidR="00B844AC" w:rsidRDefault="00F62A06">
      <w:pPr>
        <w:pStyle w:val="ListBullet"/>
      </w:pPr>
      <w:r>
        <w:rPr>
          <w:b/>
        </w:rPr>
        <w:t>Liability:</w:t>
      </w:r>
      <w:r>
        <w:t xml:space="preserve"> all partners jointly and severally liable for all obligations unless claimant agrees or law provides (RUPA § 306(a)); incoming partner not personally liable for pre-admission debts (§ 306(b)); creditor must generally exhaust partnership assets first (§ 307). UPA § 15: joint and several for torts; only joint for contracts.</w:t>
      </w:r>
    </w:p>
    <w:p w14:paraId="5F90E180" w14:textId="77777777" w:rsidR="00B844AC" w:rsidRDefault="00F62A06">
      <w:pPr>
        <w:pStyle w:val="ListBullet"/>
      </w:pPr>
      <w:r>
        <w:rPr>
          <w:b/>
        </w:rPr>
        <w:t>At formation:</w:t>
      </w:r>
      <w:r>
        <w:t xml:space="preserve"> value non-cash contributions; distinguish capital contributions from loans; distinguish partnership-owned assets from partner-owned assets used by the firm.</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5EF9F17" w14:textId="77777777">
        <w:trPr>
          <w:cantSplit/>
          <w:jc w:val="center"/>
        </w:trPr>
        <w:tc>
          <w:tcPr>
            <w:tcW w:w="10080" w:type="dxa"/>
            <w:tcBorders>
              <w:top w:val="nil"/>
              <w:left w:val="single" w:sz="24" w:space="0" w:color="C55A11"/>
              <w:bottom w:val="nil"/>
              <w:right w:val="nil"/>
            </w:tcBorders>
            <w:shd w:val="clear" w:color="auto" w:fill="FDF2E3"/>
          </w:tcPr>
          <w:p w14:paraId="5427CCFB" w14:textId="77777777" w:rsidR="00B844AC" w:rsidRDefault="00F62A06">
            <w:pPr>
              <w:spacing w:after="0"/>
            </w:pPr>
            <w:r>
              <w:rPr>
                <w:b/>
                <w:color w:val="C55A11"/>
                <w:sz w:val="17"/>
              </w:rPr>
              <w:lastRenderedPageBreak/>
              <w:t xml:space="preserve">TIP  </w:t>
            </w:r>
            <w:r>
              <w:t>Worked example — capital account. Three equal partners each contribute $50,000. Year-one profit $330,000 ($110,000 each). Each draws $90,000. Each capital account = $50,000 + $110,000 − $90,000 = $70,000. Capital accounts are kept at book value (cost), not market value — which is why G &amp; S v. Belman's "capital account" buyout paid so little.</w:t>
            </w:r>
          </w:p>
        </w:tc>
      </w:tr>
    </w:tbl>
    <w:p w14:paraId="24B6EA08" w14:textId="77777777" w:rsidR="00B844AC" w:rsidRDefault="00B844AC">
      <w:pPr>
        <w:spacing w:after="0" w:line="100" w:lineRule="exact"/>
      </w:pPr>
    </w:p>
    <w:p w14:paraId="183D02FC" w14:textId="77777777" w:rsidR="00B844AC" w:rsidRDefault="00F62A06">
      <w:pPr>
        <w:pStyle w:val="Heading3"/>
      </w:pPr>
      <w:r>
        <w:rPr>
          <w:b w:val="0"/>
        </w:rPr>
        <w:t>Partnership property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0BFA3302" w14:textId="77777777">
        <w:trPr>
          <w:cantSplit/>
          <w:jc w:val="center"/>
        </w:trPr>
        <w:tc>
          <w:tcPr>
            <w:tcW w:w="10080" w:type="dxa"/>
            <w:tcBorders>
              <w:top w:val="nil"/>
              <w:left w:val="single" w:sz="24" w:space="0" w:color="1F3864"/>
              <w:bottom w:val="nil"/>
              <w:right w:val="nil"/>
            </w:tcBorders>
            <w:shd w:val="clear" w:color="auto" w:fill="EAF1FB"/>
          </w:tcPr>
          <w:p w14:paraId="77A83B5C" w14:textId="77777777" w:rsidR="00B844AC" w:rsidRDefault="00F62A06">
            <w:pPr>
              <w:spacing w:after="0"/>
            </w:pPr>
            <w:r>
              <w:rPr>
                <w:b/>
                <w:color w:val="1F3864"/>
                <w:sz w:val="17"/>
              </w:rPr>
              <w:t xml:space="preserve">RULE  </w:t>
            </w:r>
            <w:r>
              <w:t>Partnership property = property acquired in the partnership's name, or by a partner with the transfer document indicating partner capacity or the partnership; property bought with partnership funds is presumed partnership property; property in a partner's name without such indication or partnership funds is presumed separate (RUPA §§ 203–204). Intent at acquisition controls.</w:t>
            </w:r>
          </w:p>
        </w:tc>
      </w:tr>
    </w:tbl>
    <w:p w14:paraId="18838D80" w14:textId="77777777" w:rsidR="00B844AC" w:rsidRDefault="00B844AC">
      <w:pPr>
        <w:spacing w:after="0" w:line="100" w:lineRule="exact"/>
      </w:pPr>
    </w:p>
    <w:p w14:paraId="09D81CB4" w14:textId="77777777" w:rsidR="00B844AC" w:rsidRDefault="00F62A06">
      <w:pPr>
        <w:pStyle w:val="ListBullet"/>
      </w:pPr>
      <w:r>
        <w:rPr>
          <w:b/>
        </w:rPr>
        <w:t>UPA § 25:</w:t>
      </w:r>
      <w:r>
        <w:t xml:space="preserve"> partner is co-owner of specific property as "tenant in partnership." </w:t>
      </w:r>
      <w:r>
        <w:rPr>
          <w:b/>
        </w:rPr>
        <w:t>RUPA § 501:</w:t>
      </w:r>
      <w:r>
        <w:t xml:space="preserve"> a partner is not a co-owner and has no transferable interest in partnership property.</w:t>
      </w:r>
    </w:p>
    <w:p w14:paraId="42D1D785" w14:textId="77777777" w:rsidR="00B844AC" w:rsidRDefault="00F62A06">
      <w:pPr>
        <w:pStyle w:val="ListBullet"/>
      </w:pPr>
      <w:r>
        <w:rPr>
          <w:b/>
        </w:rPr>
        <w:t>Conveyance:</w:t>
      </w:r>
      <w:r>
        <w:t xml:space="preserve"> title in the partnership name passes only in that name; any partner may sign; partnership can recover an improper transfer except from a good-faith purchaser for value (§ 302; UPA § 10).</w:t>
      </w:r>
    </w:p>
    <w:p w14:paraId="0745D0A7" w14:textId="77777777" w:rsidR="00B844AC" w:rsidRDefault="00F62A06">
      <w:pPr>
        <w:pStyle w:val="ListBullet"/>
      </w:pPr>
      <w:r>
        <w:rPr>
          <w:b/>
        </w:rPr>
        <w:t>Duty:</w:t>
      </w:r>
      <w:r>
        <w:t xml:space="preserve"> account for and hold as trustee any benefit from use of partnership property or appropriation of a partnership opportunity (§ 409(b)(1)).</w:t>
      </w:r>
    </w:p>
    <w:p w14:paraId="1C624726" w14:textId="77777777" w:rsidR="00B844AC" w:rsidRDefault="00F62A06">
      <w:pPr>
        <w:keepNext/>
        <w:pBdr>
          <w:left w:val="single" w:sz="18" w:space="6" w:color="2E75B6"/>
        </w:pBdr>
        <w:spacing w:before="100" w:after="20"/>
        <w:ind w:left="173"/>
      </w:pPr>
      <w:r>
        <w:rPr>
          <w:b/>
          <w:color w:val="2E75B6"/>
          <w:sz w:val="21"/>
        </w:rPr>
        <w:t>In re Fulton (Bankr. 1984)</w:t>
      </w:r>
      <w:r>
        <w:rPr>
          <w:sz w:val="15"/>
        </w:rPr>
        <w:t xml:space="preserve">  </w:t>
      </w:r>
      <w:r>
        <w:rPr>
          <w:b/>
          <w:color w:val="FFFFFF"/>
          <w:sz w:val="15"/>
          <w:shd w:val="clear" w:color="auto" w:fill="1F3864"/>
        </w:rPr>
        <w:t> MAIN CASE · CLASS 7 </w:t>
      </w:r>
    </w:p>
    <w:p w14:paraId="0150444A" w14:textId="77777777" w:rsidR="00B844AC" w:rsidRDefault="00F62A06">
      <w:pPr>
        <w:keepNext/>
        <w:pBdr>
          <w:left w:val="single" w:sz="18" w:space="6" w:color="2E75B6"/>
        </w:pBdr>
        <w:spacing w:after="30"/>
        <w:ind w:left="173"/>
      </w:pPr>
      <w:r>
        <w:rPr>
          <w:b/>
          <w:color w:val="1F3864"/>
        </w:rPr>
        <w:t xml:space="preserve">Facts:  </w:t>
      </w:r>
      <w:r>
        <w:t>Two men ran a trucking business together. One bought a trailer with money his grandmother lent him, titled it in the business's name, and used it in the business. The other partner went bankrupt and listed the trailer.</w:t>
      </w:r>
    </w:p>
    <w:p w14:paraId="7F58894B" w14:textId="77777777" w:rsidR="00B844AC" w:rsidRDefault="00F62A06">
      <w:pPr>
        <w:keepNext/>
        <w:pBdr>
          <w:left w:val="single" w:sz="18" w:space="6" w:color="2E75B6"/>
        </w:pBdr>
        <w:spacing w:after="30"/>
        <w:ind w:left="173"/>
      </w:pPr>
      <w:r>
        <w:rPr>
          <w:b/>
          <w:color w:val="1F3864"/>
        </w:rPr>
        <w:t xml:space="preserve">Held:  </w:t>
      </w:r>
      <w:r>
        <w:t>The trailer is partnership property (title, purpose, intent at acquisition); the bankrupt partner's estate gets only his partnership interest. The purchase counted as the buying partner's capital contribution.</w:t>
      </w:r>
    </w:p>
    <w:p w14:paraId="02980E38" w14:textId="77777777" w:rsidR="00B844AC" w:rsidRDefault="00F62A06">
      <w:pPr>
        <w:pBdr>
          <w:left w:val="single" w:sz="18" w:space="6" w:color="2E75B6"/>
        </w:pBdr>
        <w:shd w:val="clear" w:color="auto" w:fill="EAF1FB"/>
        <w:spacing w:after="80"/>
        <w:ind w:left="173"/>
      </w:pPr>
      <w:r>
        <w:rPr>
          <w:b/>
          <w:color w:val="C55A11"/>
        </w:rPr>
        <w:t xml:space="preserve">Why it matters:  </w:t>
      </w:r>
      <w:r>
        <w:t>Applies RUPA § 204's property rules and the UPA § 40 payout order.</w:t>
      </w:r>
    </w:p>
    <w:p w14:paraId="1E661EB0" w14:textId="77777777" w:rsidR="00B844AC" w:rsidRDefault="00F62A06">
      <w:pPr>
        <w:keepNext/>
        <w:pBdr>
          <w:left w:val="single" w:sz="18" w:space="6" w:color="2E75B6"/>
        </w:pBdr>
        <w:spacing w:before="100" w:after="20"/>
        <w:ind w:left="173"/>
      </w:pPr>
      <w:r>
        <w:rPr>
          <w:b/>
          <w:color w:val="2E75B6"/>
          <w:sz w:val="21"/>
        </w:rPr>
        <w:t>Putnam v. Shoaf (Tenn. App. 1981)</w:t>
      </w:r>
      <w:r>
        <w:rPr>
          <w:sz w:val="15"/>
        </w:rPr>
        <w:t xml:space="preserve">  </w:t>
      </w:r>
      <w:r>
        <w:rPr>
          <w:b/>
          <w:color w:val="FFFFFF"/>
          <w:sz w:val="15"/>
          <w:shd w:val="clear" w:color="auto" w:fill="1F3864"/>
        </w:rPr>
        <w:t> MAIN CASE · CLASS 7 </w:t>
      </w:r>
    </w:p>
    <w:p w14:paraId="4EB3FD16" w14:textId="77777777" w:rsidR="00B844AC" w:rsidRDefault="00F62A06">
      <w:pPr>
        <w:keepNext/>
        <w:pBdr>
          <w:left w:val="single" w:sz="18" w:space="6" w:color="2E75B6"/>
        </w:pBdr>
        <w:spacing w:after="30"/>
        <w:ind w:left="173"/>
      </w:pPr>
      <w:r>
        <w:rPr>
          <w:b/>
          <w:color w:val="1F3864"/>
        </w:rPr>
        <w:t xml:space="preserve">Facts:  </w:t>
      </w:r>
      <w:r>
        <w:t>To leave a money-losing gin partnership, Mrs. Putnam paid in cash and conveyed her interest to buyers who took over the debts. Later, a bookkeeper's embezzlement was discovered and the partnership recovered $68,000 from banks; she claimed a share.</w:t>
      </w:r>
    </w:p>
    <w:p w14:paraId="6A0119D8" w14:textId="77777777" w:rsidR="00B844AC" w:rsidRDefault="00F62A06">
      <w:pPr>
        <w:keepNext/>
        <w:pBdr>
          <w:left w:val="single" w:sz="18" w:space="6" w:color="2E75B6"/>
        </w:pBdr>
        <w:spacing w:after="30"/>
        <w:ind w:left="173"/>
      </w:pPr>
      <w:r>
        <w:rPr>
          <w:b/>
          <w:color w:val="1F3864"/>
        </w:rPr>
        <w:t xml:space="preserve">Held:  </w:t>
      </w:r>
      <w:r>
        <w:t>She gets nothing. A partner owns an interest in the partnership, not specific assets; the claims belonged to the partnership, and she sold her whole interest.</w:t>
      </w:r>
    </w:p>
    <w:p w14:paraId="4749600A" w14:textId="77777777" w:rsidR="00B844AC" w:rsidRDefault="00F62A06">
      <w:pPr>
        <w:pBdr>
          <w:left w:val="single" w:sz="18" w:space="6" w:color="2E75B6"/>
        </w:pBdr>
        <w:shd w:val="clear" w:color="auto" w:fill="EAF1FB"/>
        <w:spacing w:after="80"/>
        <w:ind w:left="173"/>
      </w:pPr>
      <w:r>
        <w:rPr>
          <w:b/>
          <w:color w:val="C55A11"/>
        </w:rPr>
        <w:t xml:space="preserve">Why it matters:  </w:t>
      </w:r>
      <w:r>
        <w:t>Selling your partnership interest sells everything, including unknown claims.</w:t>
      </w:r>
    </w:p>
    <w:p w14:paraId="64F6410A" w14:textId="77777777" w:rsidR="00B844AC" w:rsidRDefault="00F62A06">
      <w:pPr>
        <w:pStyle w:val="Heading3"/>
      </w:pPr>
      <w:r>
        <w:rPr>
          <w:b w:val="0"/>
        </w:rPr>
        <w:t>Distribution on liquidation</w:t>
      </w:r>
    </w:p>
    <w:p w14:paraId="5629FB91" w14:textId="77777777" w:rsidR="00B844AC" w:rsidRDefault="00F62A06">
      <w:pPr>
        <w:pStyle w:val="ListBullet"/>
      </w:pPr>
      <w:r>
        <w:rPr>
          <w:b/>
        </w:rPr>
        <w:t>UPA § 40(b):</w:t>
      </w:r>
      <w:r>
        <w:t xml:space="preserve"> (1) outside creditors; (2) partners' loans/advances; (3) partners' capital; (4) partners' profits. § 40(d): partners contribute to cover shortfalls per § 18(a) (loss shares).</w:t>
      </w:r>
    </w:p>
    <w:p w14:paraId="23A4C8D6" w14:textId="77777777" w:rsidR="00B844AC" w:rsidRDefault="00F62A06">
      <w:pPr>
        <w:pStyle w:val="ListBullet"/>
      </w:pPr>
      <w:r>
        <w:rPr>
          <w:b/>
        </w:rPr>
        <w:t>RUPA § 806:</w:t>
      </w:r>
      <w:r>
        <w:t xml:space="preserve"> creditors </w:t>
      </w:r>
      <w:r>
        <w:rPr>
          <w:b/>
        </w:rPr>
        <w:t>including partner-creditors</w:t>
      </w:r>
      <w:r>
        <w:t xml:space="preserve"> paid together; then unreturned contributions; then remaining surplus per distribution shares; partners contribute for shortfalls in proportion to their shares (not for LLP-era debts).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F8DE1BF" w14:textId="77777777">
        <w:trPr>
          <w:cantSplit/>
          <w:jc w:val="center"/>
        </w:trPr>
        <w:tc>
          <w:tcPr>
            <w:tcW w:w="10080" w:type="dxa"/>
            <w:tcBorders>
              <w:top w:val="nil"/>
              <w:left w:val="single" w:sz="24" w:space="0" w:color="C55A11"/>
              <w:bottom w:val="nil"/>
              <w:right w:val="nil"/>
            </w:tcBorders>
            <w:shd w:val="clear" w:color="auto" w:fill="FDF2E3"/>
          </w:tcPr>
          <w:p w14:paraId="03B98772" w14:textId="77777777" w:rsidR="00B844AC" w:rsidRDefault="00F62A06">
            <w:pPr>
              <w:spacing w:after="0"/>
            </w:pPr>
            <w:r>
              <w:rPr>
                <w:b/>
                <w:color w:val="C55A11"/>
                <w:sz w:val="17"/>
              </w:rPr>
              <w:t xml:space="preserve">TIP  </w:t>
            </w:r>
            <w:r>
              <w:t>Worked example (In re Fulton problem) — the partnership's only asset sells for $4,000; it owes an outside creditor $1,000; Carroll contributed the $4,600 trailer as capital; Fulton contributed only labor. Pay the creditor $1,000, then return $3,000 of Carroll's capital; nothing is left for profits, and Carroll bears the $1,600 capital shortfall (shared with Fulton per loss-sharing rules unless Kovacik applies). Carroll's personal creditors reach only his distribution, not the trailer.</w:t>
            </w:r>
          </w:p>
        </w:tc>
      </w:tr>
    </w:tbl>
    <w:p w14:paraId="011A6B94" w14:textId="77777777" w:rsidR="00B844AC" w:rsidRDefault="00B844AC">
      <w:pPr>
        <w:spacing w:after="0" w:line="100" w:lineRule="exact"/>
      </w:pPr>
    </w:p>
    <w:p w14:paraId="6D9DC4BC" w14:textId="77777777" w:rsidR="00B844AC" w:rsidRDefault="00F62A06">
      <w:pPr>
        <w:pStyle w:val="Heading2"/>
        <w:pBdr>
          <w:bottom w:val="single" w:sz="8" w:space="2" w:color="C55A11"/>
        </w:pBdr>
      </w:pPr>
      <w:bookmarkStart w:id="9" w:name="_Toc243216106"/>
      <w:r>
        <w:rPr>
          <w:b w:val="0"/>
        </w:rPr>
        <w:t>8. Management and Authority</w:t>
      </w:r>
      <w:bookmarkEnd w:id="9"/>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5A612088" w14:textId="77777777">
        <w:trPr>
          <w:cantSplit/>
          <w:jc w:val="center"/>
        </w:trPr>
        <w:tc>
          <w:tcPr>
            <w:tcW w:w="10080" w:type="dxa"/>
            <w:tcBorders>
              <w:top w:val="nil"/>
              <w:left w:val="single" w:sz="24" w:space="0" w:color="1F3864"/>
              <w:bottom w:val="nil"/>
              <w:right w:val="nil"/>
            </w:tcBorders>
            <w:shd w:val="clear" w:color="auto" w:fill="EAF1FB"/>
          </w:tcPr>
          <w:p w14:paraId="58915470" w14:textId="77777777" w:rsidR="00B844AC" w:rsidRDefault="00F62A06">
            <w:pPr>
              <w:spacing w:after="0"/>
            </w:pPr>
            <w:r>
              <w:rPr>
                <w:b/>
                <w:color w:val="1F3864"/>
                <w:sz w:val="17"/>
              </w:rPr>
              <w:t xml:space="preserve">RULE  </w:t>
            </w:r>
            <w:r>
              <w:t>Equality is the default. Each partner has equal management rights (RUPA § 401(h)). Ordinary-course matters → majority; acts outside the ordinary course and amendments to the partnership agreement → unanimous (§ 401(k); UPA § 18(h), adding that acts contravening the agreement need everyone's consent). Equality applies regardless of capital contributed or work done.</w:t>
            </w:r>
          </w:p>
        </w:tc>
      </w:tr>
    </w:tbl>
    <w:p w14:paraId="5B29E50F" w14:textId="77777777" w:rsidR="00B844AC" w:rsidRDefault="00B844AC">
      <w:pPr>
        <w:spacing w:after="0" w:line="10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0D986405" w14:textId="77777777">
        <w:trPr>
          <w:cantSplit/>
          <w:jc w:val="center"/>
        </w:trPr>
        <w:tc>
          <w:tcPr>
            <w:tcW w:w="10080" w:type="dxa"/>
            <w:tcBorders>
              <w:top w:val="nil"/>
              <w:left w:val="single" w:sz="24" w:space="0" w:color="1F3864"/>
              <w:bottom w:val="nil"/>
              <w:right w:val="nil"/>
            </w:tcBorders>
            <w:shd w:val="clear" w:color="auto" w:fill="EAF1FB"/>
          </w:tcPr>
          <w:p w14:paraId="7145609D" w14:textId="77777777" w:rsidR="00B844AC" w:rsidRDefault="00F62A06">
            <w:pPr>
              <w:spacing w:after="0"/>
            </w:pPr>
            <w:r>
              <w:rPr>
                <w:b/>
                <w:color w:val="1F3864"/>
                <w:sz w:val="17"/>
              </w:rPr>
              <w:lastRenderedPageBreak/>
              <w:t xml:space="preserve">RULE  </w:t>
            </w:r>
            <w:r>
              <w:t>Authority to bind (RUPA § 301): each partner is an agent of the partnership; an act apparently carrying on in the ordinary course the partnership's business (or business of its kind) binds the partnership unless the partner lacked authority AND the third party knew or had notice. Acts outside the ordinary course bind only if authorized by all other partners.</w:t>
            </w:r>
          </w:p>
        </w:tc>
      </w:tr>
    </w:tbl>
    <w:p w14:paraId="2A41C665" w14:textId="77777777" w:rsidR="00B844AC" w:rsidRDefault="00B844AC">
      <w:pPr>
        <w:spacing w:after="0" w:line="100" w:lineRule="exact"/>
      </w:pPr>
    </w:p>
    <w:p w14:paraId="3864DB78" w14:textId="77777777" w:rsidR="00B844AC" w:rsidRDefault="00F62A06">
      <w:pPr>
        <w:pStyle w:val="ListBullet"/>
      </w:pPr>
      <w:r>
        <w:rPr>
          <w:b/>
        </w:rPr>
        <w:t>Statement of partnership authority (§ 303):</w:t>
      </w:r>
      <w:r>
        <w:t xml:space="preserve"> filed grants are conclusive for those who give value in reliance; filed limits are </w:t>
      </w:r>
      <w:r>
        <w:rPr>
          <w:b/>
        </w:rPr>
        <w:t>not</w:t>
      </w:r>
      <w:r>
        <w:t xml:space="preserve"> notice to third parties (except recorded limits on transferring real property). Statements of dissociation/dissolution give constructive notice after 90 days (§ 103(d)).</w:t>
      </w:r>
    </w:p>
    <w:p w14:paraId="10446F13" w14:textId="77777777" w:rsidR="00B844AC" w:rsidRDefault="00F62A06">
      <w:pPr>
        <w:pStyle w:val="ListBullet"/>
      </w:pPr>
      <w:r>
        <w:rPr>
          <w:b/>
        </w:rPr>
        <w:t>No duty to inquire:</w:t>
      </w:r>
      <w:r>
        <w:t xml:space="preserve"> absent actual knowledge or notice, third parties needn't read the partnership agreement (RNR).</w:t>
      </w:r>
    </w:p>
    <w:p w14:paraId="2C65F5A2" w14:textId="77777777" w:rsidR="00B844AC" w:rsidRDefault="00F62A06">
      <w:pPr>
        <w:pStyle w:val="ListBullet"/>
      </w:pPr>
      <w:r>
        <w:rPr>
          <w:b/>
        </w:rPr>
        <w:t>Breach internally:</w:t>
      </w:r>
      <w:r>
        <w:t xml:space="preserve"> partnership is bound to T, but the partner who exceeded actual authority must indemnify; partnership may sue a partner for breach of the agreement or duty (§ 410(a)); partner may sue the partnership/others, with or without an accounting (§ 410(b)).</w:t>
      </w:r>
    </w:p>
    <w:p w14:paraId="5E8D1780" w14:textId="77777777" w:rsidR="00B844AC" w:rsidRDefault="00F62A06">
      <w:pPr>
        <w:pStyle w:val="ListBullet"/>
      </w:pPr>
      <w:r>
        <w:rPr>
          <w:b/>
        </w:rPr>
        <w:t>Torts:</w:t>
      </w:r>
      <w:r>
        <w:t xml:space="preserve"> partnership liable for partner's wrongful acts in the ordinary course or with authority (§ 305); partnership must </w:t>
      </w:r>
      <w:r>
        <w:rPr>
          <w:b/>
        </w:rPr>
        <w:t>indemnify</w:t>
      </w:r>
      <w:r>
        <w:t xml:space="preserve"> a partner for ordinary-course liabilities (§ 401(c)).</w:t>
      </w:r>
    </w:p>
    <w:p w14:paraId="65CB668F" w14:textId="77777777" w:rsidR="00B844AC" w:rsidRDefault="00F62A06">
      <w:pPr>
        <w:pStyle w:val="ListBullet"/>
      </w:pPr>
      <w:r>
        <w:rPr>
          <w:b/>
        </w:rPr>
        <w:t>Deadlock:</w:t>
      </w:r>
      <w:r>
        <w:t xml:space="preserve"> in a two-partner firm, each can make ordinary decisions and bind the firm; undoing them requires unanimity; a good-faith dissenter can't veto.</w:t>
      </w:r>
    </w:p>
    <w:p w14:paraId="472A6CB7" w14:textId="77777777" w:rsidR="00B844AC" w:rsidRDefault="00F62A06">
      <w:pPr>
        <w:keepNext/>
        <w:pBdr>
          <w:left w:val="single" w:sz="18" w:space="6" w:color="2E75B6"/>
        </w:pBdr>
        <w:spacing w:before="100" w:after="20"/>
        <w:ind w:left="173"/>
      </w:pPr>
      <w:r>
        <w:rPr>
          <w:b/>
          <w:color w:val="2E75B6"/>
          <w:sz w:val="21"/>
        </w:rPr>
        <w:t>National Biscuit Co. v. Stroud (N.C. 1959)</w:t>
      </w:r>
      <w:r>
        <w:rPr>
          <w:sz w:val="15"/>
        </w:rPr>
        <w:t xml:space="preserve">  </w:t>
      </w:r>
      <w:r>
        <w:rPr>
          <w:b/>
          <w:color w:val="FFFFFF"/>
          <w:sz w:val="15"/>
          <w:shd w:val="clear" w:color="auto" w:fill="1F3864"/>
        </w:rPr>
        <w:t> MAIN CASE · CLASS 7 </w:t>
      </w:r>
    </w:p>
    <w:p w14:paraId="4199907B" w14:textId="77777777" w:rsidR="00B844AC" w:rsidRDefault="00F62A06">
      <w:pPr>
        <w:keepNext/>
        <w:pBdr>
          <w:left w:val="single" w:sz="18" w:space="6" w:color="2E75B6"/>
        </w:pBdr>
        <w:spacing w:after="30"/>
        <w:ind w:left="173"/>
      </w:pPr>
      <w:r>
        <w:rPr>
          <w:b/>
          <w:color w:val="1F3864"/>
        </w:rPr>
        <w:t xml:space="preserve">Facts:  </w:t>
      </w:r>
      <w:r>
        <w:t>In a two-man grocery partnership, Stroud told Nabisco he wouldn't be responsible for more bread. His partner Freeman ordered more anyway.</w:t>
      </w:r>
    </w:p>
    <w:p w14:paraId="3B489D05" w14:textId="77777777" w:rsidR="00B844AC" w:rsidRDefault="00F62A06">
      <w:pPr>
        <w:keepNext/>
        <w:pBdr>
          <w:left w:val="single" w:sz="18" w:space="6" w:color="2E75B6"/>
        </w:pBdr>
        <w:spacing w:after="30"/>
        <w:ind w:left="173"/>
      </w:pPr>
      <w:r>
        <w:rPr>
          <w:b/>
          <w:color w:val="1F3864"/>
        </w:rPr>
        <w:t xml:space="preserve">Held:  </w:t>
      </w:r>
      <w:r>
        <w:t>The partnership and Stroud are bound. Buying bread was ordinary business, and with two equal partners Stroud "was not, and could not be, a majority," so he couldn't restrict Freeman.</w:t>
      </w:r>
    </w:p>
    <w:p w14:paraId="6BBC9697" w14:textId="77777777" w:rsidR="00B844AC" w:rsidRDefault="00F62A06">
      <w:pPr>
        <w:pBdr>
          <w:left w:val="single" w:sz="18" w:space="6" w:color="2E75B6"/>
        </w:pBdr>
        <w:shd w:val="clear" w:color="auto" w:fill="EAF1FB"/>
        <w:spacing w:after="80"/>
        <w:ind w:left="173"/>
      </w:pPr>
      <w:r>
        <w:rPr>
          <w:b/>
          <w:color w:val="C55A11"/>
        </w:rPr>
        <w:t xml:space="preserve">Why it matters:  </w:t>
      </w:r>
      <w:r>
        <w:t>Partners' apparent authority binds the firm to outsiders on ordinary matters, even over a co-partner's objection.</w:t>
      </w:r>
    </w:p>
    <w:p w14:paraId="3CEA0D86" w14:textId="77777777" w:rsidR="00B844AC" w:rsidRDefault="00F62A06">
      <w:pPr>
        <w:keepNext/>
        <w:pBdr>
          <w:left w:val="single" w:sz="18" w:space="6" w:color="2E75B6"/>
        </w:pBdr>
        <w:spacing w:before="100" w:after="20"/>
        <w:ind w:left="173"/>
      </w:pPr>
      <w:r>
        <w:rPr>
          <w:b/>
          <w:color w:val="2E75B6"/>
          <w:sz w:val="21"/>
        </w:rPr>
        <w:t>Summers v. Dooley (Idaho 1971)</w:t>
      </w:r>
      <w:r>
        <w:rPr>
          <w:sz w:val="15"/>
        </w:rPr>
        <w:t xml:space="preserve">  </w:t>
      </w:r>
      <w:r>
        <w:rPr>
          <w:b/>
          <w:color w:val="FFFFFF"/>
          <w:sz w:val="15"/>
          <w:shd w:val="clear" w:color="auto" w:fill="1F3864"/>
        </w:rPr>
        <w:t> MAIN CASE · CLASS 7 </w:t>
      </w:r>
    </w:p>
    <w:p w14:paraId="7A15B274" w14:textId="77777777" w:rsidR="00B844AC" w:rsidRDefault="00F62A06">
      <w:pPr>
        <w:keepNext/>
        <w:pBdr>
          <w:left w:val="single" w:sz="18" w:space="6" w:color="2E75B6"/>
        </w:pBdr>
        <w:spacing w:after="30"/>
        <w:ind w:left="173"/>
      </w:pPr>
      <w:r>
        <w:rPr>
          <w:b/>
          <w:color w:val="1F3864"/>
        </w:rPr>
        <w:t xml:space="preserve">Facts:  </w:t>
      </w:r>
      <w:r>
        <w:t>In a two-man trash-collection partnership, Summers hired a third worker over Dooley's objection, paid him personally, and sued for reimbursement.</w:t>
      </w:r>
    </w:p>
    <w:p w14:paraId="2D6C181C" w14:textId="77777777" w:rsidR="00B844AC" w:rsidRDefault="00F62A06">
      <w:pPr>
        <w:keepNext/>
        <w:pBdr>
          <w:left w:val="single" w:sz="18" w:space="6" w:color="2E75B6"/>
        </w:pBdr>
        <w:spacing w:after="30"/>
        <w:ind w:left="173"/>
      </w:pPr>
      <w:r>
        <w:rPr>
          <w:b/>
          <w:color w:val="1F3864"/>
        </w:rPr>
        <w:t xml:space="preserve">Held:  </w:t>
      </w:r>
      <w:r>
        <w:t>No reimbursement. Business differences must be decided by a majority; one of two partners isn't a majority, and Dooley never agreed.</w:t>
      </w:r>
    </w:p>
    <w:p w14:paraId="26E5A957" w14:textId="77777777" w:rsidR="00B844AC" w:rsidRDefault="00F62A06">
      <w:pPr>
        <w:pBdr>
          <w:left w:val="single" w:sz="18" w:space="6" w:color="2E75B6"/>
        </w:pBdr>
        <w:shd w:val="clear" w:color="auto" w:fill="EAF1FB"/>
        <w:spacing w:after="80"/>
        <w:ind w:left="173"/>
      </w:pPr>
      <w:r>
        <w:rPr>
          <w:b/>
          <w:color w:val="C55A11"/>
        </w:rPr>
        <w:t xml:space="preserve">Why it matters:  </w:t>
      </w:r>
      <w:r>
        <w:t>The internal counterpart to National Biscuit — between partners, a dissenting half can block an expense.</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5427"/>
        <w:gridCol w:w="4653"/>
      </w:tblGrid>
      <w:tr w:rsidR="00B844AC" w14:paraId="3625DF7A" w14:textId="77777777">
        <w:trPr>
          <w:cantSplit/>
          <w:tblHeader/>
          <w:jc w:val="center"/>
        </w:trPr>
        <w:tc>
          <w:tcPr>
            <w:tcW w:w="5427" w:type="dxa"/>
            <w:tcBorders>
              <w:top w:val="single" w:sz="4" w:space="0" w:color="BFC9D9"/>
              <w:left w:val="single" w:sz="4" w:space="0" w:color="BFC9D9"/>
              <w:bottom w:val="single" w:sz="4" w:space="0" w:color="BFC9D9"/>
              <w:right w:val="single" w:sz="4" w:space="0" w:color="BFC9D9"/>
            </w:tcBorders>
            <w:shd w:val="clear" w:color="auto" w:fill="1F3864"/>
          </w:tcPr>
          <w:p w14:paraId="539E26CD" w14:textId="77777777" w:rsidR="00B844AC" w:rsidRDefault="00F62A06">
            <w:pPr>
              <w:spacing w:after="0" w:line="240" w:lineRule="auto"/>
            </w:pPr>
            <w:r>
              <w:rPr>
                <w:b/>
                <w:color w:val="FFFFFF"/>
                <w:sz w:val="17"/>
              </w:rPr>
              <w:t>National Biscuit</w:t>
            </w:r>
          </w:p>
        </w:tc>
        <w:tc>
          <w:tcPr>
            <w:tcW w:w="4653" w:type="dxa"/>
            <w:tcBorders>
              <w:top w:val="single" w:sz="4" w:space="0" w:color="BFC9D9"/>
              <w:left w:val="single" w:sz="4" w:space="0" w:color="BFC9D9"/>
              <w:bottom w:val="single" w:sz="4" w:space="0" w:color="BFC9D9"/>
              <w:right w:val="single" w:sz="4" w:space="0" w:color="BFC9D9"/>
            </w:tcBorders>
            <w:shd w:val="clear" w:color="auto" w:fill="1F3864"/>
          </w:tcPr>
          <w:p w14:paraId="75436926" w14:textId="77777777" w:rsidR="00B844AC" w:rsidRDefault="00F62A06">
            <w:pPr>
              <w:spacing w:after="0" w:line="240" w:lineRule="auto"/>
            </w:pPr>
            <w:r>
              <w:rPr>
                <w:b/>
                <w:color w:val="FFFFFF"/>
                <w:sz w:val="17"/>
              </w:rPr>
              <w:t>Summers v. Dooley</w:t>
            </w:r>
          </w:p>
        </w:tc>
      </w:tr>
      <w:tr w:rsidR="00B844AC" w14:paraId="3839658D" w14:textId="77777777">
        <w:trPr>
          <w:cantSplit/>
          <w:jc w:val="center"/>
        </w:trPr>
        <w:tc>
          <w:tcPr>
            <w:tcW w:w="5427" w:type="dxa"/>
            <w:tcBorders>
              <w:top w:val="single" w:sz="4" w:space="0" w:color="BFC9D9"/>
              <w:left w:val="single" w:sz="4" w:space="0" w:color="BFC9D9"/>
              <w:bottom w:val="single" w:sz="4" w:space="0" w:color="BFC9D9"/>
              <w:right w:val="single" w:sz="4" w:space="0" w:color="BFC9D9"/>
            </w:tcBorders>
          </w:tcPr>
          <w:p w14:paraId="65FB0AC8" w14:textId="77777777" w:rsidR="00B844AC" w:rsidRDefault="00F62A06">
            <w:pPr>
              <w:spacing w:after="0" w:line="240" w:lineRule="auto"/>
            </w:pPr>
            <w:r>
              <w:rPr>
                <w:sz w:val="17"/>
              </w:rPr>
              <w:t>Ordinary differences "may be decided by a majority"</w:t>
            </w:r>
          </w:p>
        </w:tc>
        <w:tc>
          <w:tcPr>
            <w:tcW w:w="4653" w:type="dxa"/>
            <w:tcBorders>
              <w:top w:val="single" w:sz="4" w:space="0" w:color="BFC9D9"/>
              <w:left w:val="single" w:sz="4" w:space="0" w:color="BFC9D9"/>
              <w:bottom w:val="single" w:sz="4" w:space="0" w:color="BFC9D9"/>
              <w:right w:val="single" w:sz="4" w:space="0" w:color="BFC9D9"/>
            </w:tcBorders>
          </w:tcPr>
          <w:p w14:paraId="6AD99516" w14:textId="77777777" w:rsidR="00B844AC" w:rsidRDefault="00F62A06">
            <w:pPr>
              <w:spacing w:after="0" w:line="240" w:lineRule="auto"/>
            </w:pPr>
            <w:r>
              <w:rPr>
                <w:sz w:val="17"/>
              </w:rPr>
              <w:t>Differences "must be decided by a majority" absent other agreement</w:t>
            </w:r>
          </w:p>
        </w:tc>
      </w:tr>
      <w:tr w:rsidR="00B844AC" w14:paraId="42AFE2C9" w14:textId="77777777">
        <w:trPr>
          <w:cantSplit/>
          <w:jc w:val="center"/>
        </w:trPr>
        <w:tc>
          <w:tcPr>
            <w:tcW w:w="5427" w:type="dxa"/>
            <w:tcBorders>
              <w:top w:val="single" w:sz="4" w:space="0" w:color="BFC9D9"/>
              <w:left w:val="single" w:sz="4" w:space="0" w:color="BFC9D9"/>
              <w:bottom w:val="single" w:sz="4" w:space="0" w:color="BFC9D9"/>
              <w:right w:val="single" w:sz="4" w:space="0" w:color="BFC9D9"/>
            </w:tcBorders>
            <w:shd w:val="clear" w:color="auto" w:fill="F3F6FA"/>
          </w:tcPr>
          <w:p w14:paraId="0CF9B61B" w14:textId="77777777" w:rsidR="00B844AC" w:rsidRDefault="00F62A06">
            <w:pPr>
              <w:spacing w:after="0" w:line="240" w:lineRule="auto"/>
            </w:pPr>
            <w:r>
              <w:rPr>
                <w:sz w:val="17"/>
              </w:rPr>
              <w:t xml:space="preserve">Contract </w:t>
            </w:r>
            <w:r>
              <w:rPr>
                <w:b/>
                <w:sz w:val="17"/>
              </w:rPr>
              <w:t>binding</w:t>
            </w:r>
            <w:r>
              <w:rPr>
                <w:sz w:val="17"/>
              </w:rPr>
              <w:t xml:space="preserve"> — Stroud wasn't a majority, so he couldn't restrict Freeman</w:t>
            </w:r>
          </w:p>
        </w:tc>
        <w:tc>
          <w:tcPr>
            <w:tcW w:w="4653" w:type="dxa"/>
            <w:tcBorders>
              <w:top w:val="single" w:sz="4" w:space="0" w:color="BFC9D9"/>
              <w:left w:val="single" w:sz="4" w:space="0" w:color="BFC9D9"/>
              <w:bottom w:val="single" w:sz="4" w:space="0" w:color="BFC9D9"/>
              <w:right w:val="single" w:sz="4" w:space="0" w:color="BFC9D9"/>
            </w:tcBorders>
            <w:shd w:val="clear" w:color="auto" w:fill="F3F6FA"/>
          </w:tcPr>
          <w:p w14:paraId="62CBE227" w14:textId="77777777" w:rsidR="00B844AC" w:rsidRDefault="00F62A06">
            <w:pPr>
              <w:spacing w:after="0" w:line="240" w:lineRule="auto"/>
            </w:pPr>
            <w:r>
              <w:rPr>
                <w:sz w:val="17"/>
              </w:rPr>
              <w:t xml:space="preserve">Expense </w:t>
            </w:r>
            <w:r>
              <w:rPr>
                <w:b/>
                <w:sz w:val="17"/>
              </w:rPr>
              <w:t>not reimbursable</w:t>
            </w:r>
            <w:r>
              <w:rPr>
                <w:sz w:val="17"/>
              </w:rPr>
              <w:t xml:space="preserve"> — majority didn't consent to the hire</w:t>
            </w:r>
          </w:p>
        </w:tc>
      </w:tr>
    </w:tbl>
    <w:p w14:paraId="709C1315" w14:textId="77777777" w:rsidR="00B844AC" w:rsidRDefault="00B844AC">
      <w:pPr>
        <w:spacing w:after="0" w:line="12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343055B" w14:textId="77777777">
        <w:trPr>
          <w:cantSplit/>
          <w:jc w:val="center"/>
        </w:trPr>
        <w:tc>
          <w:tcPr>
            <w:tcW w:w="10080" w:type="dxa"/>
            <w:tcBorders>
              <w:top w:val="nil"/>
              <w:left w:val="single" w:sz="24" w:space="0" w:color="C55A11"/>
              <w:bottom w:val="nil"/>
              <w:right w:val="nil"/>
            </w:tcBorders>
            <w:shd w:val="clear" w:color="auto" w:fill="FDF2E3"/>
          </w:tcPr>
          <w:p w14:paraId="2E94F335" w14:textId="77777777" w:rsidR="00B844AC" w:rsidRDefault="00F62A06">
            <w:pPr>
              <w:spacing w:after="0"/>
            </w:pPr>
            <w:r>
              <w:rPr>
                <w:b/>
                <w:color w:val="C55A11"/>
                <w:sz w:val="17"/>
              </w:rPr>
              <w:t xml:space="preserve">TIP  </w:t>
            </w:r>
            <w:r>
              <w:t>Reconcile — as between partners and third parties, National Biscuit controls (apparent authority binds the firm); as among the partners, Summers controls. Covalt v. High: when partners are evenly divided, the power to act on the disputed matter is suspended internally, but not as to third parties. Always ask: ordinary course?</w:t>
            </w:r>
          </w:p>
        </w:tc>
      </w:tr>
    </w:tbl>
    <w:p w14:paraId="5D314A60" w14:textId="77777777" w:rsidR="00B844AC" w:rsidRDefault="00B844AC">
      <w:pPr>
        <w:spacing w:after="0" w:line="100" w:lineRule="exact"/>
      </w:pPr>
    </w:p>
    <w:p w14:paraId="46FF284E" w14:textId="77777777" w:rsidR="00B844AC" w:rsidRDefault="00F62A06">
      <w:pPr>
        <w:keepNext/>
        <w:pBdr>
          <w:left w:val="single" w:sz="18" w:space="6" w:color="2E75B6"/>
        </w:pBdr>
        <w:spacing w:before="100" w:after="20"/>
        <w:ind w:left="173"/>
      </w:pPr>
      <w:r>
        <w:rPr>
          <w:b/>
          <w:color w:val="2E75B6"/>
          <w:sz w:val="21"/>
        </w:rPr>
        <w:t>Moren ex rel. Moren v. Jax Restaurant (Minn. App. 2004)</w:t>
      </w:r>
      <w:r>
        <w:rPr>
          <w:sz w:val="15"/>
        </w:rPr>
        <w:t xml:space="preserve">  </w:t>
      </w:r>
      <w:r>
        <w:rPr>
          <w:b/>
          <w:color w:val="FFFFFF"/>
          <w:sz w:val="15"/>
          <w:shd w:val="clear" w:color="auto" w:fill="1F3864"/>
        </w:rPr>
        <w:t> MAIN CASE · CLASS 7 </w:t>
      </w:r>
    </w:p>
    <w:p w14:paraId="45BA1399" w14:textId="77777777" w:rsidR="00B844AC" w:rsidRDefault="00F62A06">
      <w:pPr>
        <w:keepNext/>
        <w:pBdr>
          <w:left w:val="single" w:sz="18" w:space="6" w:color="2E75B6"/>
        </w:pBdr>
        <w:spacing w:after="30"/>
        <w:ind w:left="173"/>
      </w:pPr>
      <w:r>
        <w:rPr>
          <w:b/>
          <w:color w:val="1F3864"/>
        </w:rPr>
        <w:t xml:space="preserve">Facts:  </w:t>
      </w:r>
      <w:r>
        <w:t>A restaurant partner, helping in the kitchen after her shift, set her toddler on the counter; he was hurt in the dough press. The partnership was sued and sought indemnity from her.</w:t>
      </w:r>
    </w:p>
    <w:p w14:paraId="0E8EB791" w14:textId="77777777" w:rsidR="00B844AC" w:rsidRDefault="00F62A06">
      <w:pPr>
        <w:keepNext/>
        <w:pBdr>
          <w:left w:val="single" w:sz="18" w:space="6" w:color="2E75B6"/>
        </w:pBdr>
        <w:spacing w:after="30"/>
        <w:ind w:left="173"/>
      </w:pPr>
      <w:r>
        <w:rPr>
          <w:b/>
          <w:color w:val="1F3864"/>
        </w:rPr>
        <w:t xml:space="preserve">Held:  </w:t>
      </w:r>
      <w:r>
        <w:t>The partnership is liable and can't get indemnity from her. Her conduct was in the ordinary course (even if partly personal), and the statute gives partners indemnity from the partnership, not the reverse.</w:t>
      </w:r>
    </w:p>
    <w:p w14:paraId="1424E722" w14:textId="77777777" w:rsidR="00B844AC" w:rsidRDefault="00F62A06">
      <w:pPr>
        <w:pBdr>
          <w:left w:val="single" w:sz="18" w:space="6" w:color="2E75B6"/>
        </w:pBdr>
        <w:shd w:val="clear" w:color="auto" w:fill="EAF1FB"/>
        <w:spacing w:after="80"/>
        <w:ind w:left="173"/>
      </w:pPr>
      <w:r>
        <w:rPr>
          <w:b/>
          <w:color w:val="C55A11"/>
        </w:rPr>
        <w:t xml:space="preserve">Why it matters:  </w:t>
      </w:r>
      <w:r>
        <w:t>Partnership tort liability and indemnity under RUPA §§ 305, 401(c).</w:t>
      </w:r>
    </w:p>
    <w:p w14:paraId="66C3B254" w14:textId="77777777" w:rsidR="00B844AC" w:rsidRDefault="00F62A06">
      <w:pPr>
        <w:keepNext/>
        <w:pBdr>
          <w:left w:val="single" w:sz="18" w:space="6" w:color="2E75B6"/>
        </w:pBdr>
        <w:spacing w:before="100" w:after="20"/>
        <w:ind w:left="173"/>
      </w:pPr>
      <w:r>
        <w:rPr>
          <w:b/>
          <w:color w:val="2E75B6"/>
          <w:sz w:val="21"/>
        </w:rPr>
        <w:lastRenderedPageBreak/>
        <w:t>RNR Investments Ltd. Partnership v. Peoples First Community Bank (Fla. App. 2002)</w:t>
      </w:r>
      <w:r>
        <w:rPr>
          <w:sz w:val="15"/>
        </w:rPr>
        <w:t xml:space="preserve">  </w:t>
      </w:r>
      <w:r>
        <w:rPr>
          <w:b/>
          <w:color w:val="FFFFFF"/>
          <w:sz w:val="15"/>
          <w:shd w:val="clear" w:color="auto" w:fill="1F3864"/>
        </w:rPr>
        <w:t> MAIN CASE · CLASS 7 </w:t>
      </w:r>
    </w:p>
    <w:p w14:paraId="7C9D3C72" w14:textId="77777777" w:rsidR="00B844AC" w:rsidRDefault="00F62A06">
      <w:pPr>
        <w:keepNext/>
        <w:pBdr>
          <w:left w:val="single" w:sz="18" w:space="6" w:color="2E75B6"/>
        </w:pBdr>
        <w:spacing w:after="30"/>
        <w:ind w:left="173"/>
      </w:pPr>
      <w:r>
        <w:rPr>
          <w:b/>
          <w:color w:val="1F3864"/>
        </w:rPr>
        <w:t xml:space="preserve">Facts:  </w:t>
      </w:r>
      <w:r>
        <w:t>A limited partnership's agreement capped what its general partner could borrow without the limited partners' consent. He borrowed $990,000 from a bank that didn't know of the cap; the partnership defaulted.</w:t>
      </w:r>
    </w:p>
    <w:p w14:paraId="3724CBE3" w14:textId="77777777" w:rsidR="00B844AC" w:rsidRDefault="00F62A06">
      <w:pPr>
        <w:keepNext/>
        <w:pBdr>
          <w:left w:val="single" w:sz="18" w:space="6" w:color="2E75B6"/>
        </w:pBdr>
        <w:spacing w:after="30"/>
        <w:ind w:left="173"/>
      </w:pPr>
      <w:r>
        <w:rPr>
          <w:b/>
          <w:color w:val="1F3864"/>
        </w:rPr>
        <w:t xml:space="preserve">Held:  </w:t>
      </w:r>
      <w:r>
        <w:t>The partnership is bound. A partner's ordinary-course act binds the firm unless the third party knew or had notice of the lack of authority; banks needn't read partnership agreements.</w:t>
      </w:r>
    </w:p>
    <w:p w14:paraId="19AEA1A7" w14:textId="77777777" w:rsidR="00B844AC" w:rsidRDefault="00F62A06">
      <w:pPr>
        <w:pBdr>
          <w:left w:val="single" w:sz="18" w:space="6" w:color="2E75B6"/>
        </w:pBdr>
        <w:shd w:val="clear" w:color="auto" w:fill="EAF1FB"/>
        <w:spacing w:after="80"/>
        <w:ind w:left="173"/>
      </w:pPr>
      <w:r>
        <w:rPr>
          <w:b/>
          <w:color w:val="C55A11"/>
        </w:rPr>
        <w:t xml:space="preserve">Why it matters:  </w:t>
      </w:r>
      <w:r>
        <w:t>Risk of a partner's overreach falls on the partnership; protect yourself by filing a statement of authority or notifying the lender.</w:t>
      </w:r>
    </w:p>
    <w:p w14:paraId="5B7C4381" w14:textId="77777777" w:rsidR="00B844AC" w:rsidRDefault="00F62A06">
      <w:pPr>
        <w:keepNext/>
        <w:pBdr>
          <w:left w:val="single" w:sz="18" w:space="6" w:color="2E75B6"/>
        </w:pBdr>
        <w:spacing w:before="100" w:after="20"/>
        <w:ind w:left="173"/>
      </w:pPr>
      <w:r>
        <w:rPr>
          <w:b/>
          <w:color w:val="2E75B6"/>
          <w:sz w:val="21"/>
        </w:rPr>
        <w:t>Day v. Sidley &amp; Austin (D.D.C. 1975)</w:t>
      </w:r>
      <w:r>
        <w:rPr>
          <w:sz w:val="15"/>
        </w:rPr>
        <w:t xml:space="preserve">  </w:t>
      </w:r>
      <w:r>
        <w:rPr>
          <w:b/>
          <w:color w:val="FFFFFF"/>
          <w:sz w:val="15"/>
          <w:shd w:val="clear" w:color="auto" w:fill="1F3864"/>
        </w:rPr>
        <w:t> MAIN CASE · CLASSES 7–8 </w:t>
      </w:r>
    </w:p>
    <w:p w14:paraId="4936A2C6" w14:textId="77777777" w:rsidR="00B844AC" w:rsidRDefault="00F62A06">
      <w:pPr>
        <w:keepNext/>
        <w:pBdr>
          <w:left w:val="single" w:sz="18" w:space="6" w:color="2E75B6"/>
        </w:pBdr>
        <w:spacing w:after="30"/>
        <w:ind w:left="173"/>
      </w:pPr>
      <w:r>
        <w:rPr>
          <w:b/>
          <w:color w:val="1F3864"/>
        </w:rPr>
        <w:t xml:space="preserve">Facts:  </w:t>
      </w:r>
      <w:r>
        <w:t>A senior partner who chaired the firm's Washington office voted for a merger after being told no one would be worse off; afterward he lost sole chairmanship and the office moved. He resigned and sued.</w:t>
      </w:r>
    </w:p>
    <w:p w14:paraId="500F69E2" w14:textId="77777777" w:rsidR="00B844AC" w:rsidRDefault="00F62A06">
      <w:pPr>
        <w:keepNext/>
        <w:pBdr>
          <w:left w:val="single" w:sz="18" w:space="6" w:color="2E75B6"/>
        </w:pBdr>
        <w:spacing w:after="30"/>
        <w:ind w:left="173"/>
      </w:pPr>
      <w:r>
        <w:rPr>
          <w:b/>
          <w:color w:val="1F3864"/>
        </w:rPr>
        <w:t xml:space="preserve">Held:  </w:t>
      </w:r>
      <w:r>
        <w:t>No claim. The partnership agreement gave the executive committee control of firm policy and let a majority approve the merger; fiduciary duty doesn't require disclosing internal changes that bring no profit to the others or loss to the firm.</w:t>
      </w:r>
    </w:p>
    <w:p w14:paraId="7A5DE8C7" w14:textId="77777777" w:rsidR="00B844AC" w:rsidRDefault="00F62A06">
      <w:pPr>
        <w:pBdr>
          <w:left w:val="single" w:sz="18" w:space="6" w:color="2E75B6"/>
        </w:pBdr>
        <w:shd w:val="clear" w:color="auto" w:fill="EAF1FB"/>
        <w:spacing w:after="80"/>
        <w:ind w:left="173"/>
      </w:pPr>
      <w:r>
        <w:rPr>
          <w:b/>
          <w:color w:val="C55A11"/>
        </w:rPr>
        <w:t xml:space="preserve">Why it matters:  </w:t>
      </w:r>
      <w:r>
        <w:t>Partners can contract around statutory defaults (unanimity, equal management); "bruised ego" isn't a claim.</w:t>
      </w:r>
    </w:p>
    <w:p w14:paraId="7FB806C9" w14:textId="77777777" w:rsidR="00B844AC" w:rsidRDefault="00F62A06">
      <w:pPr>
        <w:pStyle w:val="Heading2"/>
        <w:pBdr>
          <w:bottom w:val="single" w:sz="8" w:space="2" w:color="C55A11"/>
        </w:pBdr>
      </w:pPr>
      <w:bookmarkStart w:id="10" w:name="_Toc243216107"/>
      <w:r>
        <w:rPr>
          <w:b w:val="0"/>
        </w:rPr>
        <w:t>9. Partners' Fiduciary Duties</w:t>
      </w:r>
      <w:bookmarkEnd w:id="10"/>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E5B546A" w14:textId="77777777">
        <w:trPr>
          <w:cantSplit/>
          <w:jc w:val="center"/>
        </w:trPr>
        <w:tc>
          <w:tcPr>
            <w:tcW w:w="10080" w:type="dxa"/>
            <w:tcBorders>
              <w:top w:val="nil"/>
              <w:left w:val="single" w:sz="24" w:space="0" w:color="1F3864"/>
              <w:bottom w:val="nil"/>
              <w:right w:val="nil"/>
            </w:tcBorders>
            <w:shd w:val="clear" w:color="auto" w:fill="EAF1FB"/>
          </w:tcPr>
          <w:p w14:paraId="51E94DD2" w14:textId="77777777" w:rsidR="00B844AC" w:rsidRDefault="00F62A06">
            <w:pPr>
              <w:spacing w:after="0"/>
            </w:pPr>
            <w:r>
              <w:rPr>
                <w:b/>
                <w:color w:val="1F3864"/>
                <w:sz w:val="17"/>
              </w:rPr>
              <w:t xml:space="preserve">RULE  </w:t>
            </w:r>
            <w:r>
              <w:t>RUPA § 409 — Loyalty includes: (1) account for and hold as trustee any property, profit, or benefit derived in the conduct or winding up of the business, from use of partnership property, or from appropriating a partnership opportunity; (2) refrain from dealing with the partnership as (or for) an adverse party; (3) refrain from competing before dissolution. Care: refrain from gross negligence or recklessness, intentional misconduct, or knowing violation of law (ordinary negligence is NOT a breach). Plus the</w:t>
            </w:r>
            <w:r>
              <w:t xml:space="preserve"> contractual obligation of good faith and fair dealing (§ 409(d)).</w:t>
            </w:r>
          </w:p>
        </w:tc>
      </w:tr>
    </w:tbl>
    <w:p w14:paraId="10C272A0" w14:textId="77777777" w:rsidR="00B844AC" w:rsidRDefault="00B844AC">
      <w:pPr>
        <w:spacing w:after="0" w:line="100" w:lineRule="exact"/>
      </w:pPr>
    </w:p>
    <w:p w14:paraId="0EB43161" w14:textId="77777777" w:rsidR="00B844AC" w:rsidRDefault="00F62A06">
      <w:pPr>
        <w:pStyle w:val="ListBullet"/>
      </w:pPr>
      <w:r>
        <w:t>Pursuing one's own interest isn't by itself a breach (§ 409(e)); all partners may authorize/ratify after full disclosure (§ 409(f)); fairness is a defense to self-dealing (§ 409(g)). UPA § 21 (account for benefits); § 20 (information on demand).</w:t>
      </w:r>
    </w:p>
    <w:p w14:paraId="31D71421" w14:textId="77777777" w:rsidR="00B844AC" w:rsidRDefault="00F62A06">
      <w:pPr>
        <w:pStyle w:val="ListBullet"/>
      </w:pPr>
      <w:r>
        <w:rPr>
          <w:b/>
        </w:rPr>
        <w:t>Waivers (§ 105):</w:t>
      </w:r>
      <w:r>
        <w:t xml:space="preserve"> agreement can't eliminate loyalty or care, good faith, or exculpate bad faith/intentional misconduct/knowing violations — but if </w:t>
      </w:r>
      <w:r>
        <w:rPr>
          <w:b/>
        </w:rPr>
        <w:t>not manifestly unreasonable</w:t>
      </w:r>
      <w:r>
        <w:t xml:space="preserve"> it may alter or eliminate aspects of loyalty, identify permitted activities, alter care, and set disinterested-approval procedures.</w:t>
      </w:r>
    </w:p>
    <w:p w14:paraId="232C112E" w14:textId="77777777" w:rsidR="00B844AC" w:rsidRDefault="00F62A06">
      <w:pPr>
        <w:pStyle w:val="ListBullet"/>
      </w:pPr>
      <w:r>
        <w:rPr>
          <w:b/>
        </w:rPr>
        <w:t>Organizational opportunity doctrine:</w:t>
      </w:r>
      <w:r>
        <w:t xml:space="preserve"> opportunities connected to the firm's business that a fiduciary learns of through his position belong to the firm (R2d § 387; corporate opportunity doctrine).</w:t>
      </w:r>
    </w:p>
    <w:p w14:paraId="6C9BC75B" w14:textId="77777777" w:rsidR="00B844AC" w:rsidRDefault="00F62A06">
      <w:pPr>
        <w:keepNext/>
        <w:pBdr>
          <w:left w:val="single" w:sz="18" w:space="6" w:color="2E75B6"/>
        </w:pBdr>
        <w:spacing w:before="100" w:after="20"/>
        <w:ind w:left="173"/>
      </w:pPr>
      <w:r>
        <w:rPr>
          <w:b/>
          <w:color w:val="2E75B6"/>
          <w:sz w:val="21"/>
        </w:rPr>
        <w:t>Meinhard v. Salmon (N.Y. 1928, Cardozo, C.J.)</w:t>
      </w:r>
      <w:r>
        <w:rPr>
          <w:sz w:val="15"/>
        </w:rPr>
        <w:t xml:space="preserve">  </w:t>
      </w:r>
      <w:r>
        <w:rPr>
          <w:b/>
          <w:color w:val="FFFFFF"/>
          <w:sz w:val="15"/>
          <w:shd w:val="clear" w:color="auto" w:fill="1F3864"/>
        </w:rPr>
        <w:t> MAIN CASE · CLASS 8 </w:t>
      </w:r>
    </w:p>
    <w:p w14:paraId="2F3BF05C" w14:textId="77777777" w:rsidR="00B844AC" w:rsidRDefault="00F62A06">
      <w:pPr>
        <w:keepNext/>
        <w:pBdr>
          <w:left w:val="single" w:sz="18" w:space="6" w:color="2E75B6"/>
        </w:pBdr>
        <w:spacing w:after="30"/>
        <w:ind w:left="173"/>
      </w:pPr>
      <w:r>
        <w:rPr>
          <w:b/>
          <w:color w:val="1F3864"/>
        </w:rPr>
        <w:t xml:space="preserve">Facts:  </w:t>
      </w:r>
      <w:r>
        <w:t>Salmon leased the Hotel Bristol for 20 years; Meinhard put up half the money for a share of profits, and Salmon managed. Near the end, the landlord offered Salmon alone a far larger, longer lease covering the hotel and neighboring lots. Salmon took it without telling Meinhard.</w:t>
      </w:r>
    </w:p>
    <w:p w14:paraId="2980CE78" w14:textId="77777777" w:rsidR="00B844AC" w:rsidRDefault="00F62A06">
      <w:pPr>
        <w:keepNext/>
        <w:pBdr>
          <w:left w:val="single" w:sz="18" w:space="6" w:color="2E75B6"/>
        </w:pBdr>
        <w:spacing w:after="30"/>
        <w:ind w:left="173"/>
      </w:pPr>
      <w:r>
        <w:rPr>
          <w:b/>
          <w:color w:val="1F3864"/>
        </w:rPr>
        <w:t xml:space="preserve">Held:  </w:t>
      </w:r>
      <w:r>
        <w:t>Meinhard gets half the new lease. Co-venturers owe "the punctilio of an honor the most sensitive"; the deal grew out of the venture, so Salmon, as manager, at least had to disclose it so Meinhard could compete. Dissent: the venture had ended.</w:t>
      </w:r>
    </w:p>
    <w:p w14:paraId="4D7D8B4A" w14:textId="77777777" w:rsidR="00B844AC" w:rsidRDefault="00F62A06">
      <w:pPr>
        <w:pBdr>
          <w:left w:val="single" w:sz="18" w:space="6" w:color="2E75B6"/>
        </w:pBdr>
        <w:shd w:val="clear" w:color="auto" w:fill="EAF1FB"/>
        <w:spacing w:after="80"/>
        <w:ind w:left="173"/>
      </w:pPr>
      <w:r>
        <w:rPr>
          <w:b/>
          <w:color w:val="C55A11"/>
        </w:rPr>
        <w:t xml:space="preserve">Why it matters:  </w:t>
      </w:r>
      <w:r>
        <w:t>The foundational loyalty case — the root of the partnership-opportunity rule and a manager's duty to disclose.</w:t>
      </w:r>
    </w:p>
    <w:p w14:paraId="64556A7A" w14:textId="77777777" w:rsidR="00B844AC" w:rsidRDefault="00F62A06">
      <w:pPr>
        <w:keepNext/>
        <w:pBdr>
          <w:left w:val="single" w:sz="18" w:space="6" w:color="2E75B6"/>
        </w:pBdr>
        <w:spacing w:before="100" w:after="20"/>
        <w:ind w:left="173"/>
      </w:pPr>
      <w:r>
        <w:rPr>
          <w:b/>
          <w:color w:val="2E75B6"/>
          <w:sz w:val="21"/>
        </w:rPr>
        <w:t>Sandvick v. LaCrosse (N.D. 2008)</w:t>
      </w:r>
      <w:r>
        <w:rPr>
          <w:sz w:val="15"/>
        </w:rPr>
        <w:t xml:space="preserve">  </w:t>
      </w:r>
      <w:r>
        <w:rPr>
          <w:b/>
          <w:color w:val="FFFFFF"/>
          <w:sz w:val="15"/>
          <w:shd w:val="clear" w:color="auto" w:fill="1F3864"/>
        </w:rPr>
        <w:t> MAIN CASE · CLASS 8 </w:t>
      </w:r>
    </w:p>
    <w:p w14:paraId="3BE2A6EF" w14:textId="77777777" w:rsidR="00B844AC" w:rsidRDefault="00F62A06">
      <w:pPr>
        <w:keepNext/>
        <w:pBdr>
          <w:left w:val="single" w:sz="18" w:space="6" w:color="2E75B6"/>
        </w:pBdr>
        <w:spacing w:after="30"/>
        <w:ind w:left="173"/>
      </w:pPr>
      <w:r>
        <w:rPr>
          <w:b/>
          <w:color w:val="1F3864"/>
        </w:rPr>
        <w:t xml:space="preserve">Facts:  </w:t>
      </w:r>
      <w:r>
        <w:t>Four investors jointly bought oil leases to resell. Shortly before they expired, two of them secretly bought "top leases" on the same land effective when the originals ended.</w:t>
      </w:r>
    </w:p>
    <w:p w14:paraId="012AE5C9" w14:textId="77777777" w:rsidR="00B844AC" w:rsidRDefault="00F62A06">
      <w:pPr>
        <w:keepNext/>
        <w:pBdr>
          <w:left w:val="single" w:sz="18" w:space="6" w:color="2E75B6"/>
        </w:pBdr>
        <w:spacing w:after="30"/>
        <w:ind w:left="173"/>
      </w:pPr>
      <w:r>
        <w:rPr>
          <w:b/>
          <w:color w:val="1F3864"/>
        </w:rPr>
        <w:t xml:space="preserve">Held:  </w:t>
      </w:r>
      <w:r>
        <w:t>Not a partnership (a single deal, not an ongoing business), but a joint venture — and the two breached their duty of loyalty by not offering the others a share.</w:t>
      </w:r>
    </w:p>
    <w:p w14:paraId="65BE0405" w14:textId="77777777" w:rsidR="00B844AC" w:rsidRDefault="00F62A06">
      <w:pPr>
        <w:pBdr>
          <w:left w:val="single" w:sz="18" w:space="6" w:color="2E75B6"/>
        </w:pBdr>
        <w:shd w:val="clear" w:color="auto" w:fill="EAF1FB"/>
        <w:spacing w:after="80"/>
        <w:ind w:left="173"/>
      </w:pPr>
      <w:r>
        <w:rPr>
          <w:b/>
          <w:color w:val="C55A11"/>
        </w:rPr>
        <w:t xml:space="preserve">Why it matters:  </w:t>
      </w:r>
      <w:r>
        <w:t>Distinguishes joint ventures from partnerships and applies Meinhard's renewal logic.</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679"/>
        <w:gridCol w:w="7401"/>
      </w:tblGrid>
      <w:tr w:rsidR="00B844AC" w14:paraId="341982B7" w14:textId="77777777">
        <w:trPr>
          <w:cantSplit/>
          <w:tblHeader/>
          <w:jc w:val="center"/>
        </w:trPr>
        <w:tc>
          <w:tcPr>
            <w:tcW w:w="2679" w:type="dxa"/>
            <w:tcBorders>
              <w:top w:val="single" w:sz="4" w:space="0" w:color="BFC9D9"/>
              <w:left w:val="single" w:sz="4" w:space="0" w:color="BFC9D9"/>
              <w:bottom w:val="single" w:sz="4" w:space="0" w:color="BFC9D9"/>
              <w:right w:val="single" w:sz="4" w:space="0" w:color="BFC9D9"/>
            </w:tcBorders>
            <w:shd w:val="clear" w:color="auto" w:fill="1F3864"/>
          </w:tcPr>
          <w:p w14:paraId="45AD0FE8" w14:textId="77777777" w:rsidR="00B844AC" w:rsidRDefault="00F62A06">
            <w:pPr>
              <w:spacing w:after="0" w:line="240" w:lineRule="auto"/>
            </w:pPr>
            <w:r>
              <w:rPr>
                <w:b/>
                <w:color w:val="FFFFFF"/>
                <w:sz w:val="17"/>
              </w:rPr>
              <w:t>Partnership</w:t>
            </w:r>
          </w:p>
        </w:tc>
        <w:tc>
          <w:tcPr>
            <w:tcW w:w="7401" w:type="dxa"/>
            <w:tcBorders>
              <w:top w:val="single" w:sz="4" w:space="0" w:color="BFC9D9"/>
              <w:left w:val="single" w:sz="4" w:space="0" w:color="BFC9D9"/>
              <w:bottom w:val="single" w:sz="4" w:space="0" w:color="BFC9D9"/>
              <w:right w:val="single" w:sz="4" w:space="0" w:color="BFC9D9"/>
            </w:tcBorders>
            <w:shd w:val="clear" w:color="auto" w:fill="1F3864"/>
          </w:tcPr>
          <w:p w14:paraId="1B47FF4A" w14:textId="77777777" w:rsidR="00B844AC" w:rsidRDefault="00F62A06">
            <w:pPr>
              <w:spacing w:after="0" w:line="240" w:lineRule="auto"/>
            </w:pPr>
            <w:r>
              <w:rPr>
                <w:b/>
                <w:color w:val="FFFFFF"/>
                <w:sz w:val="17"/>
              </w:rPr>
              <w:t>Joint venture (Sandvick)</w:t>
            </w:r>
          </w:p>
        </w:tc>
      </w:tr>
      <w:tr w:rsidR="00B844AC" w14:paraId="56E5882F" w14:textId="77777777">
        <w:trPr>
          <w:cantSplit/>
          <w:jc w:val="center"/>
        </w:trPr>
        <w:tc>
          <w:tcPr>
            <w:tcW w:w="2679" w:type="dxa"/>
            <w:tcBorders>
              <w:top w:val="single" w:sz="4" w:space="0" w:color="BFC9D9"/>
              <w:left w:val="single" w:sz="4" w:space="0" w:color="BFC9D9"/>
              <w:bottom w:val="single" w:sz="4" w:space="0" w:color="BFC9D9"/>
              <w:right w:val="single" w:sz="4" w:space="0" w:color="BFC9D9"/>
            </w:tcBorders>
          </w:tcPr>
          <w:p w14:paraId="51B86F3C" w14:textId="77777777" w:rsidR="00B844AC" w:rsidRDefault="00F62A06">
            <w:pPr>
              <w:spacing w:after="0" w:line="240" w:lineRule="auto"/>
            </w:pPr>
            <w:r>
              <w:rPr>
                <w:sz w:val="17"/>
              </w:rPr>
              <w:t>Two or more persons; carry on; as co-owners; a business for profit</w:t>
            </w:r>
          </w:p>
        </w:tc>
        <w:tc>
          <w:tcPr>
            <w:tcW w:w="7401" w:type="dxa"/>
            <w:tcBorders>
              <w:top w:val="single" w:sz="4" w:space="0" w:color="BFC9D9"/>
              <w:left w:val="single" w:sz="4" w:space="0" w:color="BFC9D9"/>
              <w:bottom w:val="single" w:sz="4" w:space="0" w:color="BFC9D9"/>
              <w:right w:val="single" w:sz="4" w:space="0" w:color="BFC9D9"/>
            </w:tcBorders>
          </w:tcPr>
          <w:p w14:paraId="2B9038F3" w14:textId="77777777" w:rsidR="00B844AC" w:rsidRDefault="00F62A06">
            <w:pPr>
              <w:spacing w:after="0" w:line="240" w:lineRule="auto"/>
            </w:pPr>
            <w:r>
              <w:rPr>
                <w:sz w:val="17"/>
              </w:rPr>
              <w:t>(1) Contributions of money, property, time or skill (need not be equal); (2) proprietary interest and mutual control over the engaged property; (3) agreement to share profits (usually losses); (4) express or implied contract forming it</w:t>
            </w:r>
          </w:p>
        </w:tc>
      </w:tr>
    </w:tbl>
    <w:p w14:paraId="3EA65EF9" w14:textId="77777777" w:rsidR="00B844AC" w:rsidRDefault="00B844AC">
      <w:pPr>
        <w:spacing w:after="0" w:line="120" w:lineRule="exact"/>
      </w:pPr>
    </w:p>
    <w:p w14:paraId="0F963F84" w14:textId="77777777" w:rsidR="00B844AC" w:rsidRDefault="00F62A06">
      <w:pPr>
        <w:keepNext/>
        <w:pBdr>
          <w:left w:val="single" w:sz="18" w:space="6" w:color="2E75B6"/>
        </w:pBdr>
        <w:spacing w:before="100" w:after="20"/>
        <w:ind w:left="173"/>
      </w:pPr>
      <w:r>
        <w:rPr>
          <w:b/>
          <w:color w:val="2E75B6"/>
          <w:sz w:val="21"/>
        </w:rPr>
        <w:lastRenderedPageBreak/>
        <w:t>Singer v. Singer (Okla. App. 1981)</w:t>
      </w:r>
      <w:r>
        <w:rPr>
          <w:sz w:val="15"/>
        </w:rPr>
        <w:t xml:space="preserve">  </w:t>
      </w:r>
      <w:r>
        <w:rPr>
          <w:b/>
          <w:color w:val="FFFFFF"/>
          <w:sz w:val="15"/>
          <w:shd w:val="clear" w:color="auto" w:fill="1F3864"/>
        </w:rPr>
        <w:t> MAIN CASE · CLASS 8 </w:t>
      </w:r>
    </w:p>
    <w:p w14:paraId="120F6241" w14:textId="77777777" w:rsidR="00B844AC" w:rsidRDefault="00F62A06">
      <w:pPr>
        <w:keepNext/>
        <w:pBdr>
          <w:left w:val="single" w:sz="18" w:space="6" w:color="2E75B6"/>
        </w:pBdr>
        <w:spacing w:after="30"/>
        <w:ind w:left="173"/>
      </w:pPr>
      <w:r>
        <w:rPr>
          <w:b/>
          <w:color w:val="1F3864"/>
        </w:rPr>
        <w:t xml:space="preserve">Facts:  </w:t>
      </w:r>
      <w:r>
        <w:t>A family oil partnership's agreement expressly let partners compete with the partnership for their own accounts. After the family discussed buying a parcel, two partners bought it themselves.</w:t>
      </w:r>
    </w:p>
    <w:p w14:paraId="73390D09" w14:textId="77777777" w:rsidR="00B844AC" w:rsidRDefault="00F62A06">
      <w:pPr>
        <w:keepNext/>
        <w:pBdr>
          <w:left w:val="single" w:sz="18" w:space="6" w:color="2E75B6"/>
        </w:pBdr>
        <w:spacing w:after="30"/>
        <w:ind w:left="173"/>
      </w:pPr>
      <w:r>
        <w:rPr>
          <w:b/>
          <w:color w:val="1F3864"/>
        </w:rPr>
        <w:t xml:space="preserve">Held:  </w:t>
      </w:r>
      <w:r>
        <w:t>No breach — the clause allowed even "predatory" competition; only taking existing partnership assets or funds would breach.</w:t>
      </w:r>
    </w:p>
    <w:p w14:paraId="6EB5FFAA" w14:textId="77777777" w:rsidR="00B844AC" w:rsidRDefault="00F62A06">
      <w:pPr>
        <w:pBdr>
          <w:left w:val="single" w:sz="18" w:space="6" w:color="2E75B6"/>
        </w:pBdr>
        <w:shd w:val="clear" w:color="auto" w:fill="EAF1FB"/>
        <w:spacing w:after="80"/>
        <w:ind w:left="173"/>
      </w:pPr>
      <w:r>
        <w:rPr>
          <w:b/>
          <w:color w:val="C55A11"/>
        </w:rPr>
        <w:t xml:space="preserve">Why it matters:  </w:t>
      </w:r>
      <w:r>
        <w:t>Partners can contract around the duty not to take opportunities (contrast Meinhard).</w:t>
      </w:r>
    </w:p>
    <w:p w14:paraId="571DFE17" w14:textId="77777777" w:rsidR="00B844AC" w:rsidRDefault="00F62A06">
      <w:pPr>
        <w:keepNext/>
        <w:pBdr>
          <w:left w:val="single" w:sz="18" w:space="6" w:color="2E75B6"/>
        </w:pBdr>
        <w:spacing w:before="100" w:after="20"/>
        <w:ind w:left="173"/>
      </w:pPr>
      <w:r>
        <w:rPr>
          <w:b/>
          <w:color w:val="2E75B6"/>
          <w:sz w:val="21"/>
        </w:rPr>
        <w:t>Nemec v. Shrader (Del. 2010)</w:t>
      </w:r>
      <w:r>
        <w:rPr>
          <w:sz w:val="15"/>
        </w:rPr>
        <w:t xml:space="preserve">  </w:t>
      </w:r>
      <w:r>
        <w:rPr>
          <w:b/>
          <w:color w:val="FFFFFF"/>
          <w:sz w:val="15"/>
          <w:shd w:val="clear" w:color="auto" w:fill="1F3864"/>
        </w:rPr>
        <w:t> MAIN CASE · CLASS 8 </w:t>
      </w:r>
    </w:p>
    <w:p w14:paraId="34A99066" w14:textId="77777777" w:rsidR="00B844AC" w:rsidRDefault="00F62A06">
      <w:pPr>
        <w:keepNext/>
        <w:pBdr>
          <w:left w:val="single" w:sz="18" w:space="6" w:color="2E75B6"/>
        </w:pBdr>
        <w:spacing w:after="30"/>
        <w:ind w:left="173"/>
      </w:pPr>
      <w:r>
        <w:rPr>
          <w:b/>
          <w:color w:val="1F3864"/>
        </w:rPr>
        <w:t xml:space="preserve">Facts:  </w:t>
      </w:r>
      <w:r>
        <w:t>Booz Allen could redeem retired officers' stock at book value at any time. Weeks before a $2.54 billion sale, it redeemed two retirees at about $162 a share instead of the $700+ the deal implied.</w:t>
      </w:r>
    </w:p>
    <w:p w14:paraId="68155CF0" w14:textId="77777777" w:rsidR="00B844AC" w:rsidRDefault="00F62A06">
      <w:pPr>
        <w:keepNext/>
        <w:pBdr>
          <w:left w:val="single" w:sz="18" w:space="6" w:color="2E75B6"/>
        </w:pBdr>
        <w:spacing w:after="30"/>
        <w:ind w:left="173"/>
      </w:pPr>
      <w:r>
        <w:rPr>
          <w:b/>
          <w:color w:val="1F3864"/>
        </w:rPr>
        <w:t xml:space="preserve">Held:  </w:t>
      </w:r>
      <w:r>
        <w:t>No claim. The implied covenant of good faith can't override conduct the contract expressly allows, and the sale was foreseeable; fiduciary claims are displaced where a contract governs. Dissent: powers must serve a legitimate company interest.</w:t>
      </w:r>
    </w:p>
    <w:p w14:paraId="169B52C2" w14:textId="77777777" w:rsidR="00B844AC" w:rsidRDefault="00F62A06">
      <w:pPr>
        <w:pBdr>
          <w:left w:val="single" w:sz="18" w:space="6" w:color="2E75B6"/>
        </w:pBdr>
        <w:shd w:val="clear" w:color="auto" w:fill="EAF1FB"/>
        <w:spacing w:after="80"/>
        <w:ind w:left="173"/>
      </w:pPr>
      <w:r>
        <w:rPr>
          <w:b/>
          <w:color w:val="C55A11"/>
        </w:rPr>
        <w:t xml:space="preserve">Why it matters:  </w:t>
      </w:r>
      <w:r>
        <w:t>Insiders are held to their bargains; the implied covenant is a narrow gap-filler.</w:t>
      </w:r>
    </w:p>
    <w:p w14:paraId="5FC2A1B5" w14:textId="77777777" w:rsidR="00B844AC" w:rsidRDefault="00F62A06">
      <w:pPr>
        <w:keepNext/>
        <w:pBdr>
          <w:left w:val="single" w:sz="18" w:space="6" w:color="2E75B6"/>
        </w:pBdr>
        <w:spacing w:before="100" w:after="20"/>
        <w:ind w:left="173"/>
      </w:pPr>
      <w:r>
        <w:rPr>
          <w:b/>
          <w:color w:val="2E75B6"/>
          <w:sz w:val="21"/>
        </w:rPr>
        <w:t>Bane v. Ferguson (7th Cir. 1989, Posner, J.)</w:t>
      </w:r>
      <w:r>
        <w:rPr>
          <w:sz w:val="15"/>
        </w:rPr>
        <w:t xml:space="preserve">  </w:t>
      </w:r>
      <w:r>
        <w:rPr>
          <w:b/>
          <w:color w:val="FFFFFF"/>
          <w:sz w:val="15"/>
          <w:shd w:val="clear" w:color="auto" w:fill="1F3864"/>
        </w:rPr>
        <w:t> MAIN CASE · CLASS 8 </w:t>
      </w:r>
    </w:p>
    <w:p w14:paraId="48C296A9" w14:textId="77777777" w:rsidR="00B844AC" w:rsidRDefault="00F62A06">
      <w:pPr>
        <w:keepNext/>
        <w:pBdr>
          <w:left w:val="single" w:sz="18" w:space="6" w:color="2E75B6"/>
        </w:pBdr>
        <w:spacing w:after="30"/>
        <w:ind w:left="173"/>
      </w:pPr>
      <w:r>
        <w:rPr>
          <w:b/>
          <w:color w:val="1F3864"/>
        </w:rPr>
        <w:t xml:space="preserve">Facts:  </w:t>
      </w:r>
      <w:r>
        <w:t>A retired law partner's pension stopped when his old firm collapsed after a bad merger. He sued the managing partners for negligence.</w:t>
      </w:r>
    </w:p>
    <w:p w14:paraId="6C1ABF89" w14:textId="77777777" w:rsidR="00B844AC" w:rsidRDefault="00F62A06">
      <w:pPr>
        <w:keepNext/>
        <w:pBdr>
          <w:left w:val="single" w:sz="18" w:space="6" w:color="2E75B6"/>
        </w:pBdr>
        <w:spacing w:after="30"/>
        <w:ind w:left="173"/>
      </w:pPr>
      <w:r>
        <w:rPr>
          <w:b/>
          <w:color w:val="1F3864"/>
        </w:rPr>
        <w:t xml:space="preserve">Held:  </w:t>
      </w:r>
      <w:r>
        <w:t>No claim. Partners owe duties to current partners, not former ones, and the business judgment rule shields mere negligence anyway.</w:t>
      </w:r>
    </w:p>
    <w:p w14:paraId="5932EB6C" w14:textId="77777777" w:rsidR="00B844AC" w:rsidRDefault="00F62A06">
      <w:pPr>
        <w:pBdr>
          <w:left w:val="single" w:sz="18" w:space="6" w:color="2E75B6"/>
        </w:pBdr>
        <w:shd w:val="clear" w:color="auto" w:fill="EAF1FB"/>
        <w:spacing w:after="80"/>
        <w:ind w:left="173"/>
      </w:pPr>
      <w:r>
        <w:rPr>
          <w:b/>
          <w:color w:val="C55A11"/>
        </w:rPr>
        <w:t xml:space="preserve">Why it matters:  </w:t>
      </w:r>
      <w:r>
        <w:t>Shows who is owed partner duties and how low the duty of care is.</w:t>
      </w:r>
    </w:p>
    <w:p w14:paraId="117E636E" w14:textId="77777777" w:rsidR="00B844AC" w:rsidRDefault="00F62A06">
      <w:pPr>
        <w:keepNext/>
        <w:pBdr>
          <w:left w:val="single" w:sz="18" w:space="6" w:color="2E75B6"/>
        </w:pBdr>
        <w:spacing w:before="100" w:after="20"/>
        <w:ind w:left="173"/>
      </w:pPr>
      <w:r>
        <w:rPr>
          <w:b/>
          <w:color w:val="2E75B6"/>
          <w:sz w:val="21"/>
        </w:rPr>
        <w:t>Second Measure, Inc. v. Kim (N.D. Cal. 2015)</w:t>
      </w:r>
      <w:r>
        <w:rPr>
          <w:sz w:val="15"/>
        </w:rPr>
        <w:t xml:space="preserve">  </w:t>
      </w:r>
      <w:r>
        <w:rPr>
          <w:b/>
          <w:color w:val="FFFFFF"/>
          <w:sz w:val="15"/>
          <w:shd w:val="clear" w:color="auto" w:fill="1F3864"/>
        </w:rPr>
        <w:t> MAIN CASE · CLASS 8 </w:t>
      </w:r>
    </w:p>
    <w:p w14:paraId="38B93A98" w14:textId="77777777" w:rsidR="00B844AC" w:rsidRDefault="00F62A06">
      <w:pPr>
        <w:keepNext/>
        <w:pBdr>
          <w:left w:val="single" w:sz="18" w:space="6" w:color="2E75B6"/>
        </w:pBdr>
        <w:spacing w:after="30"/>
        <w:ind w:left="173"/>
      </w:pPr>
      <w:r>
        <w:rPr>
          <w:b/>
          <w:color w:val="1F3864"/>
        </w:rPr>
        <w:t xml:space="preserve">Facts:  </w:t>
      </w:r>
      <w:r>
        <w:t>Kim says he and Babineau orally agreed to build a data business as equal partners, until Babineau locked him out, incorporated the business, and raised money.</w:t>
      </w:r>
    </w:p>
    <w:p w14:paraId="3509A592" w14:textId="77777777" w:rsidR="00B844AC" w:rsidRDefault="00F62A06">
      <w:pPr>
        <w:keepNext/>
        <w:pBdr>
          <w:left w:val="single" w:sz="18" w:space="6" w:color="2E75B6"/>
        </w:pBdr>
        <w:spacing w:after="30"/>
        <w:ind w:left="173"/>
      </w:pPr>
      <w:r>
        <w:rPr>
          <w:b/>
          <w:color w:val="1F3864"/>
        </w:rPr>
        <w:t xml:space="preserve">Held:  </w:t>
      </w:r>
      <w:r>
        <w:t>Kim's claims survive. Even after dissolution, a partner must account for partnership property and opportunities; he can't dissolve to take the business without compensating his partner.</w:t>
      </w:r>
    </w:p>
    <w:p w14:paraId="4E21AF66" w14:textId="77777777" w:rsidR="00B844AC" w:rsidRDefault="00F62A06">
      <w:pPr>
        <w:pBdr>
          <w:left w:val="single" w:sz="18" w:space="6" w:color="2E75B6"/>
        </w:pBdr>
        <w:shd w:val="clear" w:color="auto" w:fill="EAF1FB"/>
        <w:spacing w:after="80"/>
        <w:ind w:left="173"/>
      </w:pPr>
      <w:r>
        <w:rPr>
          <w:b/>
          <w:color w:val="C55A11"/>
        </w:rPr>
        <w:t xml:space="preserve">Why it matters:  </w:t>
      </w:r>
      <w:r>
        <w:t>Duties continue through winding up — no freeze-outs (Page v. Page).</w:t>
      </w:r>
    </w:p>
    <w:p w14:paraId="7D52C254" w14:textId="77777777" w:rsidR="00B844AC" w:rsidRDefault="00F62A06">
      <w:pPr>
        <w:pStyle w:val="Heading3"/>
      </w:pPr>
      <w:r>
        <w:rPr>
          <w:b w:val="0"/>
        </w:rPr>
        <w:t>Grabbing and leaving; expulsion (supplemental readings)</w:t>
      </w:r>
    </w:p>
    <w:p w14:paraId="6AF60E65" w14:textId="77777777" w:rsidR="00B844AC" w:rsidRDefault="00F62A06">
      <w:pPr>
        <w:keepNext/>
        <w:pBdr>
          <w:left w:val="single" w:sz="18" w:space="6" w:color="A6A6A6"/>
        </w:pBdr>
        <w:spacing w:before="100" w:after="20"/>
        <w:ind w:left="173"/>
      </w:pPr>
      <w:r>
        <w:rPr>
          <w:b/>
          <w:color w:val="595959"/>
          <w:sz w:val="21"/>
        </w:rPr>
        <w:t>Meehan v. Shaughnessy (Mass. 1989)</w:t>
      </w:r>
      <w:r>
        <w:rPr>
          <w:sz w:val="15"/>
        </w:rPr>
        <w:t xml:space="preserve">  </w:t>
      </w:r>
      <w:r>
        <w:rPr>
          <w:b/>
          <w:color w:val="FFFFFF"/>
          <w:sz w:val="15"/>
          <w:shd w:val="clear" w:color="auto" w:fill="7F7F7F"/>
        </w:rPr>
        <w:t> SUPPLEMENTAL READING · CASEBOOK ONLY </w:t>
      </w:r>
    </w:p>
    <w:p w14:paraId="7C931885" w14:textId="77777777" w:rsidR="00B844AC" w:rsidRDefault="00F62A06">
      <w:pPr>
        <w:keepNext/>
        <w:pBdr>
          <w:left w:val="single" w:sz="18" w:space="6" w:color="A6A6A6"/>
        </w:pBdr>
        <w:spacing w:after="30"/>
        <w:ind w:left="173"/>
      </w:pPr>
      <w:r>
        <w:rPr>
          <w:b/>
          <w:color w:val="1F3864"/>
        </w:rPr>
        <w:t xml:space="preserve">Facts:  </w:t>
      </w:r>
      <w:r>
        <w:t>Two partners secretly planned a new firm, denied it when asked, prepared client letters on the old firm's letterhead, and rushed to sign up clients the moment they gave notice.</w:t>
      </w:r>
    </w:p>
    <w:p w14:paraId="3220B2CF" w14:textId="77777777" w:rsidR="00B844AC" w:rsidRDefault="00F62A06">
      <w:pPr>
        <w:keepNext/>
        <w:pBdr>
          <w:left w:val="single" w:sz="18" w:space="6" w:color="A6A6A6"/>
        </w:pBdr>
        <w:spacing w:after="30"/>
        <w:ind w:left="173"/>
      </w:pPr>
      <w:r>
        <w:rPr>
          <w:b/>
          <w:color w:val="1F3864"/>
        </w:rPr>
        <w:t xml:space="preserve">Held:  </w:t>
      </w:r>
      <w:r>
        <w:t>Preparing to leave was fine, but they breached loyalty by unfairly acquiring client consents. They must prove clients would have come anyway or hold the profits from those cases in trust for the old firm.</w:t>
      </w:r>
    </w:p>
    <w:p w14:paraId="2B7878DB" w14:textId="77777777" w:rsidR="00B844AC" w:rsidRDefault="00F62A06">
      <w:pPr>
        <w:pBdr>
          <w:left w:val="single" w:sz="18" w:space="6" w:color="A6A6A6"/>
        </w:pBdr>
        <w:shd w:val="clear" w:color="auto" w:fill="F2F2F2"/>
        <w:spacing w:after="80"/>
        <w:ind w:left="173"/>
      </w:pPr>
      <w:r>
        <w:rPr>
          <w:b/>
          <w:color w:val="C55A11"/>
        </w:rPr>
        <w:t xml:space="preserve">Why it matters:  </w:t>
      </w:r>
      <w:r>
        <w:t>The leading partner "grabbing and leaving" case.</w:t>
      </w:r>
    </w:p>
    <w:p w14:paraId="47C1323D" w14:textId="77777777" w:rsidR="00B844AC" w:rsidRDefault="00F62A06">
      <w:pPr>
        <w:keepNext/>
        <w:pBdr>
          <w:left w:val="single" w:sz="18" w:space="6" w:color="A6A6A6"/>
        </w:pBdr>
        <w:spacing w:before="100" w:after="20"/>
        <w:ind w:left="173"/>
      </w:pPr>
      <w:r>
        <w:rPr>
          <w:b/>
          <w:color w:val="595959"/>
          <w:sz w:val="21"/>
        </w:rPr>
        <w:t>Gibbs v. Breed, Abbott &amp; Morgan (N.Y. App. Div. 2000)</w:t>
      </w:r>
      <w:r>
        <w:rPr>
          <w:sz w:val="15"/>
        </w:rPr>
        <w:t xml:space="preserve">  </w:t>
      </w:r>
      <w:r>
        <w:rPr>
          <w:b/>
          <w:color w:val="FFFFFF"/>
          <w:sz w:val="15"/>
          <w:shd w:val="clear" w:color="auto" w:fill="7F7F7F"/>
        </w:rPr>
        <w:t> SUPPLEMENTAL READING · CASEBOOK ONLY </w:t>
      </w:r>
    </w:p>
    <w:p w14:paraId="59B12F57" w14:textId="77777777" w:rsidR="00B844AC" w:rsidRDefault="00F62A06">
      <w:pPr>
        <w:keepNext/>
        <w:pBdr>
          <w:left w:val="single" w:sz="18" w:space="6" w:color="A6A6A6"/>
        </w:pBdr>
        <w:spacing w:after="30"/>
        <w:ind w:left="173"/>
      </w:pPr>
      <w:r>
        <w:rPr>
          <w:b/>
          <w:color w:val="1F3864"/>
        </w:rPr>
        <w:t xml:space="preserve">Facts:  </w:t>
      </w:r>
      <w:r>
        <w:t>Two departing partners gave their new firm a confidential memo of their department's staff salaries and billing rates and lined up recruits before giving notice.</w:t>
      </w:r>
    </w:p>
    <w:p w14:paraId="7D720CFF" w14:textId="77777777" w:rsidR="00B844AC" w:rsidRDefault="00F62A06">
      <w:pPr>
        <w:keepNext/>
        <w:pBdr>
          <w:left w:val="single" w:sz="18" w:space="6" w:color="A6A6A6"/>
        </w:pBdr>
        <w:spacing w:after="30"/>
        <w:ind w:left="173"/>
      </w:pPr>
      <w:r>
        <w:rPr>
          <w:b/>
          <w:color w:val="1F3864"/>
        </w:rPr>
        <w:t xml:space="preserve">Held:  </w:t>
      </w:r>
      <w:r>
        <w:t>Breach for using confidential information and recruiting before notice; no breach for planning the move together or taking duplicate desk files.</w:t>
      </w:r>
    </w:p>
    <w:p w14:paraId="1B697E29" w14:textId="77777777" w:rsidR="00B844AC" w:rsidRDefault="00F62A06">
      <w:pPr>
        <w:pBdr>
          <w:left w:val="single" w:sz="18" w:space="6" w:color="A6A6A6"/>
        </w:pBdr>
        <w:shd w:val="clear" w:color="auto" w:fill="F2F2F2"/>
        <w:spacing w:after="80"/>
        <w:ind w:left="173"/>
      </w:pPr>
      <w:r>
        <w:rPr>
          <w:b/>
          <w:color w:val="C55A11"/>
        </w:rPr>
        <w:t xml:space="preserve">Why it matters:  </w:t>
      </w:r>
      <w:r>
        <w:t>Confidential information can't be used for a head start (compare Bancroft-Whitney).</w:t>
      </w:r>
    </w:p>
    <w:p w14:paraId="3919B78C" w14:textId="77777777" w:rsidR="00B844AC" w:rsidRDefault="00F62A06">
      <w:pPr>
        <w:keepNext/>
        <w:pBdr>
          <w:left w:val="single" w:sz="18" w:space="6" w:color="A6A6A6"/>
        </w:pBdr>
        <w:spacing w:before="100" w:after="20"/>
        <w:ind w:left="173"/>
      </w:pPr>
      <w:r>
        <w:rPr>
          <w:b/>
          <w:color w:val="595959"/>
          <w:sz w:val="21"/>
        </w:rPr>
        <w:t>Lawlis v. Kightlinger &amp; Gray (Ind. App. 1990)</w:t>
      </w:r>
      <w:r>
        <w:rPr>
          <w:sz w:val="15"/>
        </w:rPr>
        <w:t xml:space="preserve">  </w:t>
      </w:r>
      <w:r>
        <w:rPr>
          <w:b/>
          <w:color w:val="FFFFFF"/>
          <w:sz w:val="15"/>
          <w:shd w:val="clear" w:color="auto" w:fill="7F7F7F"/>
        </w:rPr>
        <w:t> SUPPLEMENTAL READING · CASEBOOK ONLY </w:t>
      </w:r>
    </w:p>
    <w:p w14:paraId="2AA348BB" w14:textId="77777777" w:rsidR="00B844AC" w:rsidRDefault="00F62A06">
      <w:pPr>
        <w:keepNext/>
        <w:pBdr>
          <w:left w:val="single" w:sz="18" w:space="6" w:color="A6A6A6"/>
        </w:pBdr>
        <w:spacing w:after="30"/>
        <w:ind w:left="173"/>
      </w:pPr>
      <w:r>
        <w:rPr>
          <w:b/>
          <w:color w:val="1F3864"/>
        </w:rPr>
        <w:t xml:space="preserve">Facts:  </w:t>
      </w:r>
      <w:r>
        <w:t>A law firm expelled a recovering alcoholic partner by the two-thirds vote its agreement required for no-cause expulsion.</w:t>
      </w:r>
    </w:p>
    <w:p w14:paraId="552A03BA" w14:textId="77777777" w:rsidR="00B844AC" w:rsidRDefault="00F62A06">
      <w:pPr>
        <w:keepNext/>
        <w:pBdr>
          <w:left w:val="single" w:sz="18" w:space="6" w:color="A6A6A6"/>
        </w:pBdr>
        <w:spacing w:after="30"/>
        <w:ind w:left="173"/>
      </w:pPr>
      <w:r>
        <w:rPr>
          <w:b/>
          <w:color w:val="1F3864"/>
        </w:rPr>
        <w:t xml:space="preserve">Held:  </w:t>
      </w:r>
      <w:r>
        <w:t>No breach. Expulsion under a negotiated no-cause clause is in good faith if nothing owed to the partner is wrongfully withheld.</w:t>
      </w:r>
    </w:p>
    <w:p w14:paraId="47DDCF96" w14:textId="77777777" w:rsidR="00B844AC" w:rsidRDefault="00F62A06">
      <w:pPr>
        <w:pBdr>
          <w:left w:val="single" w:sz="18" w:space="6" w:color="A6A6A6"/>
        </w:pBdr>
        <w:shd w:val="clear" w:color="auto" w:fill="F2F2F2"/>
        <w:spacing w:after="80"/>
        <w:ind w:left="173"/>
      </w:pPr>
      <w:r>
        <w:rPr>
          <w:b/>
          <w:color w:val="C55A11"/>
        </w:rPr>
        <w:t xml:space="preserve">Why it matters:  </w:t>
      </w:r>
      <w:r>
        <w:t>Courts enforce "guillotine" expulsion clauses as written.</w:t>
      </w:r>
    </w:p>
    <w:p w14:paraId="23717F3E" w14:textId="77777777" w:rsidR="00B844AC" w:rsidRDefault="00F62A06">
      <w:pPr>
        <w:keepNext/>
        <w:pBdr>
          <w:left w:val="single" w:sz="18" w:space="6" w:color="A6A6A6"/>
        </w:pBdr>
        <w:spacing w:before="100" w:after="20"/>
        <w:ind w:left="173"/>
      </w:pPr>
      <w:r>
        <w:rPr>
          <w:b/>
          <w:color w:val="595959"/>
          <w:sz w:val="21"/>
        </w:rPr>
        <w:lastRenderedPageBreak/>
        <w:t>Bohatch v. Butler &amp; Binion (Tex. 1998)</w:t>
      </w:r>
      <w:r>
        <w:rPr>
          <w:sz w:val="15"/>
        </w:rPr>
        <w:t xml:space="preserve">  </w:t>
      </w:r>
      <w:r>
        <w:rPr>
          <w:b/>
          <w:color w:val="FFFFFF"/>
          <w:sz w:val="15"/>
          <w:shd w:val="clear" w:color="auto" w:fill="7F7F7F"/>
        </w:rPr>
        <w:t> SUPPLEMENTAL READING · CASEBOOK ONLY </w:t>
      </w:r>
    </w:p>
    <w:p w14:paraId="542B2784" w14:textId="77777777" w:rsidR="00B844AC" w:rsidRDefault="00F62A06">
      <w:pPr>
        <w:keepNext/>
        <w:pBdr>
          <w:left w:val="single" w:sz="18" w:space="6" w:color="A6A6A6"/>
        </w:pBdr>
        <w:spacing w:after="30"/>
        <w:ind w:left="173"/>
      </w:pPr>
      <w:r>
        <w:rPr>
          <w:b/>
          <w:color w:val="1F3864"/>
        </w:rPr>
        <w:t xml:space="preserve">Facts:  </w:t>
      </w:r>
      <w:r>
        <w:t>A new partner reported suspected overbilling by another partner; the client and firm found the bills reasonable, and the firm expelled her.</w:t>
      </w:r>
    </w:p>
    <w:p w14:paraId="1697E36C" w14:textId="77777777" w:rsidR="00B844AC" w:rsidRDefault="00F62A06">
      <w:pPr>
        <w:keepNext/>
        <w:pBdr>
          <w:left w:val="single" w:sz="18" w:space="6" w:color="A6A6A6"/>
        </w:pBdr>
        <w:spacing w:after="30"/>
        <w:ind w:left="173"/>
      </w:pPr>
      <w:r>
        <w:rPr>
          <w:b/>
          <w:color w:val="1F3864"/>
        </w:rPr>
        <w:t xml:space="preserve">Held:  </w:t>
      </w:r>
      <w:r>
        <w:t>No fiduciary duty not to expel a partner for reporting suspected misconduct; partners may part ways when trust breaks down. Dissent: this deters reporting.</w:t>
      </w:r>
    </w:p>
    <w:p w14:paraId="5BFC725C" w14:textId="77777777" w:rsidR="00B844AC" w:rsidRDefault="00F62A06">
      <w:pPr>
        <w:pBdr>
          <w:left w:val="single" w:sz="18" w:space="6" w:color="A6A6A6"/>
        </w:pBdr>
        <w:shd w:val="clear" w:color="auto" w:fill="F2F2F2"/>
        <w:spacing w:after="80"/>
        <w:ind w:left="173"/>
      </w:pPr>
      <w:r>
        <w:rPr>
          <w:b/>
          <w:color w:val="C55A11"/>
        </w:rPr>
        <w:t xml:space="preserve">Why it matters:  </w:t>
      </w:r>
      <w:r>
        <w:t>The limits of partner fiduciary duties in expulsion.</w:t>
      </w:r>
    </w:p>
    <w:p w14:paraId="7EBC223D" w14:textId="77777777" w:rsidR="00B844AC" w:rsidRDefault="00F62A06">
      <w:pPr>
        <w:pStyle w:val="Heading2"/>
        <w:pBdr>
          <w:bottom w:val="single" w:sz="8" w:space="2" w:color="C55A11"/>
        </w:pBdr>
      </w:pPr>
      <w:bookmarkStart w:id="11" w:name="_Toc243216108"/>
      <w:r>
        <w:rPr>
          <w:b w:val="0"/>
        </w:rPr>
        <w:t>10. Dissociation and Dissolution</w:t>
      </w:r>
      <w:bookmarkEnd w:id="11"/>
    </w:p>
    <w:p w14:paraId="127A70CE" w14:textId="77777777" w:rsidR="00B844AC" w:rsidRDefault="00F62A06">
      <w:pPr>
        <w:pStyle w:val="Heading3"/>
      </w:pPr>
      <w:r>
        <w:rPr>
          <w:b w:val="0"/>
        </w:rPr>
        <w:t>Vocabulary</w:t>
      </w:r>
    </w:p>
    <w:p w14:paraId="7E463F03" w14:textId="77777777" w:rsidR="00B844AC" w:rsidRDefault="00F62A06">
      <w:pPr>
        <w:pStyle w:val="ListBullet"/>
      </w:pPr>
      <w:r>
        <w:rPr>
          <w:b/>
        </w:rPr>
        <w:t>At-will partnership:</w:t>
      </w:r>
      <w:r>
        <w:t xml:space="preserve"> no agreed term or undertaking; any partner may end it any time. </w:t>
      </w:r>
      <w:r>
        <w:rPr>
          <w:b/>
        </w:rPr>
        <w:t>Term partnership:</w:t>
      </w:r>
      <w:r>
        <w:t xml:space="preserve"> explicit (duration or purpose stated) or implicit (clear evidence of a minimum/maximum duration or a venture certain to end — e.g., until debts repaid or investment recouped; a mere hope of profits isn't enough — Page; Owen).</w:t>
      </w:r>
    </w:p>
    <w:p w14:paraId="67EC4E6C" w14:textId="77777777" w:rsidR="00B844AC" w:rsidRDefault="00F62A06">
      <w:pPr>
        <w:pStyle w:val="ListBullet"/>
      </w:pPr>
      <w:r>
        <w:t>Courts use "dissolution" loosely — for a partner's departure, for the winding-up process, or for its completion. Best usage: the point when the firm stops operating as a forward-looking business and begins to wind up.</w:t>
      </w:r>
    </w:p>
    <w:p w14:paraId="6F897AA5" w14:textId="77777777" w:rsidR="00B844AC" w:rsidRDefault="00F62A06">
      <w:pPr>
        <w:pStyle w:val="ListBullet"/>
      </w:pPr>
      <w:r>
        <w:rPr>
          <w:b/>
        </w:rPr>
        <w:t>Dissociation:</w:t>
      </w:r>
      <w:r>
        <w:t xml:space="preserve"> a partner ceases to be associated (RUPA § 601). </w:t>
      </w:r>
      <w:r>
        <w:rPr>
          <w:b/>
        </w:rPr>
        <w:t>Dissolution:</w:t>
      </w:r>
      <w:r>
        <w:t xml:space="preserve"> under UPA, the change in relation when any partner ceases to be associated (§ 29); under RUPA, the start of winding up. </w:t>
      </w:r>
      <w:r>
        <w:rPr>
          <w:b/>
        </w:rPr>
        <w:t>Winding up:</w:t>
      </w:r>
      <w:r>
        <w:t xml:space="preserve"> settling affairs. </w:t>
      </w:r>
      <w:r>
        <w:rPr>
          <w:b/>
        </w:rPr>
        <w:t>Termination:</w:t>
      </w:r>
      <w:r>
        <w:t xml:space="preserve"> winding up complete.</w:t>
      </w:r>
    </w:p>
    <w:p w14:paraId="0832FDFC" w14:textId="77777777" w:rsidR="00B844AC" w:rsidRDefault="00F62A06">
      <w:pPr>
        <w:pStyle w:val="Heading3"/>
      </w:pPr>
      <w:r>
        <w:rPr>
          <w:b w:val="0"/>
        </w:rPr>
        <w:t>UPA (1914) — four principles</w:t>
      </w:r>
    </w:p>
    <w:p w14:paraId="274671B5" w14:textId="77777777" w:rsidR="00B844AC" w:rsidRDefault="00F62A06">
      <w:pPr>
        <w:ind w:left="360" w:hanging="288"/>
      </w:pPr>
      <w:r>
        <w:rPr>
          <w:b/>
          <w:color w:val="2E75B6"/>
        </w:rPr>
        <w:t xml:space="preserve">1.  </w:t>
      </w:r>
      <w:r>
        <w:t xml:space="preserve">Any partner's departure </w:t>
      </w:r>
      <w:r>
        <w:rPr>
          <w:b/>
        </w:rPr>
        <w:t>dissolves</w:t>
      </w:r>
      <w:r>
        <w:t xml:space="preserve"> the partnership (aggregate theory; adding a partner doesn't).</w:t>
      </w:r>
    </w:p>
    <w:p w14:paraId="5484F954" w14:textId="77777777" w:rsidR="00B844AC" w:rsidRDefault="00F62A06">
      <w:pPr>
        <w:ind w:left="360" w:hanging="288"/>
      </w:pPr>
      <w:r>
        <w:rPr>
          <w:b/>
          <w:color w:val="2E75B6"/>
        </w:rPr>
        <w:t xml:space="preserve">2.  </w:t>
      </w:r>
      <w:r>
        <w:t xml:space="preserve">Partners always have the </w:t>
      </w:r>
      <w:r>
        <w:rPr>
          <w:b/>
        </w:rPr>
        <w:t>power</w:t>
      </w:r>
      <w:r>
        <w:t xml:space="preserve"> (not always the right) to dissolve — can't be contracted away. At will: power and right. Term: premature dissolution is </w:t>
      </w:r>
      <w:r>
        <w:rPr>
          <w:b/>
        </w:rPr>
        <w:t>wrongful</w:t>
      </w:r>
      <w:r>
        <w:t xml:space="preserve"> but still occurs. Expulsion per agreement (rightful) still dissolves; death/bankruptcy dissolve (not wrongful); end of term/undertaking dissolves.</w:t>
      </w:r>
    </w:p>
    <w:p w14:paraId="0C5DFDC9" w14:textId="77777777" w:rsidR="00B844AC" w:rsidRDefault="00F62A06">
      <w:pPr>
        <w:ind w:left="360" w:hanging="288"/>
      </w:pPr>
      <w:r>
        <w:rPr>
          <w:b/>
          <w:color w:val="2E75B6"/>
        </w:rPr>
        <w:t xml:space="preserve">3.  </w:t>
      </w:r>
      <w:r>
        <w:t xml:space="preserve">Dissolution starts </w:t>
      </w:r>
      <w:r>
        <w:rPr>
          <w:b/>
        </w:rPr>
        <w:t>winding up</w:t>
      </w:r>
      <w:r>
        <w:t>, not termination (§ 30); fiduciary duties continue; authority limited to winding up (§§ 33, 35 — notice/advertising rules).</w:t>
      </w:r>
    </w:p>
    <w:p w14:paraId="0CDDBB93" w14:textId="77777777" w:rsidR="00B844AC" w:rsidRDefault="00F62A06">
      <w:pPr>
        <w:ind w:left="360" w:hanging="288"/>
      </w:pPr>
      <w:r>
        <w:rPr>
          <w:b/>
          <w:color w:val="2E75B6"/>
        </w:rPr>
        <w:t xml:space="preserve">4.  </w:t>
      </w:r>
      <w:r>
        <w:t xml:space="preserve">Business may continue through a new firm. Rightful dissolution: any partner may force liquidation (§ 38(1)). Wrongful: innocent partners get damages and may continue by paying the wrongdoer's interest </w:t>
      </w:r>
      <w:r>
        <w:rPr>
          <w:b/>
        </w:rPr>
        <w:t>less damages and without goodwill</w:t>
      </w:r>
      <w:r>
        <w:t xml:space="preserve"> (§ 38(2)).</w:t>
      </w:r>
    </w:p>
    <w:p w14:paraId="3171A8AE" w14:textId="77777777" w:rsidR="00B844AC" w:rsidRDefault="00F62A06">
      <w:pPr>
        <w:pStyle w:val="ListBullet"/>
      </w:pPr>
      <w:r>
        <w:rPr>
          <w:b/>
        </w:rPr>
        <w:t>Criticisms:</w:t>
      </w:r>
      <w:r>
        <w:t xml:space="preserve"> destabilizes firms, undercuts continuation agreements, doesn't separate departures needing buyouts from true wind-ups.</w:t>
      </w:r>
    </w:p>
    <w:p w14:paraId="7060F07A" w14:textId="77777777" w:rsidR="00B844AC" w:rsidRDefault="00F62A06">
      <w:pPr>
        <w:pStyle w:val="Heading3"/>
      </w:pPr>
      <w:r>
        <w:rPr>
          <w:b w:val="0"/>
        </w:rPr>
        <w:t>RUPA (1997) — four principles</w:t>
      </w:r>
    </w:p>
    <w:p w14:paraId="51F66D48" w14:textId="77777777" w:rsidR="00B844AC" w:rsidRDefault="00F62A06">
      <w:pPr>
        <w:ind w:left="360" w:hanging="288"/>
      </w:pPr>
      <w:r>
        <w:rPr>
          <w:b/>
          <w:color w:val="2E75B6"/>
        </w:rPr>
        <w:t xml:space="preserve">1.  </w:t>
      </w:r>
      <w:r>
        <w:t xml:space="preserve">Dissociation does </w:t>
      </w:r>
      <w:r>
        <w:rPr>
          <w:b/>
        </w:rPr>
        <w:t>not</w:t>
      </w:r>
      <w:r>
        <w:t xml:space="preserve"> necessarily dissolve (Article 6 lists dissociations).</w:t>
      </w:r>
    </w:p>
    <w:p w14:paraId="75CB51D3" w14:textId="77777777" w:rsidR="00B844AC" w:rsidRDefault="00F62A06">
      <w:pPr>
        <w:ind w:left="360" w:hanging="288"/>
      </w:pPr>
      <w:r>
        <w:rPr>
          <w:b/>
          <w:color w:val="2E75B6"/>
        </w:rPr>
        <w:t xml:space="preserve">2.  </w:t>
      </w:r>
      <w:r>
        <w:rPr>
          <w:b/>
        </w:rPr>
        <w:t>§ 603 switch:</w:t>
      </w:r>
      <w:r>
        <w:t xml:space="preserve"> dissociation → either Article 7 buyout and continuation, or Article 8 dissolution, winding up, liquidation.</w:t>
      </w:r>
    </w:p>
    <w:p w14:paraId="140EF05C" w14:textId="77777777" w:rsidR="00B844AC" w:rsidRDefault="00F62A06">
      <w:pPr>
        <w:ind w:left="360" w:hanging="288"/>
      </w:pPr>
      <w:r>
        <w:rPr>
          <w:b/>
          <w:color w:val="2E75B6"/>
        </w:rPr>
        <w:t xml:space="preserve">3.  </w:t>
      </w:r>
      <w:r>
        <w:t xml:space="preserve">Filed </w:t>
      </w:r>
      <w:r>
        <w:rPr>
          <w:b/>
        </w:rPr>
        <w:t>statements</w:t>
      </w:r>
      <w:r>
        <w:t xml:space="preserve"> of dissociation/dissolution cut off apparent authority and liability (90-day constructive notice, § 103(d)).</w:t>
      </w:r>
    </w:p>
    <w:p w14:paraId="1C27B1B2" w14:textId="77777777" w:rsidR="00B844AC" w:rsidRDefault="00F62A06">
      <w:pPr>
        <w:ind w:left="360" w:hanging="288"/>
      </w:pPr>
      <w:r>
        <w:rPr>
          <w:b/>
          <w:color w:val="2E75B6"/>
        </w:rPr>
        <w:t xml:space="preserve">4.  </w:t>
      </w:r>
      <w:r>
        <w:t xml:space="preserve">Almost everything is </w:t>
      </w:r>
      <w:r>
        <w:rPr>
          <w:b/>
        </w:rPr>
        <w:t>default</w:t>
      </w:r>
      <w:r>
        <w:t xml:space="preserve"> — the agreement can make a partnership nearly indissoluble (except § 105(c) items).</w:t>
      </w:r>
    </w:p>
    <w:p w14:paraId="39D8BCF3" w14:textId="77777777" w:rsidR="00B844AC" w:rsidRDefault="00F62A06">
      <w:pPr>
        <w:pStyle w:val="Heading3"/>
      </w:pPr>
      <w:r>
        <w:rPr>
          <w:b w:val="0"/>
        </w:rPr>
        <w:t>Dissociation events (§ 601)</w:t>
      </w:r>
    </w:p>
    <w:p w14:paraId="4AD59476" w14:textId="77777777" w:rsidR="00B844AC" w:rsidRDefault="00F62A06">
      <w:pPr>
        <w:pStyle w:val="ListBullet"/>
      </w:pPr>
      <w:r>
        <w:t xml:space="preserve">Express will to withdraw; agreed event; expulsion per agreement; </w:t>
      </w:r>
      <w:r>
        <w:rPr>
          <w:b/>
        </w:rPr>
        <w:t>unanimous</w:t>
      </w:r>
      <w:r>
        <w:t xml:space="preserve"> expulsion if unlawful to continue with partner, partner transferred all interest, or entity partner dissolved; </w:t>
      </w:r>
      <w:r>
        <w:rPr>
          <w:b/>
        </w:rPr>
        <w:t>judicial expulsion</w:t>
      </w:r>
      <w:r>
        <w:t xml:space="preserve"> (wrongful conduct materially affecting the business; willful/persistent material breach; conduct making it not reasonably practicable to continue with the partner); bankruptcy or assignment for creditors; death, guardian, or incapacity.</w:t>
      </w:r>
    </w:p>
    <w:p w14:paraId="7EAD5911" w14:textId="77777777" w:rsidR="00B844AC" w:rsidRDefault="00F62A06">
      <w:pPr>
        <w:pStyle w:val="ListBullet"/>
      </w:pPr>
      <w:r>
        <w:rPr>
          <w:b/>
        </w:rPr>
        <w:t>Not dissociation:</w:t>
      </w:r>
      <w:r>
        <w:t xml:space="preserve"> transferring a transferable interest; a charging order; adding a partner; disagreements.</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1575"/>
        <w:gridCol w:w="3383"/>
        <w:gridCol w:w="5122"/>
      </w:tblGrid>
      <w:tr w:rsidR="00B844AC" w14:paraId="62BDFB3E" w14:textId="77777777">
        <w:trPr>
          <w:cantSplit/>
          <w:tblHeader/>
          <w:jc w:val="center"/>
        </w:trPr>
        <w:tc>
          <w:tcPr>
            <w:tcW w:w="1575" w:type="dxa"/>
            <w:tcBorders>
              <w:top w:val="single" w:sz="4" w:space="0" w:color="BFC9D9"/>
              <w:left w:val="single" w:sz="4" w:space="0" w:color="BFC9D9"/>
              <w:bottom w:val="single" w:sz="4" w:space="0" w:color="BFC9D9"/>
              <w:right w:val="single" w:sz="4" w:space="0" w:color="BFC9D9"/>
            </w:tcBorders>
            <w:shd w:val="clear" w:color="auto" w:fill="1F3864"/>
          </w:tcPr>
          <w:p w14:paraId="5B3ED816" w14:textId="77777777" w:rsidR="00B844AC" w:rsidRDefault="00F62A06">
            <w:pPr>
              <w:spacing w:after="0" w:line="240" w:lineRule="auto"/>
            </w:pPr>
            <w:r>
              <w:rPr>
                <w:b/>
                <w:color w:val="FFFFFF"/>
                <w:sz w:val="17"/>
              </w:rPr>
              <w:t>Event</w:t>
            </w:r>
          </w:p>
        </w:tc>
        <w:tc>
          <w:tcPr>
            <w:tcW w:w="3383" w:type="dxa"/>
            <w:tcBorders>
              <w:top w:val="single" w:sz="4" w:space="0" w:color="BFC9D9"/>
              <w:left w:val="single" w:sz="4" w:space="0" w:color="BFC9D9"/>
              <w:bottom w:val="single" w:sz="4" w:space="0" w:color="BFC9D9"/>
              <w:right w:val="single" w:sz="4" w:space="0" w:color="BFC9D9"/>
            </w:tcBorders>
            <w:shd w:val="clear" w:color="auto" w:fill="1F3864"/>
          </w:tcPr>
          <w:p w14:paraId="14F4A806" w14:textId="77777777" w:rsidR="00B844AC" w:rsidRDefault="00F62A06">
            <w:pPr>
              <w:spacing w:after="0" w:line="240" w:lineRule="auto"/>
            </w:pPr>
            <w:r>
              <w:rPr>
                <w:b/>
                <w:color w:val="FFFFFF"/>
                <w:sz w:val="17"/>
              </w:rPr>
              <w:t>UPA (1914) result</w:t>
            </w:r>
          </w:p>
        </w:tc>
        <w:tc>
          <w:tcPr>
            <w:tcW w:w="5122" w:type="dxa"/>
            <w:tcBorders>
              <w:top w:val="single" w:sz="4" w:space="0" w:color="BFC9D9"/>
              <w:left w:val="single" w:sz="4" w:space="0" w:color="BFC9D9"/>
              <w:bottom w:val="single" w:sz="4" w:space="0" w:color="BFC9D9"/>
              <w:right w:val="single" w:sz="4" w:space="0" w:color="BFC9D9"/>
            </w:tcBorders>
            <w:shd w:val="clear" w:color="auto" w:fill="1F3864"/>
          </w:tcPr>
          <w:p w14:paraId="08DEB477" w14:textId="77777777" w:rsidR="00B844AC" w:rsidRDefault="00F62A06">
            <w:pPr>
              <w:spacing w:after="0" w:line="240" w:lineRule="auto"/>
            </w:pPr>
            <w:r>
              <w:rPr>
                <w:b/>
                <w:color w:val="FFFFFF"/>
                <w:sz w:val="17"/>
              </w:rPr>
              <w:t>RUPA (1997) result</w:t>
            </w:r>
          </w:p>
        </w:tc>
      </w:tr>
      <w:tr w:rsidR="00B844AC" w14:paraId="16A2970E" w14:textId="77777777">
        <w:trPr>
          <w:cantSplit/>
          <w:jc w:val="center"/>
        </w:trPr>
        <w:tc>
          <w:tcPr>
            <w:tcW w:w="1575" w:type="dxa"/>
            <w:tcBorders>
              <w:top w:val="single" w:sz="4" w:space="0" w:color="BFC9D9"/>
              <w:left w:val="single" w:sz="4" w:space="0" w:color="BFC9D9"/>
              <w:bottom w:val="single" w:sz="4" w:space="0" w:color="BFC9D9"/>
              <w:right w:val="single" w:sz="4" w:space="0" w:color="BFC9D9"/>
            </w:tcBorders>
          </w:tcPr>
          <w:p w14:paraId="2D5C5457" w14:textId="77777777" w:rsidR="00B844AC" w:rsidRDefault="00F62A06">
            <w:pPr>
              <w:spacing w:after="0" w:line="240" w:lineRule="auto"/>
            </w:pPr>
            <w:r>
              <w:rPr>
                <w:b/>
                <w:sz w:val="17"/>
              </w:rPr>
              <w:t>At-will partner withdraws</w:t>
            </w:r>
          </w:p>
        </w:tc>
        <w:tc>
          <w:tcPr>
            <w:tcW w:w="3383" w:type="dxa"/>
            <w:tcBorders>
              <w:top w:val="single" w:sz="4" w:space="0" w:color="BFC9D9"/>
              <w:left w:val="single" w:sz="4" w:space="0" w:color="BFC9D9"/>
              <w:bottom w:val="single" w:sz="4" w:space="0" w:color="BFC9D9"/>
              <w:right w:val="single" w:sz="4" w:space="0" w:color="BFC9D9"/>
            </w:tcBorders>
          </w:tcPr>
          <w:p w14:paraId="4A1C46C7" w14:textId="77777777" w:rsidR="00B844AC" w:rsidRDefault="00F62A06">
            <w:pPr>
              <w:spacing w:after="0" w:line="240" w:lineRule="auto"/>
            </w:pPr>
            <w:r>
              <w:rPr>
                <w:sz w:val="17"/>
              </w:rPr>
              <w:t>Rightful dissolution; any partner can force liquidation</w:t>
            </w:r>
          </w:p>
        </w:tc>
        <w:tc>
          <w:tcPr>
            <w:tcW w:w="5122" w:type="dxa"/>
            <w:tcBorders>
              <w:top w:val="single" w:sz="4" w:space="0" w:color="BFC9D9"/>
              <w:left w:val="single" w:sz="4" w:space="0" w:color="BFC9D9"/>
              <w:bottom w:val="single" w:sz="4" w:space="0" w:color="BFC9D9"/>
              <w:right w:val="single" w:sz="4" w:space="0" w:color="BFC9D9"/>
            </w:tcBorders>
          </w:tcPr>
          <w:p w14:paraId="39D40A79" w14:textId="77777777" w:rsidR="00B844AC" w:rsidRDefault="00F62A06">
            <w:pPr>
              <w:spacing w:after="0" w:line="240" w:lineRule="auto"/>
            </w:pPr>
            <w:r>
              <w:rPr>
                <w:sz w:val="17"/>
              </w:rPr>
              <w:t>Dissolution and winding up (§ 801(1))</w:t>
            </w:r>
          </w:p>
        </w:tc>
      </w:tr>
      <w:tr w:rsidR="00B844AC" w14:paraId="738B5EE7" w14:textId="77777777">
        <w:trPr>
          <w:cantSplit/>
          <w:jc w:val="center"/>
        </w:trPr>
        <w:tc>
          <w:tcPr>
            <w:tcW w:w="1575" w:type="dxa"/>
            <w:tcBorders>
              <w:top w:val="single" w:sz="4" w:space="0" w:color="BFC9D9"/>
              <w:left w:val="single" w:sz="4" w:space="0" w:color="BFC9D9"/>
              <w:bottom w:val="single" w:sz="4" w:space="0" w:color="BFC9D9"/>
              <w:right w:val="single" w:sz="4" w:space="0" w:color="BFC9D9"/>
            </w:tcBorders>
            <w:shd w:val="clear" w:color="auto" w:fill="F3F6FA"/>
          </w:tcPr>
          <w:p w14:paraId="7689B86B" w14:textId="77777777" w:rsidR="00B844AC" w:rsidRDefault="00F62A06">
            <w:pPr>
              <w:spacing w:after="0" w:line="240" w:lineRule="auto"/>
            </w:pPr>
            <w:r>
              <w:rPr>
                <w:b/>
                <w:sz w:val="17"/>
              </w:rPr>
              <w:t>Term partner withdraws early</w:t>
            </w:r>
          </w:p>
        </w:tc>
        <w:tc>
          <w:tcPr>
            <w:tcW w:w="3383" w:type="dxa"/>
            <w:tcBorders>
              <w:top w:val="single" w:sz="4" w:space="0" w:color="BFC9D9"/>
              <w:left w:val="single" w:sz="4" w:space="0" w:color="BFC9D9"/>
              <w:bottom w:val="single" w:sz="4" w:space="0" w:color="BFC9D9"/>
              <w:right w:val="single" w:sz="4" w:space="0" w:color="BFC9D9"/>
            </w:tcBorders>
            <w:shd w:val="clear" w:color="auto" w:fill="F3F6FA"/>
          </w:tcPr>
          <w:p w14:paraId="1C74D3E3" w14:textId="77777777" w:rsidR="00B844AC" w:rsidRDefault="00F62A06">
            <w:pPr>
              <w:spacing w:after="0" w:line="240" w:lineRule="auto"/>
            </w:pPr>
            <w:r>
              <w:rPr>
                <w:sz w:val="17"/>
              </w:rPr>
              <w:t>Wrongful dissolution; others may continue, pay value less damages, no goodwill</w:t>
            </w:r>
          </w:p>
        </w:tc>
        <w:tc>
          <w:tcPr>
            <w:tcW w:w="5122" w:type="dxa"/>
            <w:tcBorders>
              <w:top w:val="single" w:sz="4" w:space="0" w:color="BFC9D9"/>
              <w:left w:val="single" w:sz="4" w:space="0" w:color="BFC9D9"/>
              <w:bottom w:val="single" w:sz="4" w:space="0" w:color="BFC9D9"/>
              <w:right w:val="single" w:sz="4" w:space="0" w:color="BFC9D9"/>
            </w:tcBorders>
            <w:shd w:val="clear" w:color="auto" w:fill="F3F6FA"/>
          </w:tcPr>
          <w:p w14:paraId="48F17E69" w14:textId="77777777" w:rsidR="00B844AC" w:rsidRDefault="00F62A06">
            <w:pPr>
              <w:spacing w:after="0" w:line="240" w:lineRule="auto"/>
            </w:pPr>
            <w:r>
              <w:rPr>
                <w:sz w:val="17"/>
              </w:rPr>
              <w:t>Wrongful dissociation (§ 602(b)); others continue unless half vote to wind up within 90 days; buyout less damages, deferred payment</w:t>
            </w:r>
          </w:p>
        </w:tc>
      </w:tr>
      <w:tr w:rsidR="00B844AC" w14:paraId="156404B7" w14:textId="77777777">
        <w:trPr>
          <w:cantSplit/>
          <w:jc w:val="center"/>
        </w:trPr>
        <w:tc>
          <w:tcPr>
            <w:tcW w:w="1575" w:type="dxa"/>
            <w:tcBorders>
              <w:top w:val="single" w:sz="4" w:space="0" w:color="BFC9D9"/>
              <w:left w:val="single" w:sz="4" w:space="0" w:color="BFC9D9"/>
              <w:bottom w:val="single" w:sz="4" w:space="0" w:color="BFC9D9"/>
              <w:right w:val="single" w:sz="4" w:space="0" w:color="BFC9D9"/>
            </w:tcBorders>
          </w:tcPr>
          <w:p w14:paraId="44C4BF2D" w14:textId="77777777" w:rsidR="00B844AC" w:rsidRDefault="00F62A06">
            <w:pPr>
              <w:spacing w:after="0" w:line="240" w:lineRule="auto"/>
            </w:pPr>
            <w:r>
              <w:rPr>
                <w:b/>
                <w:sz w:val="17"/>
              </w:rPr>
              <w:t>Partner dies or goes bankrupt</w:t>
            </w:r>
          </w:p>
        </w:tc>
        <w:tc>
          <w:tcPr>
            <w:tcW w:w="3383" w:type="dxa"/>
            <w:tcBorders>
              <w:top w:val="single" w:sz="4" w:space="0" w:color="BFC9D9"/>
              <w:left w:val="single" w:sz="4" w:space="0" w:color="BFC9D9"/>
              <w:bottom w:val="single" w:sz="4" w:space="0" w:color="BFC9D9"/>
              <w:right w:val="single" w:sz="4" w:space="0" w:color="BFC9D9"/>
            </w:tcBorders>
          </w:tcPr>
          <w:p w14:paraId="4AE6F38B" w14:textId="77777777" w:rsidR="00B844AC" w:rsidRDefault="00F62A06">
            <w:pPr>
              <w:spacing w:after="0" w:line="240" w:lineRule="auto"/>
            </w:pPr>
            <w:r>
              <w:rPr>
                <w:sz w:val="17"/>
              </w:rPr>
              <w:t>Dissolution (not wrongful)</w:t>
            </w:r>
          </w:p>
        </w:tc>
        <w:tc>
          <w:tcPr>
            <w:tcW w:w="5122" w:type="dxa"/>
            <w:tcBorders>
              <w:top w:val="single" w:sz="4" w:space="0" w:color="BFC9D9"/>
              <w:left w:val="single" w:sz="4" w:space="0" w:color="BFC9D9"/>
              <w:bottom w:val="single" w:sz="4" w:space="0" w:color="BFC9D9"/>
              <w:right w:val="single" w:sz="4" w:space="0" w:color="BFC9D9"/>
            </w:tcBorders>
          </w:tcPr>
          <w:p w14:paraId="1919FF4E" w14:textId="77777777" w:rsidR="00B844AC" w:rsidRDefault="00F62A06">
            <w:pPr>
              <w:spacing w:after="0" w:line="240" w:lineRule="auto"/>
            </w:pPr>
            <w:r>
              <w:rPr>
                <w:sz w:val="17"/>
              </w:rPr>
              <w:t>Dissociation; term firm continues unless half vote to wind up (§ 801(2)(A)); at-will firm continues with buyout</w:t>
            </w:r>
          </w:p>
        </w:tc>
      </w:tr>
      <w:tr w:rsidR="00B844AC" w14:paraId="5E24002D" w14:textId="77777777">
        <w:trPr>
          <w:cantSplit/>
          <w:jc w:val="center"/>
        </w:trPr>
        <w:tc>
          <w:tcPr>
            <w:tcW w:w="1575" w:type="dxa"/>
            <w:tcBorders>
              <w:top w:val="single" w:sz="4" w:space="0" w:color="BFC9D9"/>
              <w:left w:val="single" w:sz="4" w:space="0" w:color="BFC9D9"/>
              <w:bottom w:val="single" w:sz="4" w:space="0" w:color="BFC9D9"/>
              <w:right w:val="single" w:sz="4" w:space="0" w:color="BFC9D9"/>
            </w:tcBorders>
            <w:shd w:val="clear" w:color="auto" w:fill="F3F6FA"/>
          </w:tcPr>
          <w:p w14:paraId="3915AEDB" w14:textId="77777777" w:rsidR="00B844AC" w:rsidRDefault="00F62A06">
            <w:pPr>
              <w:spacing w:after="0" w:line="240" w:lineRule="auto"/>
            </w:pPr>
            <w:r>
              <w:rPr>
                <w:b/>
                <w:sz w:val="17"/>
              </w:rPr>
              <w:lastRenderedPageBreak/>
              <w:t>Partner expelled per agreement</w:t>
            </w:r>
          </w:p>
        </w:tc>
        <w:tc>
          <w:tcPr>
            <w:tcW w:w="3383" w:type="dxa"/>
            <w:tcBorders>
              <w:top w:val="single" w:sz="4" w:space="0" w:color="BFC9D9"/>
              <w:left w:val="single" w:sz="4" w:space="0" w:color="BFC9D9"/>
              <w:bottom w:val="single" w:sz="4" w:space="0" w:color="BFC9D9"/>
              <w:right w:val="single" w:sz="4" w:space="0" w:color="BFC9D9"/>
            </w:tcBorders>
            <w:shd w:val="clear" w:color="auto" w:fill="F3F6FA"/>
          </w:tcPr>
          <w:p w14:paraId="0FE1E140" w14:textId="77777777" w:rsidR="00B844AC" w:rsidRDefault="00F62A06">
            <w:pPr>
              <w:spacing w:after="0" w:line="240" w:lineRule="auto"/>
            </w:pPr>
            <w:r>
              <w:rPr>
                <w:sz w:val="17"/>
              </w:rPr>
              <w:t>Dissolution (rightful if bona fide)</w:t>
            </w:r>
          </w:p>
        </w:tc>
        <w:tc>
          <w:tcPr>
            <w:tcW w:w="5122" w:type="dxa"/>
            <w:tcBorders>
              <w:top w:val="single" w:sz="4" w:space="0" w:color="BFC9D9"/>
              <w:left w:val="single" w:sz="4" w:space="0" w:color="BFC9D9"/>
              <w:bottom w:val="single" w:sz="4" w:space="0" w:color="BFC9D9"/>
              <w:right w:val="single" w:sz="4" w:space="0" w:color="BFC9D9"/>
            </w:tcBorders>
            <w:shd w:val="clear" w:color="auto" w:fill="F3F6FA"/>
          </w:tcPr>
          <w:p w14:paraId="678B17FC" w14:textId="77777777" w:rsidR="00B844AC" w:rsidRDefault="00F62A06">
            <w:pPr>
              <w:spacing w:after="0" w:line="240" w:lineRule="auto"/>
            </w:pPr>
            <w:r>
              <w:rPr>
                <w:sz w:val="17"/>
              </w:rPr>
              <w:t>Dissociation; buyout (§ 601(3))</w:t>
            </w:r>
          </w:p>
        </w:tc>
      </w:tr>
      <w:tr w:rsidR="00B844AC" w14:paraId="2BD96AE6" w14:textId="77777777">
        <w:trPr>
          <w:cantSplit/>
          <w:jc w:val="center"/>
        </w:trPr>
        <w:tc>
          <w:tcPr>
            <w:tcW w:w="1575" w:type="dxa"/>
            <w:tcBorders>
              <w:top w:val="single" w:sz="4" w:space="0" w:color="BFC9D9"/>
              <w:left w:val="single" w:sz="4" w:space="0" w:color="BFC9D9"/>
              <w:bottom w:val="single" w:sz="4" w:space="0" w:color="BFC9D9"/>
              <w:right w:val="single" w:sz="4" w:space="0" w:color="BFC9D9"/>
            </w:tcBorders>
          </w:tcPr>
          <w:p w14:paraId="2627B230" w14:textId="77777777" w:rsidR="00B844AC" w:rsidRDefault="00F62A06">
            <w:pPr>
              <w:spacing w:after="0" w:line="240" w:lineRule="auto"/>
            </w:pPr>
            <w:r>
              <w:rPr>
                <w:b/>
                <w:sz w:val="17"/>
              </w:rPr>
              <w:t>Partner's misconduct</w:t>
            </w:r>
          </w:p>
        </w:tc>
        <w:tc>
          <w:tcPr>
            <w:tcW w:w="3383" w:type="dxa"/>
            <w:tcBorders>
              <w:top w:val="single" w:sz="4" w:space="0" w:color="BFC9D9"/>
              <w:left w:val="single" w:sz="4" w:space="0" w:color="BFC9D9"/>
              <w:bottom w:val="single" w:sz="4" w:space="0" w:color="BFC9D9"/>
              <w:right w:val="single" w:sz="4" w:space="0" w:color="BFC9D9"/>
            </w:tcBorders>
          </w:tcPr>
          <w:p w14:paraId="5BEBAE3B" w14:textId="77777777" w:rsidR="00B844AC" w:rsidRDefault="00F62A06">
            <w:pPr>
              <w:spacing w:after="0" w:line="240" w:lineRule="auto"/>
            </w:pPr>
            <w:r>
              <w:rPr>
                <w:sz w:val="17"/>
              </w:rPr>
              <w:t>Court may dissolve (§ 32)</w:t>
            </w:r>
          </w:p>
        </w:tc>
        <w:tc>
          <w:tcPr>
            <w:tcW w:w="5122" w:type="dxa"/>
            <w:tcBorders>
              <w:top w:val="single" w:sz="4" w:space="0" w:color="BFC9D9"/>
              <w:left w:val="single" w:sz="4" w:space="0" w:color="BFC9D9"/>
              <w:bottom w:val="single" w:sz="4" w:space="0" w:color="BFC9D9"/>
              <w:right w:val="single" w:sz="4" w:space="0" w:color="BFC9D9"/>
            </w:tcBorders>
          </w:tcPr>
          <w:p w14:paraId="7B88029E" w14:textId="77777777" w:rsidR="00B844AC" w:rsidRDefault="00F62A06">
            <w:pPr>
              <w:spacing w:after="0" w:line="240" w:lineRule="auto"/>
            </w:pPr>
            <w:r>
              <w:rPr>
                <w:sz w:val="17"/>
              </w:rPr>
              <w:t>Court may expel (§ 601(5)) or dissolve (§ 801(4))</w:t>
            </w:r>
          </w:p>
        </w:tc>
      </w:tr>
      <w:tr w:rsidR="00B844AC" w14:paraId="3CB22DDD" w14:textId="77777777">
        <w:trPr>
          <w:cantSplit/>
          <w:jc w:val="center"/>
        </w:trPr>
        <w:tc>
          <w:tcPr>
            <w:tcW w:w="1575" w:type="dxa"/>
            <w:tcBorders>
              <w:top w:val="single" w:sz="4" w:space="0" w:color="BFC9D9"/>
              <w:left w:val="single" w:sz="4" w:space="0" w:color="BFC9D9"/>
              <w:bottom w:val="single" w:sz="4" w:space="0" w:color="BFC9D9"/>
              <w:right w:val="single" w:sz="4" w:space="0" w:color="BFC9D9"/>
            </w:tcBorders>
            <w:shd w:val="clear" w:color="auto" w:fill="F3F6FA"/>
          </w:tcPr>
          <w:p w14:paraId="4EE6CB00" w14:textId="77777777" w:rsidR="00B844AC" w:rsidRDefault="00F62A06">
            <w:pPr>
              <w:spacing w:after="0" w:line="240" w:lineRule="auto"/>
            </w:pPr>
            <w:r>
              <w:rPr>
                <w:b/>
                <w:sz w:val="17"/>
              </w:rPr>
              <w:t>New partner admitted</w:t>
            </w:r>
          </w:p>
        </w:tc>
        <w:tc>
          <w:tcPr>
            <w:tcW w:w="3383" w:type="dxa"/>
            <w:tcBorders>
              <w:top w:val="single" w:sz="4" w:space="0" w:color="BFC9D9"/>
              <w:left w:val="single" w:sz="4" w:space="0" w:color="BFC9D9"/>
              <w:bottom w:val="single" w:sz="4" w:space="0" w:color="BFC9D9"/>
              <w:right w:val="single" w:sz="4" w:space="0" w:color="BFC9D9"/>
            </w:tcBorders>
            <w:shd w:val="clear" w:color="auto" w:fill="F3F6FA"/>
          </w:tcPr>
          <w:p w14:paraId="0706A9DA" w14:textId="77777777" w:rsidR="00B844AC" w:rsidRDefault="00F62A06">
            <w:pPr>
              <w:spacing w:after="0" w:line="240" w:lineRule="auto"/>
            </w:pPr>
            <w:r>
              <w:rPr>
                <w:sz w:val="17"/>
              </w:rPr>
              <w:t>No dissolution</w:t>
            </w:r>
          </w:p>
        </w:tc>
        <w:tc>
          <w:tcPr>
            <w:tcW w:w="5122" w:type="dxa"/>
            <w:tcBorders>
              <w:top w:val="single" w:sz="4" w:space="0" w:color="BFC9D9"/>
              <w:left w:val="single" w:sz="4" w:space="0" w:color="BFC9D9"/>
              <w:bottom w:val="single" w:sz="4" w:space="0" w:color="BFC9D9"/>
              <w:right w:val="single" w:sz="4" w:space="0" w:color="BFC9D9"/>
            </w:tcBorders>
            <w:shd w:val="clear" w:color="auto" w:fill="F3F6FA"/>
          </w:tcPr>
          <w:p w14:paraId="25AEC46C" w14:textId="77777777" w:rsidR="00B844AC" w:rsidRDefault="00F62A06">
            <w:pPr>
              <w:spacing w:after="0" w:line="240" w:lineRule="auto"/>
            </w:pPr>
            <w:r>
              <w:rPr>
                <w:sz w:val="17"/>
              </w:rPr>
              <w:t>No dissociation</w:t>
            </w:r>
          </w:p>
        </w:tc>
      </w:tr>
    </w:tbl>
    <w:p w14:paraId="1A964DD4" w14:textId="77777777" w:rsidR="00B844AC" w:rsidRDefault="00B844AC">
      <w:pPr>
        <w:spacing w:after="0" w:line="120" w:lineRule="exact"/>
      </w:pPr>
    </w:p>
    <w:p w14:paraId="13348FFE" w14:textId="77777777" w:rsidR="00B844AC" w:rsidRDefault="00F62A06">
      <w:pPr>
        <w:pStyle w:val="Heading3"/>
      </w:pPr>
      <w:r>
        <w:rPr>
          <w:b w:val="0"/>
        </w:rPr>
        <w:t>Buyout when the business continues (§§ 701–704)</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6C0084E" w14:textId="77777777">
        <w:trPr>
          <w:cantSplit/>
          <w:jc w:val="center"/>
        </w:trPr>
        <w:tc>
          <w:tcPr>
            <w:tcW w:w="10080" w:type="dxa"/>
            <w:tcBorders>
              <w:top w:val="nil"/>
              <w:left w:val="single" w:sz="24" w:space="0" w:color="1F3864"/>
              <w:bottom w:val="nil"/>
              <w:right w:val="nil"/>
            </w:tcBorders>
            <w:shd w:val="clear" w:color="auto" w:fill="EAF1FB"/>
          </w:tcPr>
          <w:p w14:paraId="6284ABCF" w14:textId="77777777" w:rsidR="00B844AC" w:rsidRDefault="00F62A06">
            <w:pPr>
              <w:spacing w:after="0"/>
            </w:pPr>
            <w:r>
              <w:rPr>
                <w:b/>
                <w:color w:val="1F3864"/>
                <w:sz w:val="17"/>
              </w:rPr>
              <w:t xml:space="preserve">RULE  </w:t>
            </w:r>
            <w:r>
              <w:t>Partnership must buy the dissociated partner's interest at the amount distributable if, on the dissociation date, assets were sold at the GREATER of liquidation value or going-concern value without the partner — minus wrongful-dissociation damages — plus interest from dissociation. No goodwill deduction.</w:t>
            </w:r>
          </w:p>
        </w:tc>
      </w:tr>
    </w:tbl>
    <w:p w14:paraId="600B6596" w14:textId="77777777" w:rsidR="00B844AC" w:rsidRDefault="00B844AC">
      <w:pPr>
        <w:spacing w:after="0" w:line="100" w:lineRule="exact"/>
      </w:pPr>
    </w:p>
    <w:p w14:paraId="30450FBF" w14:textId="77777777" w:rsidR="00B844AC" w:rsidRDefault="00F62A06">
      <w:pPr>
        <w:pStyle w:val="ListBullet"/>
      </w:pPr>
      <w:r>
        <w:t xml:space="preserve">Pay estimated price within </w:t>
      </w:r>
      <w:r>
        <w:rPr>
          <w:b/>
        </w:rPr>
        <w:t>120 days</w:t>
      </w:r>
      <w:r>
        <w:t xml:space="preserve"> of written demand; wrongful dissociator from a term partnership waits until the term ends unless no undue hardship (secured, with interest); suit within 120 days of tender.</w:t>
      </w:r>
    </w:p>
    <w:p w14:paraId="6479ED93" w14:textId="77777777" w:rsidR="00B844AC" w:rsidRDefault="00F62A06">
      <w:pPr>
        <w:pStyle w:val="ListBullet"/>
      </w:pPr>
      <w:r>
        <w:rPr>
          <w:b/>
        </w:rPr>
        <w:t>Lingering power/liability:</w:t>
      </w:r>
      <w:r>
        <w:t xml:space="preserve"> for </w:t>
      </w:r>
      <w:r>
        <w:rPr>
          <w:b/>
        </w:rPr>
        <w:t>2 years</w:t>
      </w:r>
      <w:r>
        <w:t>, a dissociated partner can bind the firm and be liable to third parties who don't know of the dissociation and reasonably believe he's a partner (§§ 702–703) — cut off by a filed statement of dissociation (§ 704) after 90 days.</w:t>
      </w:r>
    </w:p>
    <w:p w14:paraId="349BFC6A" w14:textId="77777777" w:rsidR="00B844AC" w:rsidRDefault="00F62A06">
      <w:pPr>
        <w:pStyle w:val="Heading3"/>
      </w:pPr>
      <w:r>
        <w:rPr>
          <w:b w:val="0"/>
        </w:rPr>
        <w:t>Dissolution events (§ 801)</w:t>
      </w:r>
    </w:p>
    <w:p w14:paraId="5F2F4A71" w14:textId="77777777" w:rsidR="00B844AC" w:rsidRDefault="00F62A06">
      <w:pPr>
        <w:pStyle w:val="ListBullet"/>
      </w:pPr>
      <w:r>
        <w:t>(1) At will: a partner's express will to withdraw.</w:t>
      </w:r>
    </w:p>
    <w:p w14:paraId="3447CC62" w14:textId="77777777" w:rsidR="00B844AC" w:rsidRDefault="00F62A06">
      <w:pPr>
        <w:pStyle w:val="ListBullet"/>
      </w:pPr>
      <w:r>
        <w:t xml:space="preserve">(2) Term: within </w:t>
      </w:r>
      <w:r>
        <w:rPr>
          <w:b/>
        </w:rPr>
        <w:t>90 days</w:t>
      </w:r>
      <w:r>
        <w:t xml:space="preserve"> after a death/bankruptcy/incapacity-type or wrongful dissociation, </w:t>
      </w:r>
      <w:r>
        <w:rPr>
          <w:b/>
        </w:rPr>
        <w:t>at least half</w:t>
      </w:r>
      <w:r>
        <w:t xml:space="preserve"> of remaining partners vote to wind up; all partners agree; term expires/undertaking done.</w:t>
      </w:r>
    </w:p>
    <w:p w14:paraId="4178A4B1" w14:textId="77777777" w:rsidR="00B844AC" w:rsidRDefault="00F62A06">
      <w:pPr>
        <w:pStyle w:val="ListBullet"/>
      </w:pPr>
      <w:r>
        <w:t xml:space="preserve">(3) Event specified in agreement. (4) </w:t>
      </w:r>
      <w:r>
        <w:rPr>
          <w:b/>
        </w:rPr>
        <w:t>Court order on a partner's application:</w:t>
      </w:r>
      <w:r>
        <w:t xml:space="preserve"> business unlawful; economic purpose likely to be unreasonably frustrated; another partner's conduct makes it not reasonably practicable to continue with him; otherwise not reasonably practicable to continue under the agreement. (5) </w:t>
      </w:r>
      <w:r>
        <w:rPr>
          <w:b/>
        </w:rPr>
        <w:t>Court order on a transferee's application</w:t>
      </w:r>
      <w:r>
        <w:t xml:space="preserve"> when equitable: after the term (if term partnership at time of transfer/charging order) or any time (if at will).</w:t>
      </w:r>
    </w:p>
    <w:p w14:paraId="4C52F304" w14:textId="77777777" w:rsidR="00B844AC" w:rsidRDefault="00F62A06">
      <w:pPr>
        <w:pStyle w:val="ListBullet"/>
      </w:pPr>
      <w:r>
        <w:rPr>
          <w:b/>
        </w:rPr>
        <w:t>Agreement may modify (1)–(3) but NOT (4) or (5)</w:t>
      </w:r>
      <w:r>
        <w:t xml:space="preserve"> (§ 105(c)(11)).</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65F09CC7" w14:textId="77777777">
        <w:trPr>
          <w:cantSplit/>
          <w:jc w:val="center"/>
        </w:trPr>
        <w:tc>
          <w:tcPr>
            <w:tcW w:w="10080" w:type="dxa"/>
            <w:tcBorders>
              <w:top w:val="nil"/>
              <w:left w:val="single" w:sz="24" w:space="0" w:color="C55A11"/>
              <w:bottom w:val="nil"/>
              <w:right w:val="nil"/>
            </w:tcBorders>
            <w:shd w:val="clear" w:color="auto" w:fill="FDF2E3"/>
          </w:tcPr>
          <w:p w14:paraId="2541BCB1" w14:textId="77777777" w:rsidR="00B844AC" w:rsidRDefault="00F62A06">
            <w:pPr>
              <w:spacing w:after="0"/>
            </w:pPr>
            <w:r>
              <w:rPr>
                <w:b/>
                <w:color w:val="C55A11"/>
                <w:sz w:val="17"/>
              </w:rPr>
              <w:t xml:space="preserve">TIP  </w:t>
            </w:r>
            <w:r>
              <w:t>Exit questions — (1) UPA or RUPA? (2) at will or term (explicit or implied)? (3) what event — express will, death, bankruptcy, expulsion, court order? (4) rightful or wrongful (§ 602(b) list)? (5) Article 7 buyout or Article 8 winding up? (6) what does the partnership agreement say (it usually controls — Frank, G &amp; S, Day)? (7) who can bind the firm afterward, and for how long?</w:t>
            </w:r>
          </w:p>
        </w:tc>
      </w:tr>
    </w:tbl>
    <w:p w14:paraId="5ABB6D43" w14:textId="77777777" w:rsidR="00B844AC" w:rsidRDefault="00B844AC">
      <w:pPr>
        <w:spacing w:after="0" w:line="100" w:lineRule="exact"/>
      </w:pPr>
    </w:p>
    <w:p w14:paraId="635B7D8D" w14:textId="77777777" w:rsidR="00B844AC" w:rsidRDefault="00F62A06">
      <w:pPr>
        <w:pStyle w:val="Heading3"/>
      </w:pPr>
      <w:r>
        <w:rPr>
          <w:b w:val="0"/>
        </w:rPr>
        <w:t>Winding up (§§ 802–806)</w:t>
      </w:r>
    </w:p>
    <w:p w14:paraId="47EC7EBC" w14:textId="77777777" w:rsidR="00B844AC" w:rsidRDefault="00F62A06">
      <w:pPr>
        <w:pStyle w:val="ListBullet"/>
      </w:pPr>
      <w:r>
        <w:t>Partnership continues only to wind up; no actual authority for new business; apparent authority may linger until a statement of dissolution (90 days); binding acts = those appropriate for winding up or ordinary acts with third parties lacking notice (§ 804); a partner who knowingly binds the firm to new business is liable to the others (§ 805). Winding up = conclude all unfinished business pending at dissolution, pay debts, distribute (§ 806). Wrongful dissociator can't participate.</w:t>
      </w:r>
    </w:p>
    <w:p w14:paraId="56C6DD71" w14:textId="77777777" w:rsidR="00B844AC" w:rsidRDefault="00F62A06">
      <w:pPr>
        <w:pStyle w:val="Heading3"/>
      </w:pPr>
      <w:r>
        <w:rPr>
          <w:b w:val="0"/>
        </w:rPr>
        <w:t>Power vs. right; wrongful dissociation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3B473819" w14:textId="77777777">
        <w:trPr>
          <w:cantSplit/>
          <w:jc w:val="center"/>
        </w:trPr>
        <w:tc>
          <w:tcPr>
            <w:tcW w:w="10080" w:type="dxa"/>
            <w:tcBorders>
              <w:top w:val="nil"/>
              <w:left w:val="single" w:sz="24" w:space="0" w:color="1F3864"/>
              <w:bottom w:val="nil"/>
              <w:right w:val="nil"/>
            </w:tcBorders>
            <w:shd w:val="clear" w:color="auto" w:fill="EAF1FB"/>
          </w:tcPr>
          <w:p w14:paraId="262A2E84" w14:textId="77777777" w:rsidR="00B844AC" w:rsidRDefault="00F62A06">
            <w:pPr>
              <w:spacing w:after="0"/>
            </w:pPr>
            <w:r>
              <w:rPr>
                <w:b/>
                <w:color w:val="1F3864"/>
                <w:sz w:val="17"/>
              </w:rPr>
              <w:t xml:space="preserve">RULE  </w:t>
            </w:r>
            <w:r>
              <w:t>A partner has the POWER to dissociate at any time by express will (§ 602(a); Collins v. Lewis). Dissociation is WRONGFUL only if (1) it breaches an express term of the agreement, or (2) in a term partnership, before the end of the term: the partner withdraws by express will (unless within 90 days after another partner's death-type or wrongful dissociation), is judicially expelled, becomes a bankruptcy debtor, or (entity partner) willfully dissolves. The wrongdoer is liable for damages caused (§ 602(c)).</w:t>
            </w:r>
          </w:p>
        </w:tc>
      </w:tr>
    </w:tbl>
    <w:p w14:paraId="363FEF20" w14:textId="77777777" w:rsidR="00B844AC" w:rsidRDefault="00B844AC">
      <w:pPr>
        <w:spacing w:after="0" w:line="100" w:lineRule="exact"/>
      </w:pPr>
    </w:p>
    <w:p w14:paraId="4DC56282" w14:textId="77777777" w:rsidR="00B844AC" w:rsidRDefault="00F62A06">
      <w:pPr>
        <w:keepNext/>
        <w:pBdr>
          <w:left w:val="single" w:sz="18" w:space="6" w:color="2E75B6"/>
        </w:pBdr>
        <w:spacing w:before="100" w:after="20"/>
        <w:ind w:left="173"/>
      </w:pPr>
      <w:r>
        <w:rPr>
          <w:b/>
          <w:color w:val="2E75B6"/>
          <w:sz w:val="21"/>
        </w:rPr>
        <w:lastRenderedPageBreak/>
        <w:t>Giles v. Giles Land Co. (Kan. App. 2012)</w:t>
      </w:r>
      <w:r>
        <w:rPr>
          <w:sz w:val="15"/>
        </w:rPr>
        <w:t xml:space="preserve">  </w:t>
      </w:r>
      <w:r>
        <w:rPr>
          <w:b/>
          <w:color w:val="FFFFFF"/>
          <w:sz w:val="15"/>
          <w:shd w:val="clear" w:color="auto" w:fill="1F3864"/>
        </w:rPr>
        <w:t> MAIN CASE · CLASS 8 </w:t>
      </w:r>
    </w:p>
    <w:p w14:paraId="286104CC" w14:textId="77777777" w:rsidR="00B844AC" w:rsidRDefault="00F62A06">
      <w:pPr>
        <w:keepNext/>
        <w:pBdr>
          <w:left w:val="single" w:sz="18" w:space="6" w:color="2E75B6"/>
        </w:pBdr>
        <w:spacing w:after="30"/>
        <w:ind w:left="173"/>
      </w:pPr>
      <w:r>
        <w:rPr>
          <w:b/>
          <w:color w:val="1F3864"/>
        </w:rPr>
        <w:t xml:space="preserve">Facts:  </w:t>
      </w:r>
      <w:r>
        <w:t>In a family farm partnership, a son threatened the others ("last man standing," "paybacks are hell"), berated his father, and stalled the business.</w:t>
      </w:r>
    </w:p>
    <w:p w14:paraId="2D01CB58" w14:textId="77777777" w:rsidR="00B844AC" w:rsidRDefault="00F62A06">
      <w:pPr>
        <w:keepNext/>
        <w:pBdr>
          <w:left w:val="single" w:sz="18" w:space="6" w:color="2E75B6"/>
        </w:pBdr>
        <w:spacing w:after="30"/>
        <w:ind w:left="173"/>
      </w:pPr>
      <w:r>
        <w:rPr>
          <w:b/>
          <w:color w:val="1F3864"/>
        </w:rPr>
        <w:t xml:space="preserve">Held:  </w:t>
      </w:r>
      <w:r>
        <w:t>The court expelled him (judicial dissociation) because his conduct made it not reasonably practicable to continue in partnership with him.</w:t>
      </w:r>
    </w:p>
    <w:p w14:paraId="38E2C284" w14:textId="77777777" w:rsidR="00B844AC" w:rsidRDefault="00F62A06">
      <w:pPr>
        <w:pBdr>
          <w:left w:val="single" w:sz="18" w:space="6" w:color="2E75B6"/>
        </w:pBdr>
        <w:shd w:val="clear" w:color="auto" w:fill="EAF1FB"/>
        <w:spacing w:after="80"/>
        <w:ind w:left="173"/>
      </w:pPr>
      <w:r>
        <w:rPr>
          <w:b/>
          <w:color w:val="C55A11"/>
        </w:rPr>
        <w:t xml:space="preserve">Why it matters:  </w:t>
      </w:r>
      <w:r>
        <w:t>RUPA lets courts remove one partner (with a buyout) instead of dissolving the business.</w:t>
      </w:r>
    </w:p>
    <w:p w14:paraId="6E4D09BB" w14:textId="77777777" w:rsidR="00B844AC" w:rsidRDefault="00F62A06">
      <w:pPr>
        <w:keepNext/>
        <w:pBdr>
          <w:left w:val="single" w:sz="18" w:space="6" w:color="A6A6A6"/>
        </w:pBdr>
        <w:spacing w:before="100" w:after="20"/>
        <w:ind w:left="173"/>
      </w:pPr>
      <w:r>
        <w:rPr>
          <w:b/>
          <w:color w:val="595959"/>
          <w:sz w:val="21"/>
        </w:rPr>
        <w:t>Collins v. Lewis (Tex. Civ. App. 1955)</w:t>
      </w:r>
      <w:r>
        <w:rPr>
          <w:sz w:val="15"/>
        </w:rPr>
        <w:t xml:space="preserve">  </w:t>
      </w:r>
      <w:r>
        <w:rPr>
          <w:b/>
          <w:color w:val="FFFFFF"/>
          <w:sz w:val="15"/>
          <w:shd w:val="clear" w:color="auto" w:fill="C55A11"/>
        </w:rPr>
        <w:t> SLIDE REFERENCE · CLASS 8 </w:t>
      </w:r>
    </w:p>
    <w:p w14:paraId="1C7B4B97" w14:textId="77777777" w:rsidR="00B844AC" w:rsidRDefault="00F62A06">
      <w:pPr>
        <w:keepNext/>
        <w:pBdr>
          <w:left w:val="single" w:sz="18" w:space="6" w:color="A6A6A6"/>
        </w:pBdr>
        <w:spacing w:after="30"/>
        <w:ind w:left="173"/>
      </w:pPr>
      <w:r>
        <w:rPr>
          <w:b/>
          <w:color w:val="1F3864"/>
        </w:rPr>
        <w:t xml:space="preserve">Facts:  </w:t>
      </w:r>
      <w:r>
        <w:t>Collins financed a cafeteria partnership set to last the 30-year lease; when it lost money early, he stopped funding and sued to dissolve it.</w:t>
      </w:r>
    </w:p>
    <w:p w14:paraId="410F8EB0" w14:textId="77777777" w:rsidR="00B844AC" w:rsidRDefault="00F62A06">
      <w:pPr>
        <w:keepNext/>
        <w:pBdr>
          <w:left w:val="single" w:sz="18" w:space="6" w:color="A6A6A6"/>
        </w:pBdr>
        <w:spacing w:after="30"/>
        <w:ind w:left="173"/>
      </w:pPr>
      <w:r>
        <w:rPr>
          <w:b/>
          <w:color w:val="1F3864"/>
        </w:rPr>
        <w:t xml:space="preserve">Held:  </w:t>
      </w:r>
      <w:r>
        <w:t>Dissolution denied — the losses came from Collins's own conduct. A partner always has the power, but not always the right, to dissolve; wrongful dissolution means damages.</w:t>
      </w:r>
    </w:p>
    <w:p w14:paraId="0CE1BD93" w14:textId="77777777" w:rsidR="00B844AC" w:rsidRDefault="00F62A06">
      <w:pPr>
        <w:pBdr>
          <w:left w:val="single" w:sz="18" w:space="6" w:color="A6A6A6"/>
        </w:pBdr>
        <w:shd w:val="clear" w:color="auto" w:fill="F2F2F2"/>
        <w:spacing w:after="80"/>
        <w:ind w:left="173"/>
      </w:pPr>
      <w:r>
        <w:rPr>
          <w:b/>
          <w:color w:val="C55A11"/>
        </w:rPr>
        <w:t xml:space="preserve">Why it matters:  </w:t>
      </w:r>
      <w:r>
        <w:t>The source of the power-vs.-right rule (RUPA § 602(a)).</w:t>
      </w:r>
    </w:p>
    <w:p w14:paraId="4B325664" w14:textId="77777777" w:rsidR="00B844AC" w:rsidRDefault="00F62A06">
      <w:pPr>
        <w:keepNext/>
        <w:pBdr>
          <w:left w:val="single" w:sz="18" w:space="6" w:color="A6A6A6"/>
        </w:pBdr>
        <w:spacing w:before="100" w:after="20"/>
        <w:ind w:left="173"/>
      </w:pPr>
      <w:r>
        <w:rPr>
          <w:b/>
          <w:color w:val="595959"/>
          <w:sz w:val="21"/>
        </w:rPr>
        <w:t>Owen v. Cohen (Cal. 1941)</w:t>
      </w:r>
      <w:r>
        <w:rPr>
          <w:sz w:val="15"/>
        </w:rPr>
        <w:t xml:space="preserve">  </w:t>
      </w:r>
      <w:r>
        <w:rPr>
          <w:b/>
          <w:color w:val="FFFFFF"/>
          <w:sz w:val="15"/>
          <w:shd w:val="clear" w:color="auto" w:fill="7F7F7F"/>
        </w:rPr>
        <w:t> SUPPLEMENTAL READING · CASEBOOK ONLY </w:t>
      </w:r>
    </w:p>
    <w:p w14:paraId="652917B0" w14:textId="77777777" w:rsidR="00B844AC" w:rsidRDefault="00F62A06">
      <w:pPr>
        <w:keepNext/>
        <w:pBdr>
          <w:left w:val="single" w:sz="18" w:space="6" w:color="A6A6A6"/>
        </w:pBdr>
        <w:spacing w:after="30"/>
        <w:ind w:left="173"/>
      </w:pPr>
      <w:r>
        <w:rPr>
          <w:b/>
          <w:color w:val="1F3864"/>
        </w:rPr>
        <w:t xml:space="preserve">Facts:  </w:t>
      </w:r>
      <w:r>
        <w:t>In a bowling-alley partnership, one partner tried to dominate, humiliated the other, refused to work, and took money without consent.</w:t>
      </w:r>
    </w:p>
    <w:p w14:paraId="747EA136" w14:textId="77777777" w:rsidR="00B844AC" w:rsidRDefault="00F62A06">
      <w:pPr>
        <w:keepNext/>
        <w:pBdr>
          <w:left w:val="single" w:sz="18" w:space="6" w:color="A6A6A6"/>
        </w:pBdr>
        <w:spacing w:after="30"/>
        <w:ind w:left="173"/>
      </w:pPr>
      <w:r>
        <w:rPr>
          <w:b/>
          <w:color w:val="1F3864"/>
        </w:rPr>
        <w:t xml:space="preserve">Held:  </w:t>
      </w:r>
      <w:r>
        <w:t>Court-ordered dissolution affirmed; persistent misconduct destroying cooperation is enough. The other partner's loan is repaid first from the sale.</w:t>
      </w:r>
    </w:p>
    <w:p w14:paraId="38FB927F" w14:textId="77777777" w:rsidR="00B844AC" w:rsidRDefault="00F62A06">
      <w:pPr>
        <w:pBdr>
          <w:left w:val="single" w:sz="18" w:space="6" w:color="A6A6A6"/>
        </w:pBdr>
        <w:shd w:val="clear" w:color="auto" w:fill="F2F2F2"/>
        <w:spacing w:after="80"/>
        <w:ind w:left="173"/>
      </w:pPr>
      <w:r>
        <w:rPr>
          <w:b/>
          <w:color w:val="C55A11"/>
        </w:rPr>
        <w:t xml:space="preserve">Why it matters:  </w:t>
      </w:r>
      <w:r>
        <w:t>Grounds for judicial dissolution (now RUPA § 801(4)).</w:t>
      </w:r>
    </w:p>
    <w:p w14:paraId="262FF1F9" w14:textId="77777777" w:rsidR="00B844AC" w:rsidRDefault="00F62A06">
      <w:pPr>
        <w:keepNext/>
        <w:pBdr>
          <w:left w:val="single" w:sz="18" w:space="6" w:color="A6A6A6"/>
        </w:pBdr>
        <w:spacing w:before="100" w:after="20"/>
        <w:ind w:left="173"/>
      </w:pPr>
      <w:r>
        <w:rPr>
          <w:b/>
          <w:color w:val="595959"/>
          <w:sz w:val="21"/>
        </w:rPr>
        <w:t>Page v. Page (Cal. 1961)</w:t>
      </w:r>
      <w:r>
        <w:rPr>
          <w:sz w:val="15"/>
        </w:rPr>
        <w:t xml:space="preserve">  </w:t>
      </w:r>
      <w:r>
        <w:rPr>
          <w:b/>
          <w:color w:val="FFFFFF"/>
          <w:sz w:val="15"/>
          <w:shd w:val="clear" w:color="auto" w:fill="7F7F7F"/>
        </w:rPr>
        <w:t> SUPPLEMENTAL READING · CASEBOOK ONLY </w:t>
      </w:r>
    </w:p>
    <w:p w14:paraId="18629D26" w14:textId="77777777" w:rsidR="00B844AC" w:rsidRDefault="00F62A06">
      <w:pPr>
        <w:keepNext/>
        <w:pBdr>
          <w:left w:val="single" w:sz="18" w:space="6" w:color="A6A6A6"/>
        </w:pBdr>
        <w:spacing w:after="30"/>
        <w:ind w:left="173"/>
      </w:pPr>
      <w:r>
        <w:rPr>
          <w:b/>
          <w:color w:val="1F3864"/>
        </w:rPr>
        <w:t xml:space="preserve">Facts:  </w:t>
      </w:r>
      <w:r>
        <w:t>Two brothers' linen partnership lost money for years; once it turned profitable, the brother whose company held its debt sought to dissolve it.</w:t>
      </w:r>
    </w:p>
    <w:p w14:paraId="1A337D6B" w14:textId="77777777" w:rsidR="00B844AC" w:rsidRDefault="00F62A06">
      <w:pPr>
        <w:keepNext/>
        <w:pBdr>
          <w:left w:val="single" w:sz="18" w:space="6" w:color="A6A6A6"/>
        </w:pBdr>
        <w:spacing w:after="30"/>
        <w:ind w:left="173"/>
      </w:pPr>
      <w:r>
        <w:rPr>
          <w:b/>
          <w:color w:val="1F3864"/>
        </w:rPr>
        <w:t xml:space="preserve">Held:  </w:t>
      </w:r>
      <w:r>
        <w:t>It was an at-will partnership, so he may dissolve — but only in good faith; he may not freeze out his brother to grab the business.</w:t>
      </w:r>
    </w:p>
    <w:p w14:paraId="445F37B4" w14:textId="77777777" w:rsidR="00B844AC" w:rsidRDefault="00F62A06">
      <w:pPr>
        <w:pBdr>
          <w:left w:val="single" w:sz="18" w:space="6" w:color="A6A6A6"/>
        </w:pBdr>
        <w:shd w:val="clear" w:color="auto" w:fill="F2F2F2"/>
        <w:spacing w:after="80"/>
        <w:ind w:left="173"/>
      </w:pPr>
      <w:r>
        <w:rPr>
          <w:b/>
          <w:color w:val="C55A11"/>
        </w:rPr>
        <w:t xml:space="preserve">Why it matters:  </w:t>
      </w:r>
      <w:r>
        <w:t>The good-faith limit on dissolution and how to tell at-will from term partnerships.</w:t>
      </w:r>
    </w:p>
    <w:p w14:paraId="13E8D952" w14:textId="77777777" w:rsidR="00B844AC" w:rsidRDefault="00F62A06">
      <w:pPr>
        <w:keepNext/>
        <w:pBdr>
          <w:left w:val="single" w:sz="18" w:space="6" w:color="A6A6A6"/>
        </w:pBdr>
        <w:spacing w:before="100" w:after="20"/>
        <w:ind w:left="173"/>
      </w:pPr>
      <w:r>
        <w:rPr>
          <w:b/>
          <w:color w:val="595959"/>
          <w:sz w:val="21"/>
        </w:rPr>
        <w:t>Creel v. Lilly (Md. 1999)</w:t>
      </w:r>
      <w:r>
        <w:rPr>
          <w:sz w:val="15"/>
        </w:rPr>
        <w:t xml:space="preserve">  </w:t>
      </w:r>
      <w:r>
        <w:rPr>
          <w:b/>
          <w:color w:val="FFFFFF"/>
          <w:sz w:val="15"/>
          <w:shd w:val="clear" w:color="auto" w:fill="7F7F7F"/>
        </w:rPr>
        <w:t> SUPPLEMENTAL READING · CASEBOOK ONLY </w:t>
      </w:r>
    </w:p>
    <w:p w14:paraId="66E5EBF7" w14:textId="77777777" w:rsidR="00B844AC" w:rsidRDefault="00F62A06">
      <w:pPr>
        <w:keepNext/>
        <w:pBdr>
          <w:left w:val="single" w:sz="18" w:space="6" w:color="A6A6A6"/>
        </w:pBdr>
        <w:spacing w:after="30"/>
        <w:ind w:left="173"/>
      </w:pPr>
      <w:r>
        <w:rPr>
          <w:b/>
          <w:color w:val="1F3864"/>
        </w:rPr>
        <w:t xml:space="preserve">Facts:  </w:t>
      </w:r>
      <w:r>
        <w:t>After a partner died, the survivors inventoried and valued the store and paid his estate its share; the widow demanded a full liquidation sale.</w:t>
      </w:r>
    </w:p>
    <w:p w14:paraId="1D9A4005" w14:textId="77777777" w:rsidR="00B844AC" w:rsidRDefault="00F62A06">
      <w:pPr>
        <w:keepNext/>
        <w:pBdr>
          <w:left w:val="single" w:sz="18" w:space="6" w:color="A6A6A6"/>
        </w:pBdr>
        <w:spacing w:after="30"/>
        <w:ind w:left="173"/>
      </w:pPr>
      <w:r>
        <w:rPr>
          <w:b/>
          <w:color w:val="1F3864"/>
        </w:rPr>
        <w:t xml:space="preserve">Held:  </w:t>
      </w:r>
      <w:r>
        <w:t>No forced liquidation — winding up isn't the same as a fire sale; a good-faith accounting and payment suffices.</w:t>
      </w:r>
    </w:p>
    <w:p w14:paraId="4196B8C3" w14:textId="77777777" w:rsidR="00B844AC" w:rsidRDefault="00F62A06">
      <w:pPr>
        <w:pBdr>
          <w:left w:val="single" w:sz="18" w:space="6" w:color="A6A6A6"/>
        </w:pBdr>
        <w:shd w:val="clear" w:color="auto" w:fill="F2F2F2"/>
        <w:spacing w:after="80"/>
        <w:ind w:left="173"/>
      </w:pPr>
      <w:r>
        <w:rPr>
          <w:b/>
          <w:color w:val="C55A11"/>
        </w:rPr>
        <w:t xml:space="preserve">Why it matters:  </w:t>
      </w:r>
      <w:r>
        <w:t>The move from aggregate-theory dissolution to entity continuity (with Giles).</w:t>
      </w:r>
    </w:p>
    <w:p w14:paraId="4E3AEC7A" w14:textId="77777777" w:rsidR="00B844AC" w:rsidRDefault="00F62A06">
      <w:pPr>
        <w:pStyle w:val="Heading3"/>
      </w:pPr>
      <w:r>
        <w:rPr>
          <w:b w:val="0"/>
        </w:rPr>
        <w:t>Consequences of dissolution (supplemental readings)</w:t>
      </w:r>
    </w:p>
    <w:p w14:paraId="458EE3C7" w14:textId="77777777" w:rsidR="00B844AC" w:rsidRDefault="00F62A06">
      <w:pPr>
        <w:keepNext/>
        <w:pBdr>
          <w:left w:val="single" w:sz="18" w:space="6" w:color="A6A6A6"/>
        </w:pBdr>
        <w:spacing w:before="100" w:after="20"/>
        <w:ind w:left="173"/>
      </w:pPr>
      <w:r>
        <w:rPr>
          <w:b/>
          <w:color w:val="595959"/>
          <w:sz w:val="21"/>
        </w:rPr>
        <w:t>Prentiss v. Sheffel (Ariz. App. 1973)</w:t>
      </w:r>
      <w:r>
        <w:rPr>
          <w:sz w:val="15"/>
        </w:rPr>
        <w:t xml:space="preserve">  </w:t>
      </w:r>
      <w:r>
        <w:rPr>
          <w:b/>
          <w:color w:val="FFFFFF"/>
          <w:sz w:val="15"/>
          <w:shd w:val="clear" w:color="auto" w:fill="7F7F7F"/>
        </w:rPr>
        <w:t> SUPPLEMENTAL READING · CASEBOOK ONLY </w:t>
      </w:r>
    </w:p>
    <w:p w14:paraId="15C532DF" w14:textId="77777777" w:rsidR="00B844AC" w:rsidRDefault="00F62A06">
      <w:pPr>
        <w:keepNext/>
        <w:pBdr>
          <w:left w:val="single" w:sz="18" w:space="6" w:color="A6A6A6"/>
        </w:pBdr>
        <w:spacing w:after="30"/>
        <w:ind w:left="173"/>
      </w:pPr>
      <w:r>
        <w:rPr>
          <w:b/>
          <w:color w:val="1F3864"/>
        </w:rPr>
        <w:t xml:space="preserve">Facts:  </w:t>
      </w:r>
      <w:r>
        <w:t>Two majority partners froze out a minority partner in a shopping-center partnership; the court ordered a sale and let the majority bid.</w:t>
      </w:r>
    </w:p>
    <w:p w14:paraId="493D45DD" w14:textId="77777777" w:rsidR="00B844AC" w:rsidRDefault="00F62A06">
      <w:pPr>
        <w:keepNext/>
        <w:pBdr>
          <w:left w:val="single" w:sz="18" w:space="6" w:color="A6A6A6"/>
        </w:pBdr>
        <w:spacing w:after="30"/>
        <w:ind w:left="173"/>
      </w:pPr>
      <w:r>
        <w:rPr>
          <w:b/>
          <w:color w:val="1F3864"/>
        </w:rPr>
        <w:t xml:space="preserve">Held:  </w:t>
      </w:r>
      <w:r>
        <w:t>Allowed — no bad-faith plan was shown, and their bid raised the price, increasing the minority partner's share.</w:t>
      </w:r>
    </w:p>
    <w:p w14:paraId="4EAE199C" w14:textId="77777777" w:rsidR="00B844AC" w:rsidRDefault="00F62A06">
      <w:pPr>
        <w:pBdr>
          <w:left w:val="single" w:sz="18" w:space="6" w:color="A6A6A6"/>
        </w:pBdr>
        <w:shd w:val="clear" w:color="auto" w:fill="F2F2F2"/>
        <w:spacing w:after="80"/>
        <w:ind w:left="173"/>
      </w:pPr>
      <w:r>
        <w:rPr>
          <w:b/>
          <w:color w:val="C55A11"/>
        </w:rPr>
        <w:t xml:space="preserve">Why it matters:  </w:t>
      </w:r>
      <w:r>
        <w:t>How judicial sales work in winding up.</w:t>
      </w:r>
    </w:p>
    <w:p w14:paraId="081945D9" w14:textId="77777777" w:rsidR="00B844AC" w:rsidRDefault="00F62A06">
      <w:pPr>
        <w:keepNext/>
        <w:pBdr>
          <w:left w:val="single" w:sz="18" w:space="6" w:color="A6A6A6"/>
        </w:pBdr>
        <w:spacing w:before="100" w:after="20"/>
        <w:ind w:left="173"/>
      </w:pPr>
      <w:r>
        <w:rPr>
          <w:b/>
          <w:color w:val="595959"/>
          <w:sz w:val="21"/>
        </w:rPr>
        <w:t>Disotell v. Stiltner (Alaska 2004)</w:t>
      </w:r>
      <w:r>
        <w:rPr>
          <w:sz w:val="15"/>
        </w:rPr>
        <w:t xml:space="preserve">  </w:t>
      </w:r>
      <w:r>
        <w:rPr>
          <w:b/>
          <w:color w:val="FFFFFF"/>
          <w:sz w:val="15"/>
          <w:shd w:val="clear" w:color="auto" w:fill="7F7F7F"/>
        </w:rPr>
        <w:t> SUPPLEMENTAL READING · CASEBOOK ONLY </w:t>
      </w:r>
    </w:p>
    <w:p w14:paraId="4C9956F2" w14:textId="77777777" w:rsidR="00B844AC" w:rsidRDefault="00F62A06">
      <w:pPr>
        <w:keepNext/>
        <w:pBdr>
          <w:left w:val="single" w:sz="18" w:space="6" w:color="A6A6A6"/>
        </w:pBdr>
        <w:spacing w:after="30"/>
        <w:ind w:left="173"/>
      </w:pPr>
      <w:r>
        <w:rPr>
          <w:b/>
          <w:color w:val="1F3864"/>
        </w:rPr>
        <w:t xml:space="preserve">Facts:  </w:t>
      </w:r>
      <w:r>
        <w:t>A hotel partnership dissolved before earning any profit; the trial court let one partner buy the other out rather than sell the property.</w:t>
      </w:r>
    </w:p>
    <w:p w14:paraId="31A955D6" w14:textId="77777777" w:rsidR="00B844AC" w:rsidRDefault="00F62A06">
      <w:pPr>
        <w:keepNext/>
        <w:pBdr>
          <w:left w:val="single" w:sz="18" w:space="6" w:color="A6A6A6"/>
        </w:pBdr>
        <w:spacing w:after="30"/>
        <w:ind w:left="173"/>
      </w:pPr>
      <w:r>
        <w:rPr>
          <w:b/>
          <w:color w:val="1F3864"/>
        </w:rPr>
        <w:t xml:space="preserve">Held:  </w:t>
      </w:r>
      <w:r>
        <w:t>A buyout instead of liquidation is allowed, but only at fair market value proven by evidence; a partner must account for personal use of partnership property during winding up.</w:t>
      </w:r>
    </w:p>
    <w:p w14:paraId="484EB700" w14:textId="77777777" w:rsidR="00B844AC" w:rsidRDefault="00F62A06">
      <w:pPr>
        <w:pBdr>
          <w:left w:val="single" w:sz="18" w:space="6" w:color="A6A6A6"/>
        </w:pBdr>
        <w:shd w:val="clear" w:color="auto" w:fill="F2F2F2"/>
        <w:spacing w:after="80"/>
        <w:ind w:left="173"/>
      </w:pPr>
      <w:r>
        <w:rPr>
          <w:b/>
          <w:color w:val="C55A11"/>
        </w:rPr>
        <w:t xml:space="preserve">Why it matters:  </w:t>
      </w:r>
      <w:r>
        <w:t>The shift from forced liquidation to buyouts (now RUPA § 701).</w:t>
      </w:r>
    </w:p>
    <w:p w14:paraId="0ECF670D" w14:textId="77777777" w:rsidR="00B844AC" w:rsidRDefault="00F62A06">
      <w:pPr>
        <w:keepNext/>
        <w:pBdr>
          <w:left w:val="single" w:sz="18" w:space="6" w:color="A6A6A6"/>
        </w:pBdr>
        <w:spacing w:before="100" w:after="20"/>
        <w:ind w:left="173"/>
      </w:pPr>
      <w:r>
        <w:rPr>
          <w:b/>
          <w:color w:val="595959"/>
          <w:sz w:val="21"/>
        </w:rPr>
        <w:t>Monin v. Monin (Ky. App. 1989)</w:t>
      </w:r>
      <w:r>
        <w:rPr>
          <w:sz w:val="15"/>
        </w:rPr>
        <w:t xml:space="preserve">  </w:t>
      </w:r>
      <w:r>
        <w:rPr>
          <w:b/>
          <w:color w:val="FFFFFF"/>
          <w:sz w:val="15"/>
          <w:shd w:val="clear" w:color="auto" w:fill="7F7F7F"/>
        </w:rPr>
        <w:t> SUPPLEMENTAL READING · CASEBOOK ONLY </w:t>
      </w:r>
    </w:p>
    <w:p w14:paraId="45B10E5A" w14:textId="77777777" w:rsidR="00B844AC" w:rsidRDefault="00F62A06">
      <w:pPr>
        <w:keepNext/>
        <w:pBdr>
          <w:left w:val="single" w:sz="18" w:space="6" w:color="A6A6A6"/>
        </w:pBdr>
        <w:spacing w:after="30"/>
        <w:ind w:left="173"/>
      </w:pPr>
      <w:r>
        <w:rPr>
          <w:b/>
          <w:color w:val="1F3864"/>
        </w:rPr>
        <w:t xml:space="preserve">Facts:  </w:t>
      </w:r>
      <w:r>
        <w:t>After agreeing to auction the partnership's assets (including a milk-hauling contract) to his brother, Sonny kept competing for the contract himself and won it.</w:t>
      </w:r>
    </w:p>
    <w:p w14:paraId="3480681D" w14:textId="77777777" w:rsidR="00B844AC" w:rsidRDefault="00F62A06">
      <w:pPr>
        <w:keepNext/>
        <w:pBdr>
          <w:left w:val="single" w:sz="18" w:space="6" w:color="A6A6A6"/>
        </w:pBdr>
        <w:spacing w:after="30"/>
        <w:ind w:left="173"/>
      </w:pPr>
      <w:r>
        <w:rPr>
          <w:b/>
          <w:color w:val="1F3864"/>
        </w:rPr>
        <w:t xml:space="preserve">Held:  </w:t>
      </w:r>
      <w:r>
        <w:t>Breach of fiduciary duty; $64,000 damages. Duties continue until winding up is complete.</w:t>
      </w:r>
    </w:p>
    <w:p w14:paraId="3D26FD12" w14:textId="77777777" w:rsidR="00B844AC" w:rsidRDefault="00F62A06">
      <w:pPr>
        <w:pBdr>
          <w:left w:val="single" w:sz="18" w:space="6" w:color="A6A6A6"/>
        </w:pBdr>
        <w:shd w:val="clear" w:color="auto" w:fill="F2F2F2"/>
        <w:spacing w:after="80"/>
        <w:ind w:left="173"/>
      </w:pPr>
      <w:r>
        <w:rPr>
          <w:b/>
          <w:color w:val="C55A11"/>
        </w:rPr>
        <w:t xml:space="preserve">Why it matters:  </w:t>
      </w:r>
      <w:r>
        <w:t>Dissolution doesn't free a partner to take the firm's key asset.</w:t>
      </w:r>
    </w:p>
    <w:p w14:paraId="1BC781E5" w14:textId="77777777" w:rsidR="00B844AC" w:rsidRDefault="00F62A06">
      <w:pPr>
        <w:keepNext/>
        <w:pBdr>
          <w:left w:val="single" w:sz="18" w:space="6" w:color="A6A6A6"/>
        </w:pBdr>
        <w:spacing w:before="100" w:after="20"/>
        <w:ind w:left="173"/>
      </w:pPr>
      <w:r>
        <w:rPr>
          <w:b/>
          <w:color w:val="595959"/>
          <w:sz w:val="21"/>
        </w:rPr>
        <w:lastRenderedPageBreak/>
        <w:t>Pav-Saver Corp. v. Vasso Corp. (Ill. App. 1986)</w:t>
      </w:r>
      <w:r>
        <w:rPr>
          <w:sz w:val="15"/>
        </w:rPr>
        <w:t xml:space="preserve">  </w:t>
      </w:r>
      <w:r>
        <w:rPr>
          <w:b/>
          <w:color w:val="FFFFFF"/>
          <w:sz w:val="15"/>
          <w:shd w:val="clear" w:color="auto" w:fill="7F7F7F"/>
        </w:rPr>
        <w:t> SUPPLEMENTAL READING · CASEBOOK ONLY </w:t>
      </w:r>
    </w:p>
    <w:p w14:paraId="4FCEE650" w14:textId="77777777" w:rsidR="00B844AC" w:rsidRDefault="00F62A06">
      <w:pPr>
        <w:keepNext/>
        <w:pBdr>
          <w:left w:val="single" w:sz="18" w:space="6" w:color="A6A6A6"/>
        </w:pBdr>
        <w:spacing w:after="30"/>
        <w:ind w:left="173"/>
      </w:pPr>
      <w:r>
        <w:rPr>
          <w:b/>
          <w:color w:val="1F3864"/>
        </w:rPr>
        <w:t xml:space="preserve">Facts:  </w:t>
      </w:r>
      <w:r>
        <w:t>A partner that contributed patents ended a partnership the agreement called "permanent."</w:t>
      </w:r>
    </w:p>
    <w:p w14:paraId="4F6666C6" w14:textId="77777777" w:rsidR="00B844AC" w:rsidRDefault="00F62A06">
      <w:pPr>
        <w:keepNext/>
        <w:pBdr>
          <w:left w:val="single" w:sz="18" w:space="6" w:color="A6A6A6"/>
        </w:pBdr>
        <w:spacing w:after="30"/>
        <w:ind w:left="173"/>
      </w:pPr>
      <w:r>
        <w:rPr>
          <w:b/>
          <w:color w:val="1F3864"/>
        </w:rPr>
        <w:t xml:space="preserve">Held:  </w:t>
      </w:r>
      <w:r>
        <w:t>Wrongful dissolution: the other partner may continue the business and keep using the patents, value the wrongdoer's interest without goodwill, and collect liquidated damages.</w:t>
      </w:r>
    </w:p>
    <w:p w14:paraId="2681A05C" w14:textId="77777777" w:rsidR="00B844AC" w:rsidRDefault="00F62A06">
      <w:pPr>
        <w:pBdr>
          <w:left w:val="single" w:sz="18" w:space="6" w:color="A6A6A6"/>
        </w:pBdr>
        <w:shd w:val="clear" w:color="auto" w:fill="F2F2F2"/>
        <w:spacing w:after="80"/>
        <w:ind w:left="173"/>
      </w:pPr>
      <w:r>
        <w:rPr>
          <w:b/>
          <w:color w:val="C55A11"/>
        </w:rPr>
        <w:t xml:space="preserve">Why it matters:  </w:t>
      </w:r>
      <w:r>
        <w:t>The UPA's consequences for wrongful dissolution; plan for what happens to contributed property.</w:t>
      </w:r>
    </w:p>
    <w:p w14:paraId="55F1A883" w14:textId="77777777" w:rsidR="00B844AC" w:rsidRDefault="00F62A06">
      <w:pPr>
        <w:pStyle w:val="Heading2"/>
        <w:pBdr>
          <w:bottom w:val="single" w:sz="8" w:space="2" w:color="C55A11"/>
        </w:pBdr>
      </w:pPr>
      <w:bookmarkStart w:id="12" w:name="_Toc243216109"/>
      <w:r>
        <w:rPr>
          <w:b w:val="0"/>
        </w:rPr>
        <w:t>11. Loss Sharing — Kovacik v. Reed</w:t>
      </w:r>
      <w:bookmarkEnd w:id="12"/>
    </w:p>
    <w:p w14:paraId="32DA812F" w14:textId="77777777" w:rsidR="00B844AC" w:rsidRDefault="00F62A06">
      <w:pPr>
        <w:keepNext/>
        <w:pBdr>
          <w:left w:val="single" w:sz="18" w:space="6" w:color="2E75B6"/>
        </w:pBdr>
        <w:spacing w:before="100" w:after="20"/>
        <w:ind w:left="173"/>
      </w:pPr>
      <w:r>
        <w:rPr>
          <w:b/>
          <w:color w:val="2E75B6"/>
          <w:sz w:val="21"/>
        </w:rPr>
        <w:t>Kovacik v. Reed (Cal. 1957)</w:t>
      </w:r>
      <w:r>
        <w:rPr>
          <w:sz w:val="15"/>
        </w:rPr>
        <w:t xml:space="preserve">  </w:t>
      </w:r>
      <w:r>
        <w:rPr>
          <w:b/>
          <w:color w:val="FFFFFF"/>
          <w:sz w:val="15"/>
          <w:shd w:val="clear" w:color="auto" w:fill="1F3864"/>
        </w:rPr>
        <w:t> MAIN CASE · CLASS 8 </w:t>
      </w:r>
    </w:p>
    <w:p w14:paraId="039AA884" w14:textId="77777777" w:rsidR="00B844AC" w:rsidRDefault="00F62A06">
      <w:pPr>
        <w:keepNext/>
        <w:pBdr>
          <w:left w:val="single" w:sz="18" w:space="6" w:color="2E75B6"/>
        </w:pBdr>
        <w:spacing w:after="30"/>
        <w:ind w:left="173"/>
      </w:pPr>
      <w:r>
        <w:rPr>
          <w:b/>
          <w:color w:val="1F3864"/>
        </w:rPr>
        <w:t xml:space="preserve">Facts:  </w:t>
      </w:r>
      <w:r>
        <w:t>Kovacik put up $10,000 and Reed only unpaid labor for a 50/50 profit split; losses were never discussed. The venture lost $8,680, and Kovacik sued Reed for half.</w:t>
      </w:r>
    </w:p>
    <w:p w14:paraId="5F3F8B85" w14:textId="77777777" w:rsidR="00B844AC" w:rsidRDefault="00F62A06">
      <w:pPr>
        <w:keepNext/>
        <w:pBdr>
          <w:left w:val="single" w:sz="18" w:space="6" w:color="2E75B6"/>
        </w:pBdr>
        <w:spacing w:after="30"/>
        <w:ind w:left="173"/>
      </w:pPr>
      <w:r>
        <w:rPr>
          <w:b/>
          <w:color w:val="1F3864"/>
        </w:rPr>
        <w:t xml:space="preserve">Held:  </w:t>
      </w:r>
      <w:r>
        <w:t>Reed owes nothing: where one partner contributes money and the other only services, each loses his own contribution.</w:t>
      </w:r>
    </w:p>
    <w:p w14:paraId="23D856AB" w14:textId="77777777" w:rsidR="00B844AC" w:rsidRDefault="00F62A06">
      <w:pPr>
        <w:pBdr>
          <w:left w:val="single" w:sz="18" w:space="6" w:color="2E75B6"/>
        </w:pBdr>
        <w:shd w:val="clear" w:color="auto" w:fill="EAF1FB"/>
        <w:spacing w:after="80"/>
        <w:ind w:left="173"/>
      </w:pPr>
      <w:r>
        <w:rPr>
          <w:b/>
          <w:color w:val="C55A11"/>
        </w:rPr>
        <w:t xml:space="preserve">Why it matters:  </w:t>
      </w:r>
      <w:r>
        <w:t>The key loss-sharing case — an exception to UPA § 18(a) that RUPA rejects.</w:t>
      </w:r>
    </w:p>
    <w:p w14:paraId="3D81A06F" w14:textId="77777777" w:rsidR="00B844AC" w:rsidRDefault="00F62A06">
      <w:pPr>
        <w:pStyle w:val="ListBullet"/>
      </w:pPr>
      <w:r>
        <w:rPr>
          <w:b/>
        </w:rPr>
        <w:t>Statute (UPA § 18(a), § 40(b), (d)):</w:t>
      </w:r>
      <w:r>
        <w:t xml:space="preserve"> losses shared like profits; capital returned before profits → Reed owes Kovacik $4,340.</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655"/>
        <w:gridCol w:w="4250"/>
        <w:gridCol w:w="3175"/>
      </w:tblGrid>
      <w:tr w:rsidR="00B844AC" w14:paraId="70B74EAB" w14:textId="77777777">
        <w:trPr>
          <w:cantSplit/>
          <w:tblHeader/>
          <w:jc w:val="center"/>
        </w:trPr>
        <w:tc>
          <w:tcPr>
            <w:tcW w:w="2656" w:type="dxa"/>
            <w:tcBorders>
              <w:top w:val="single" w:sz="4" w:space="0" w:color="BFC9D9"/>
              <w:left w:val="single" w:sz="4" w:space="0" w:color="BFC9D9"/>
              <w:bottom w:val="single" w:sz="4" w:space="0" w:color="BFC9D9"/>
              <w:right w:val="single" w:sz="4" w:space="0" w:color="BFC9D9"/>
            </w:tcBorders>
            <w:shd w:val="clear" w:color="auto" w:fill="1F3864"/>
          </w:tcPr>
          <w:p w14:paraId="30F492A6" w14:textId="77777777" w:rsidR="00B844AC" w:rsidRDefault="00F62A06">
            <w:pPr>
              <w:spacing w:after="0" w:line="240" w:lineRule="auto"/>
            </w:pPr>
            <w:r>
              <w:rPr>
                <w:b/>
                <w:color w:val="FFFFFF"/>
                <w:sz w:val="17"/>
              </w:rPr>
              <w:t>Kovacik v. Reed</w:t>
            </w:r>
          </w:p>
        </w:tc>
        <w:tc>
          <w:tcPr>
            <w:tcW w:w="4250" w:type="dxa"/>
            <w:tcBorders>
              <w:top w:val="single" w:sz="4" w:space="0" w:color="BFC9D9"/>
              <w:left w:val="single" w:sz="4" w:space="0" w:color="BFC9D9"/>
              <w:bottom w:val="single" w:sz="4" w:space="0" w:color="BFC9D9"/>
              <w:right w:val="single" w:sz="4" w:space="0" w:color="BFC9D9"/>
            </w:tcBorders>
            <w:shd w:val="clear" w:color="auto" w:fill="1F3864"/>
          </w:tcPr>
          <w:p w14:paraId="31AAB95B" w14:textId="77777777" w:rsidR="00B844AC" w:rsidRDefault="00F62A06">
            <w:pPr>
              <w:spacing w:after="0" w:line="240" w:lineRule="auto"/>
            </w:pPr>
            <w:r>
              <w:rPr>
                <w:b/>
                <w:color w:val="FFFFFF"/>
                <w:sz w:val="17"/>
              </w:rPr>
              <w:t>Kovacik</w:t>
            </w:r>
          </w:p>
        </w:tc>
        <w:tc>
          <w:tcPr>
            <w:tcW w:w="3175" w:type="dxa"/>
            <w:tcBorders>
              <w:top w:val="single" w:sz="4" w:space="0" w:color="BFC9D9"/>
              <w:left w:val="single" w:sz="4" w:space="0" w:color="BFC9D9"/>
              <w:bottom w:val="single" w:sz="4" w:space="0" w:color="BFC9D9"/>
              <w:right w:val="single" w:sz="4" w:space="0" w:color="BFC9D9"/>
            </w:tcBorders>
            <w:shd w:val="clear" w:color="auto" w:fill="1F3864"/>
          </w:tcPr>
          <w:p w14:paraId="7D95A3BC" w14:textId="77777777" w:rsidR="00B844AC" w:rsidRDefault="00F62A06">
            <w:pPr>
              <w:spacing w:after="0" w:line="240" w:lineRule="auto"/>
            </w:pPr>
            <w:r>
              <w:rPr>
                <w:b/>
                <w:color w:val="FFFFFF"/>
                <w:sz w:val="17"/>
              </w:rPr>
              <w:t>Reed</w:t>
            </w:r>
          </w:p>
        </w:tc>
      </w:tr>
      <w:tr w:rsidR="00B844AC" w14:paraId="5DFDE3B5" w14:textId="77777777">
        <w:trPr>
          <w:cantSplit/>
          <w:jc w:val="center"/>
        </w:trPr>
        <w:tc>
          <w:tcPr>
            <w:tcW w:w="2656" w:type="dxa"/>
            <w:tcBorders>
              <w:top w:val="single" w:sz="4" w:space="0" w:color="BFC9D9"/>
              <w:left w:val="single" w:sz="4" w:space="0" w:color="BFC9D9"/>
              <w:bottom w:val="single" w:sz="4" w:space="0" w:color="BFC9D9"/>
              <w:right w:val="single" w:sz="4" w:space="0" w:color="BFC9D9"/>
            </w:tcBorders>
          </w:tcPr>
          <w:p w14:paraId="4351DB33" w14:textId="77777777" w:rsidR="00B844AC" w:rsidRDefault="00F62A06">
            <w:pPr>
              <w:spacing w:after="0" w:line="240" w:lineRule="auto"/>
            </w:pPr>
            <w:r>
              <w:rPr>
                <w:b/>
                <w:sz w:val="17"/>
              </w:rPr>
              <w:t>Capital contributed</w:t>
            </w:r>
          </w:p>
        </w:tc>
        <w:tc>
          <w:tcPr>
            <w:tcW w:w="4250" w:type="dxa"/>
            <w:tcBorders>
              <w:top w:val="single" w:sz="4" w:space="0" w:color="BFC9D9"/>
              <w:left w:val="single" w:sz="4" w:space="0" w:color="BFC9D9"/>
              <w:bottom w:val="single" w:sz="4" w:space="0" w:color="BFC9D9"/>
              <w:right w:val="single" w:sz="4" w:space="0" w:color="BFC9D9"/>
            </w:tcBorders>
          </w:tcPr>
          <w:p w14:paraId="36530EB7" w14:textId="77777777" w:rsidR="00B844AC" w:rsidRDefault="00F62A06">
            <w:pPr>
              <w:spacing w:after="0" w:line="240" w:lineRule="auto"/>
            </w:pPr>
            <w:r>
              <w:rPr>
                <w:sz w:val="17"/>
              </w:rPr>
              <w:t>$10,000</w:t>
            </w:r>
          </w:p>
        </w:tc>
        <w:tc>
          <w:tcPr>
            <w:tcW w:w="3175" w:type="dxa"/>
            <w:tcBorders>
              <w:top w:val="single" w:sz="4" w:space="0" w:color="BFC9D9"/>
              <w:left w:val="single" w:sz="4" w:space="0" w:color="BFC9D9"/>
              <w:bottom w:val="single" w:sz="4" w:space="0" w:color="BFC9D9"/>
              <w:right w:val="single" w:sz="4" w:space="0" w:color="BFC9D9"/>
            </w:tcBorders>
          </w:tcPr>
          <w:p w14:paraId="2B685E7E" w14:textId="77777777" w:rsidR="00B844AC" w:rsidRDefault="00F62A06">
            <w:pPr>
              <w:spacing w:after="0" w:line="240" w:lineRule="auto"/>
            </w:pPr>
            <w:r>
              <w:rPr>
                <w:sz w:val="17"/>
              </w:rPr>
              <w:t>—</w:t>
            </w:r>
          </w:p>
        </w:tc>
      </w:tr>
      <w:tr w:rsidR="00B844AC" w14:paraId="761A1913" w14:textId="77777777">
        <w:trPr>
          <w:cantSplit/>
          <w:jc w:val="center"/>
        </w:trPr>
        <w:tc>
          <w:tcPr>
            <w:tcW w:w="2656" w:type="dxa"/>
            <w:tcBorders>
              <w:top w:val="single" w:sz="4" w:space="0" w:color="BFC9D9"/>
              <w:left w:val="single" w:sz="4" w:space="0" w:color="BFC9D9"/>
              <w:bottom w:val="single" w:sz="4" w:space="0" w:color="BFC9D9"/>
              <w:right w:val="single" w:sz="4" w:space="0" w:color="BFC9D9"/>
            </w:tcBorders>
            <w:shd w:val="clear" w:color="auto" w:fill="F3F6FA"/>
          </w:tcPr>
          <w:p w14:paraId="70159215" w14:textId="77777777" w:rsidR="00B844AC" w:rsidRDefault="00F62A06">
            <w:pPr>
              <w:spacing w:after="0" w:line="240" w:lineRule="auto"/>
            </w:pPr>
            <w:r>
              <w:rPr>
                <w:b/>
                <w:sz w:val="17"/>
              </w:rPr>
              <w:t>Loss share (statute)</w:t>
            </w:r>
          </w:p>
        </w:tc>
        <w:tc>
          <w:tcPr>
            <w:tcW w:w="4250" w:type="dxa"/>
            <w:tcBorders>
              <w:top w:val="single" w:sz="4" w:space="0" w:color="BFC9D9"/>
              <w:left w:val="single" w:sz="4" w:space="0" w:color="BFC9D9"/>
              <w:bottom w:val="single" w:sz="4" w:space="0" w:color="BFC9D9"/>
              <w:right w:val="single" w:sz="4" w:space="0" w:color="BFC9D9"/>
            </w:tcBorders>
            <w:shd w:val="clear" w:color="auto" w:fill="F3F6FA"/>
          </w:tcPr>
          <w:p w14:paraId="06922F16" w14:textId="77777777" w:rsidR="00B844AC" w:rsidRDefault="00F62A06">
            <w:pPr>
              <w:spacing w:after="0" w:line="240" w:lineRule="auto"/>
            </w:pPr>
            <w:r>
              <w:rPr>
                <w:sz w:val="17"/>
              </w:rPr>
              <w:t>$4,340</w:t>
            </w:r>
          </w:p>
        </w:tc>
        <w:tc>
          <w:tcPr>
            <w:tcW w:w="3175" w:type="dxa"/>
            <w:tcBorders>
              <w:top w:val="single" w:sz="4" w:space="0" w:color="BFC9D9"/>
              <w:left w:val="single" w:sz="4" w:space="0" w:color="BFC9D9"/>
              <w:bottom w:val="single" w:sz="4" w:space="0" w:color="BFC9D9"/>
              <w:right w:val="single" w:sz="4" w:space="0" w:color="BFC9D9"/>
            </w:tcBorders>
            <w:shd w:val="clear" w:color="auto" w:fill="F3F6FA"/>
          </w:tcPr>
          <w:p w14:paraId="3125116C" w14:textId="77777777" w:rsidR="00B844AC" w:rsidRDefault="00F62A06">
            <w:pPr>
              <w:spacing w:after="0" w:line="240" w:lineRule="auto"/>
            </w:pPr>
            <w:r>
              <w:rPr>
                <w:sz w:val="17"/>
              </w:rPr>
              <w:t>$4,340 (pays in)</w:t>
            </w:r>
          </w:p>
        </w:tc>
      </w:tr>
      <w:tr w:rsidR="00B844AC" w14:paraId="147CEF74" w14:textId="77777777">
        <w:trPr>
          <w:cantSplit/>
          <w:jc w:val="center"/>
        </w:trPr>
        <w:tc>
          <w:tcPr>
            <w:tcW w:w="2656" w:type="dxa"/>
            <w:tcBorders>
              <w:top w:val="single" w:sz="4" w:space="0" w:color="BFC9D9"/>
              <w:left w:val="single" w:sz="4" w:space="0" w:color="BFC9D9"/>
              <w:bottom w:val="single" w:sz="4" w:space="0" w:color="BFC9D9"/>
              <w:right w:val="single" w:sz="4" w:space="0" w:color="BFC9D9"/>
            </w:tcBorders>
          </w:tcPr>
          <w:p w14:paraId="6240DA9F" w14:textId="77777777" w:rsidR="00B844AC" w:rsidRDefault="00F62A06">
            <w:pPr>
              <w:spacing w:after="0" w:line="240" w:lineRule="auto"/>
            </w:pPr>
            <w:r>
              <w:rPr>
                <w:b/>
                <w:sz w:val="17"/>
              </w:rPr>
              <w:t>Statutory result</w:t>
            </w:r>
          </w:p>
        </w:tc>
        <w:tc>
          <w:tcPr>
            <w:tcW w:w="4250" w:type="dxa"/>
            <w:tcBorders>
              <w:top w:val="single" w:sz="4" w:space="0" w:color="BFC9D9"/>
              <w:left w:val="single" w:sz="4" w:space="0" w:color="BFC9D9"/>
              <w:bottom w:val="single" w:sz="4" w:space="0" w:color="BFC9D9"/>
              <w:right w:val="single" w:sz="4" w:space="0" w:color="BFC9D9"/>
            </w:tcBorders>
          </w:tcPr>
          <w:p w14:paraId="6D0FF52D" w14:textId="77777777" w:rsidR="00B844AC" w:rsidRDefault="00F62A06">
            <w:pPr>
              <w:spacing w:after="0" w:line="240" w:lineRule="auto"/>
            </w:pPr>
            <w:r>
              <w:rPr>
                <w:sz w:val="17"/>
              </w:rPr>
              <w:t>Gets $5,660 ($1,320 + Reed's $4,340)</w:t>
            </w:r>
          </w:p>
        </w:tc>
        <w:tc>
          <w:tcPr>
            <w:tcW w:w="3175" w:type="dxa"/>
            <w:tcBorders>
              <w:top w:val="single" w:sz="4" w:space="0" w:color="BFC9D9"/>
              <w:left w:val="single" w:sz="4" w:space="0" w:color="BFC9D9"/>
              <w:bottom w:val="single" w:sz="4" w:space="0" w:color="BFC9D9"/>
              <w:right w:val="single" w:sz="4" w:space="0" w:color="BFC9D9"/>
            </w:tcBorders>
          </w:tcPr>
          <w:p w14:paraId="183DC360" w14:textId="77777777" w:rsidR="00B844AC" w:rsidRDefault="00F62A06">
            <w:pPr>
              <w:spacing w:after="0" w:line="240" w:lineRule="auto"/>
            </w:pPr>
            <w:r>
              <w:rPr>
                <w:sz w:val="17"/>
              </w:rPr>
              <w:t>Out of pocket $4,340</w:t>
            </w:r>
          </w:p>
        </w:tc>
      </w:tr>
      <w:tr w:rsidR="00B844AC" w14:paraId="1FA8D982" w14:textId="77777777">
        <w:trPr>
          <w:cantSplit/>
          <w:jc w:val="center"/>
        </w:trPr>
        <w:tc>
          <w:tcPr>
            <w:tcW w:w="2656" w:type="dxa"/>
            <w:tcBorders>
              <w:top w:val="single" w:sz="4" w:space="0" w:color="BFC9D9"/>
              <w:left w:val="single" w:sz="4" w:space="0" w:color="BFC9D9"/>
              <w:bottom w:val="single" w:sz="4" w:space="0" w:color="BFC9D9"/>
              <w:right w:val="single" w:sz="4" w:space="0" w:color="BFC9D9"/>
            </w:tcBorders>
            <w:shd w:val="clear" w:color="auto" w:fill="F3F6FA"/>
          </w:tcPr>
          <w:p w14:paraId="17FAE3C0" w14:textId="77777777" w:rsidR="00B844AC" w:rsidRDefault="00F62A06">
            <w:pPr>
              <w:spacing w:after="0" w:line="240" w:lineRule="auto"/>
            </w:pPr>
            <w:r>
              <w:rPr>
                <w:b/>
                <w:sz w:val="17"/>
              </w:rPr>
              <w:t>Kovacik holding</w:t>
            </w:r>
          </w:p>
        </w:tc>
        <w:tc>
          <w:tcPr>
            <w:tcW w:w="4250" w:type="dxa"/>
            <w:tcBorders>
              <w:top w:val="single" w:sz="4" w:space="0" w:color="BFC9D9"/>
              <w:left w:val="single" w:sz="4" w:space="0" w:color="BFC9D9"/>
              <w:bottom w:val="single" w:sz="4" w:space="0" w:color="BFC9D9"/>
              <w:right w:val="single" w:sz="4" w:space="0" w:color="BFC9D9"/>
            </w:tcBorders>
            <w:shd w:val="clear" w:color="auto" w:fill="F3F6FA"/>
          </w:tcPr>
          <w:p w14:paraId="0EFFEF7B" w14:textId="77777777" w:rsidR="00B844AC" w:rsidRDefault="00F62A06">
            <w:pPr>
              <w:spacing w:after="0" w:line="240" w:lineRule="auto"/>
            </w:pPr>
            <w:r>
              <w:rPr>
                <w:sz w:val="17"/>
              </w:rPr>
              <w:t>Bears all $8,680; gets $1,320</w:t>
            </w:r>
          </w:p>
        </w:tc>
        <w:tc>
          <w:tcPr>
            <w:tcW w:w="3175" w:type="dxa"/>
            <w:tcBorders>
              <w:top w:val="single" w:sz="4" w:space="0" w:color="BFC9D9"/>
              <w:left w:val="single" w:sz="4" w:space="0" w:color="BFC9D9"/>
              <w:bottom w:val="single" w:sz="4" w:space="0" w:color="BFC9D9"/>
              <w:right w:val="single" w:sz="4" w:space="0" w:color="BFC9D9"/>
            </w:tcBorders>
            <w:shd w:val="clear" w:color="auto" w:fill="F3F6FA"/>
          </w:tcPr>
          <w:p w14:paraId="0B92F40A" w14:textId="77777777" w:rsidR="00B844AC" w:rsidRDefault="00F62A06">
            <w:pPr>
              <w:spacing w:after="0" w:line="240" w:lineRule="auto"/>
            </w:pPr>
            <w:r>
              <w:rPr>
                <w:sz w:val="17"/>
              </w:rPr>
              <w:t>$0 — loses only his labor</w:t>
            </w:r>
          </w:p>
        </w:tc>
      </w:tr>
    </w:tbl>
    <w:p w14:paraId="2BAD1AB5" w14:textId="77777777" w:rsidR="00B844AC" w:rsidRDefault="00B844AC">
      <w:pPr>
        <w:spacing w:after="0" w:line="120" w:lineRule="exact"/>
      </w:pPr>
    </w:p>
    <w:p w14:paraId="2AE65A5C" w14:textId="77777777" w:rsidR="00B844AC" w:rsidRDefault="00F62A06">
      <w:pPr>
        <w:pStyle w:val="ListBullet"/>
      </w:pPr>
      <w:r>
        <w:rPr>
          <w:b/>
        </w:rPr>
        <w:t>Holding:</w:t>
      </w:r>
      <w:r>
        <w:t xml:space="preserve"> "Upon loss of the money the party who contributed it is not entitled to recover any part of it from the party who contributed only services." Rationale: each lost his own capital — money vs. labor; equal profit split implies equal valuation of contributions.</w:t>
      </w:r>
    </w:p>
    <w:p w14:paraId="622555A2" w14:textId="77777777" w:rsidR="00B844AC" w:rsidRDefault="00F62A06">
      <w:pPr>
        <w:pStyle w:val="ListBullet"/>
      </w:pPr>
      <w:r>
        <w:rPr>
          <w:b/>
        </w:rPr>
        <w:t>Possible rules:</w:t>
      </w:r>
      <w:r>
        <w:t xml:space="preserve"> capital partner bears all capital losses; share capital losses like profits (statute); share in ratio of capital contributions. Concern: the Kovacik rule may make the service partner too willing to take risks.</w:t>
      </w:r>
    </w:p>
    <w:p w14:paraId="4D531C5D" w14:textId="77777777" w:rsidR="00B844AC" w:rsidRDefault="00F62A06">
      <w:pPr>
        <w:pStyle w:val="ListBullet"/>
      </w:pPr>
      <w:r>
        <w:rPr>
          <w:b/>
        </w:rPr>
        <w:t>Not applied</w:t>
      </w:r>
      <w:r>
        <w:t xml:space="preserve"> if the service partner was paid a salary or made any (even nominal) capital contribution. </w:t>
      </w:r>
      <w:r>
        <w:rPr>
          <w:b/>
        </w:rPr>
        <w:t>RUPA rejects Kovacik</w:t>
      </w:r>
      <w:r>
        <w:t xml:space="preserve"> (§ 401 comment: default loss rules apply even if a partner contributed no capital).</w:t>
      </w:r>
    </w:p>
    <w:p w14:paraId="087406F0" w14:textId="77777777" w:rsidR="00B844AC" w:rsidRDefault="00F62A06">
      <w:pPr>
        <w:pStyle w:val="ListBullet"/>
      </w:pPr>
      <w:r>
        <w:t>Professor's point: the parties probably wouldn't have agreed to equal loss sharing — but also probably not to zero loss for the service partner (losses often trace to the service partner's work, and Kovacik may encourage his risk-taking). A real bargain likely lands in the middle; the hypothetical-bargain model doesn't say where — so draft a loss clause.</w:t>
      </w:r>
    </w:p>
    <w:p w14:paraId="663ACEEC" w14:textId="77777777" w:rsidR="00B844AC" w:rsidRDefault="00F62A06">
      <w:pPr>
        <w:pStyle w:val="Heading2"/>
        <w:pBdr>
          <w:bottom w:val="single" w:sz="8" w:space="2" w:color="C55A11"/>
        </w:pBdr>
      </w:pPr>
      <w:bookmarkStart w:id="13" w:name="_Toc243216110"/>
      <w:r>
        <w:rPr>
          <w:b w:val="0"/>
        </w:rPr>
        <w:t>12. Buyout Agreements</w:t>
      </w:r>
      <w:bookmarkEnd w:id="13"/>
    </w:p>
    <w:p w14:paraId="7921143D" w14:textId="77777777" w:rsidR="00B844AC" w:rsidRDefault="00F62A06">
      <w:pPr>
        <w:pStyle w:val="ListBullet"/>
      </w:pPr>
      <w:r>
        <w:rPr>
          <w:b/>
        </w:rPr>
        <w:t>What:</w:t>
      </w:r>
      <w:r>
        <w:t xml:space="preserve"> lets a partner exit for cash, payments, or assets in exchange for his interest; must be tailored.</w:t>
      </w:r>
    </w:p>
    <w:p w14:paraId="05126691" w14:textId="77777777" w:rsidR="00B844AC" w:rsidRDefault="00F62A06">
      <w:pPr>
        <w:pStyle w:val="ListBullet"/>
      </w:pPr>
      <w:r>
        <w:rPr>
          <w:b/>
        </w:rPr>
        <w:t>Drafting checklist:</w:t>
      </w:r>
      <w:r>
        <w:t xml:space="preserve"> triggers (death, disability, retirement, divorce, bankruptcy, withdrawal, creditor seizure, proposed transfer); obligation vs. option (firm or other investors) and what happens if someone refuses; offer procedures (first mover sets the price </w:t>
      </w:r>
      <w:r>
        <w:rPr>
          <w:i/>
          <w:color w:val="7030A0"/>
        </w:rPr>
        <w:t>◆ — a "shotgun" clause</w:t>
      </w:r>
      <w:r>
        <w:t>); treatment of contributed IP; price method (book value, appraisal, formula, annual agreed price); payment (lump sum vs. installments with interest); protection against partnership debts.</w:t>
      </w:r>
    </w:p>
    <w:p w14:paraId="2DF58CA3" w14:textId="77777777" w:rsidR="00B844AC" w:rsidRDefault="00F62A06">
      <w:pPr>
        <w:pStyle w:val="ListBullet"/>
      </w:pPr>
      <w:r>
        <w:rPr>
          <w:b/>
        </w:rPr>
        <w:t>Typical provisions:</w:t>
      </w:r>
      <w:r>
        <w:t xml:space="preserve"> list of owners and interests; firm obligation to buy/sell; trigger events; price or formula; payment terms.</w:t>
      </w:r>
    </w:p>
    <w:p w14:paraId="40211963" w14:textId="77777777" w:rsidR="00B844AC" w:rsidRDefault="00F62A06">
      <w:pPr>
        <w:pStyle w:val="ListBullet"/>
      </w:pPr>
      <w:r>
        <w:rPr>
          <w:b/>
        </w:rPr>
        <w:t>Purposes:</w:t>
      </w:r>
      <w:r>
        <w:t xml:space="preserve"> orderly transfer; keep control and choose new owners; pass business to the right family members; create a market for inactive owners' interests.</w:t>
      </w:r>
    </w:p>
    <w:p w14:paraId="50D7D271" w14:textId="77777777" w:rsidR="00B844AC" w:rsidRDefault="00F62A06">
      <w:pPr>
        <w:pStyle w:val="ListBullet"/>
      </w:pPr>
      <w:r>
        <w:rPr>
          <w:b/>
        </w:rPr>
        <w:t>Funding:</w:t>
      </w:r>
      <w:r>
        <w:t xml:space="preserve"> death → life insurance; retirement → pension/401(k); disability → disability insurance; divorce → plan for it (Alaska Plastics); otherwise formula; return of capital = capital account balance + unallocated profits.</w:t>
      </w:r>
    </w:p>
    <w:p w14:paraId="02B10CF9" w14:textId="77777777" w:rsidR="00B844AC" w:rsidRDefault="00F62A06">
      <w:pPr>
        <w:keepNext/>
        <w:pBdr>
          <w:left w:val="single" w:sz="18" w:space="6" w:color="2E75B6"/>
        </w:pBdr>
        <w:spacing w:before="100" w:after="20"/>
        <w:ind w:left="173"/>
      </w:pPr>
      <w:r>
        <w:rPr>
          <w:b/>
          <w:color w:val="2E75B6"/>
          <w:sz w:val="21"/>
        </w:rPr>
        <w:t>G &amp; S Investments v. Belman (Ariz. App. 1984)</w:t>
      </w:r>
      <w:r>
        <w:rPr>
          <w:sz w:val="15"/>
        </w:rPr>
        <w:t xml:space="preserve">  </w:t>
      </w:r>
      <w:r>
        <w:rPr>
          <w:b/>
          <w:color w:val="FFFFFF"/>
          <w:sz w:val="15"/>
          <w:shd w:val="clear" w:color="auto" w:fill="1F3864"/>
        </w:rPr>
        <w:t> MAIN CASE · CLASS 8 </w:t>
      </w:r>
    </w:p>
    <w:p w14:paraId="5D4B70B7" w14:textId="77777777" w:rsidR="00B844AC" w:rsidRDefault="00F62A06">
      <w:pPr>
        <w:keepNext/>
        <w:pBdr>
          <w:left w:val="single" w:sz="18" w:space="6" w:color="2E75B6"/>
        </w:pBdr>
        <w:spacing w:after="30"/>
        <w:ind w:left="173"/>
      </w:pPr>
      <w:r>
        <w:rPr>
          <w:b/>
          <w:color w:val="1F3864"/>
        </w:rPr>
        <w:t xml:space="preserve">Facts:  </w:t>
      </w:r>
      <w:r>
        <w:t>A general partner's cocaine use made him erratic and harmful to the business; he then died. The agreement let survivors continue and buy his interest for his "capital account" plus average recent profits.</w:t>
      </w:r>
    </w:p>
    <w:p w14:paraId="32300888" w14:textId="77777777" w:rsidR="00B844AC" w:rsidRDefault="00F62A06">
      <w:pPr>
        <w:keepNext/>
        <w:pBdr>
          <w:left w:val="single" w:sz="18" w:space="6" w:color="2E75B6"/>
        </w:pBdr>
        <w:spacing w:after="30"/>
        <w:ind w:left="173"/>
      </w:pPr>
      <w:r>
        <w:rPr>
          <w:b/>
          <w:color w:val="1F3864"/>
        </w:rPr>
        <w:t xml:space="preserve">Held:  </w:t>
      </w:r>
      <w:r>
        <w:t>Suing for dissolution didn't dissolve the partnership; "capital account" means the book figure (negative here), not market value, so the estate got $4,867.57.</w:t>
      </w:r>
    </w:p>
    <w:p w14:paraId="77C41109" w14:textId="77777777" w:rsidR="00B844AC" w:rsidRDefault="00F62A06">
      <w:pPr>
        <w:pBdr>
          <w:left w:val="single" w:sz="18" w:space="6" w:color="2E75B6"/>
        </w:pBdr>
        <w:shd w:val="clear" w:color="auto" w:fill="EAF1FB"/>
        <w:spacing w:after="80"/>
        <w:ind w:left="173"/>
      </w:pPr>
      <w:r>
        <w:rPr>
          <w:b/>
          <w:color w:val="C55A11"/>
        </w:rPr>
        <w:t xml:space="preserve">Why it matters:  </w:t>
      </w:r>
      <w:r>
        <w:t>Buyout clauses are enforced as written — the danger of book-value formulas.</w:t>
      </w:r>
    </w:p>
    <w:p w14:paraId="37CE78FC" w14:textId="77777777" w:rsidR="00B844AC" w:rsidRDefault="00F62A06">
      <w:pPr>
        <w:pStyle w:val="Heading2"/>
        <w:pBdr>
          <w:bottom w:val="single" w:sz="8" w:space="2" w:color="C55A11"/>
        </w:pBdr>
      </w:pPr>
      <w:bookmarkStart w:id="14" w:name="_Toc243216111"/>
      <w:r>
        <w:rPr>
          <w:b w:val="0"/>
        </w:rPr>
        <w:lastRenderedPageBreak/>
        <w:t>13. Limited Partnerships and Limited Liability</w:t>
      </w:r>
      <w:bookmarkEnd w:id="14"/>
    </w:p>
    <w:p w14:paraId="070438FC" w14:textId="77777777" w:rsidR="00B844AC" w:rsidRDefault="00F62A06">
      <w:pPr>
        <w:pStyle w:val="ListBullet"/>
      </w:pPr>
      <w:r>
        <w:rPr>
          <w:b/>
        </w:rPr>
        <w:t>Unlimited liability:</w:t>
      </w:r>
      <w:r>
        <w:t xml:space="preserve"> UPA § 15 (joint and several for torts; joint for contracts); RUPA § 306(a) (joint and several for all).</w:t>
      </w:r>
    </w:p>
    <w:p w14:paraId="480AE26E" w14:textId="77777777" w:rsidR="00B844AC" w:rsidRDefault="00F62A06">
      <w:pPr>
        <w:pStyle w:val="ListBullet"/>
      </w:pPr>
      <w:r>
        <w:rPr>
          <w:b/>
        </w:rPr>
        <w:t>LP:</w:t>
      </w:r>
      <w:r>
        <w:t xml:space="preserve"> general partners manage and have full liability; limited partners have no daily role and no liability beyond investment; both own and share profits. Old "control rule" (LP who participates in control loses shield) largely eliminated by ULPA (2001) § 303(a). Common structure: corporation as sole GP (often for real estate). </w:t>
      </w:r>
      <w:r>
        <w:rPr>
          <w:b/>
        </w:rPr>
        <w:t>LLLP</w:t>
      </w:r>
      <w:r>
        <w:t xml:space="preserve"> shields GPs too; </w:t>
      </w:r>
      <w:r>
        <w:rPr>
          <w:b/>
        </w:rPr>
        <w:t>LLP</w:t>
      </w:r>
      <w:r>
        <w:t xml:space="preserve"> shields general partners by filing (RUPA §§ 306(c), 901).</w:t>
      </w:r>
    </w:p>
    <w:p w14:paraId="649D695B" w14:textId="77777777" w:rsidR="00B844AC" w:rsidRDefault="00F62A06">
      <w:pPr>
        <w:pStyle w:val="ListBullet"/>
      </w:pPr>
      <w:r>
        <w:rPr>
          <w:b/>
        </w:rPr>
        <w:t>1980s trends</w:t>
      </w:r>
      <w:r>
        <w:t xml:space="preserve"> driving limited liability: mega professional partnerships; repeal of professional-corporation tax benefits; mass financial torts against lawyers/accountants; Texas real estate crash; S&amp;L crisis; soaring insurance premiums; IRS allowing pass-through for limited-liability entities.</w:t>
      </w:r>
    </w:p>
    <w:p w14:paraId="05DFA845" w14:textId="77777777" w:rsidR="00B844AC" w:rsidRDefault="00F62A06">
      <w:pPr>
        <w:keepNext/>
        <w:pBdr>
          <w:left w:val="single" w:sz="18" w:space="6" w:color="A6A6A6"/>
        </w:pBdr>
        <w:spacing w:before="100" w:after="20"/>
        <w:ind w:left="173"/>
      </w:pPr>
      <w:r>
        <w:rPr>
          <w:b/>
          <w:color w:val="595959"/>
          <w:sz w:val="21"/>
        </w:rPr>
        <w:t>Frigidaire Sales Corp. v. Union Properties, Inc. (Wash. 1977)</w:t>
      </w:r>
      <w:r>
        <w:rPr>
          <w:sz w:val="15"/>
        </w:rPr>
        <w:t xml:space="preserve">  </w:t>
      </w:r>
      <w:r>
        <w:rPr>
          <w:b/>
          <w:color w:val="FFFFFF"/>
          <w:sz w:val="15"/>
          <w:shd w:val="clear" w:color="auto" w:fill="C55A11"/>
        </w:rPr>
        <w:t> SLIDE REFERENCE · CLASS 8 </w:t>
      </w:r>
    </w:p>
    <w:p w14:paraId="70471B3B" w14:textId="77777777" w:rsidR="00B844AC" w:rsidRDefault="00F62A06">
      <w:pPr>
        <w:keepNext/>
        <w:pBdr>
          <w:left w:val="single" w:sz="18" w:space="6" w:color="A6A6A6"/>
        </w:pBdr>
        <w:spacing w:after="30"/>
        <w:ind w:left="173"/>
      </w:pPr>
      <w:r>
        <w:rPr>
          <w:b/>
          <w:color w:val="1F3864"/>
        </w:rPr>
        <w:t xml:space="preserve">Facts:  </w:t>
      </w:r>
      <w:r>
        <w:t>Two men were limited partners of a limited partnership and also ran its only general partner, a corporation. The partnership breached a contract with Frigidaire, which sued them personally.</w:t>
      </w:r>
    </w:p>
    <w:p w14:paraId="72ECA12A" w14:textId="77777777" w:rsidR="00B844AC" w:rsidRDefault="00F62A06">
      <w:pPr>
        <w:keepNext/>
        <w:pBdr>
          <w:left w:val="single" w:sz="18" w:space="6" w:color="A6A6A6"/>
        </w:pBdr>
        <w:spacing w:after="30"/>
        <w:ind w:left="173"/>
      </w:pPr>
      <w:r>
        <w:rPr>
          <w:b/>
          <w:color w:val="1F3864"/>
        </w:rPr>
        <w:t xml:space="preserve">Held:  </w:t>
      </w:r>
      <w:r>
        <w:t>Not personally liable. They acted only as officers of the corporate general partner, and Frigidaire knew it dealt with the corporation; the remedy for undercapitalization is veil piercing.</w:t>
      </w:r>
    </w:p>
    <w:p w14:paraId="7AEFB679" w14:textId="77777777" w:rsidR="00B844AC" w:rsidRDefault="00F62A06">
      <w:pPr>
        <w:pBdr>
          <w:left w:val="single" w:sz="18" w:space="6" w:color="A6A6A6"/>
        </w:pBdr>
        <w:shd w:val="clear" w:color="auto" w:fill="F2F2F2"/>
        <w:spacing w:after="80"/>
        <w:ind w:left="173"/>
      </w:pPr>
      <w:r>
        <w:rPr>
          <w:b/>
          <w:color w:val="C55A11"/>
        </w:rPr>
        <w:t xml:space="preserve">Why it matters:  </w:t>
      </w:r>
      <w:r>
        <w:t>How a corporate general partner gives everyone in an LP limited liability.</w:t>
      </w:r>
    </w:p>
    <w:p w14:paraId="593847A7" w14:textId="77777777" w:rsidR="00B844AC" w:rsidRDefault="00F62A06">
      <w:pPr>
        <w:keepNext/>
        <w:pBdr>
          <w:left w:val="single" w:sz="18" w:space="6" w:color="A6A6A6"/>
        </w:pBdr>
        <w:spacing w:before="100" w:after="20"/>
        <w:ind w:left="173"/>
      </w:pPr>
      <w:r>
        <w:rPr>
          <w:b/>
          <w:color w:val="595959"/>
          <w:sz w:val="21"/>
        </w:rPr>
        <w:t>Jerman v. O'Leary (Ariz. App. 1985)</w:t>
      </w:r>
      <w:r>
        <w:rPr>
          <w:sz w:val="15"/>
        </w:rPr>
        <w:t xml:space="preserve">  </w:t>
      </w:r>
      <w:r>
        <w:rPr>
          <w:b/>
          <w:color w:val="FFFFFF"/>
          <w:sz w:val="15"/>
          <w:shd w:val="clear" w:color="auto" w:fill="7F7F7F"/>
        </w:rPr>
        <w:t> SUPPLEMENTAL READING · CASEBOOK ONLY </w:t>
      </w:r>
    </w:p>
    <w:p w14:paraId="5F21A9B5" w14:textId="77777777" w:rsidR="00B844AC" w:rsidRDefault="00F62A06">
      <w:pPr>
        <w:keepNext/>
        <w:pBdr>
          <w:left w:val="single" w:sz="18" w:space="6" w:color="A6A6A6"/>
        </w:pBdr>
        <w:spacing w:after="30"/>
        <w:ind w:left="173"/>
      </w:pPr>
      <w:r>
        <w:rPr>
          <w:b/>
          <w:color w:val="1F3864"/>
        </w:rPr>
        <w:t xml:space="preserve">Facts:  </w:t>
      </w:r>
      <w:r>
        <w:t>General partners bought partnership land for themselves under a "sole discretion" clause, using an appraisal that ignored the land's favorable rezoning.</w:t>
      </w:r>
    </w:p>
    <w:p w14:paraId="29786F01" w14:textId="77777777" w:rsidR="00B844AC" w:rsidRDefault="00F62A06">
      <w:pPr>
        <w:keepNext/>
        <w:pBdr>
          <w:left w:val="single" w:sz="18" w:space="6" w:color="A6A6A6"/>
        </w:pBdr>
        <w:spacing w:after="30"/>
        <w:ind w:left="173"/>
      </w:pPr>
      <w:r>
        <w:rPr>
          <w:b/>
          <w:color w:val="1F3864"/>
        </w:rPr>
        <w:t xml:space="preserve">Held:  </w:t>
      </w:r>
      <w:r>
        <w:t>The clause allowed the purchase but didn't end their fiduciary duties: they had to pay fair value and disclose facts bearing on value; remanded.</w:t>
      </w:r>
    </w:p>
    <w:p w14:paraId="0C474292" w14:textId="77777777" w:rsidR="00B844AC" w:rsidRDefault="00F62A06">
      <w:pPr>
        <w:pBdr>
          <w:left w:val="single" w:sz="18" w:space="6" w:color="A6A6A6"/>
        </w:pBdr>
        <w:shd w:val="clear" w:color="auto" w:fill="F2F2F2"/>
        <w:spacing w:after="80"/>
        <w:ind w:left="173"/>
      </w:pPr>
      <w:r>
        <w:rPr>
          <w:b/>
          <w:color w:val="C55A11"/>
        </w:rPr>
        <w:t xml:space="preserve">Why it matters:  </w:t>
      </w:r>
      <w:r>
        <w:t>Courts may read fiduciary duties into permissive agreements (contrast Sonet).</w:t>
      </w:r>
    </w:p>
    <w:p w14:paraId="24D1A046" w14:textId="77777777" w:rsidR="00B844AC" w:rsidRDefault="00F62A06">
      <w:pPr>
        <w:keepNext/>
        <w:pBdr>
          <w:left w:val="single" w:sz="18" w:space="6" w:color="A6A6A6"/>
        </w:pBdr>
        <w:spacing w:before="100" w:after="20"/>
        <w:ind w:left="173"/>
      </w:pPr>
      <w:r>
        <w:rPr>
          <w:b/>
          <w:color w:val="595959"/>
          <w:sz w:val="21"/>
        </w:rPr>
        <w:t>Sonet v. Plum Creek Timber Co., L.P. (Del. Ch. 1998)</w:t>
      </w:r>
      <w:r>
        <w:rPr>
          <w:sz w:val="15"/>
        </w:rPr>
        <w:t xml:space="preserve">  </w:t>
      </w:r>
      <w:r>
        <w:rPr>
          <w:b/>
          <w:color w:val="FFFFFF"/>
          <w:sz w:val="15"/>
          <w:shd w:val="clear" w:color="auto" w:fill="7F7F7F"/>
        </w:rPr>
        <w:t> SUPPLEMENTAL READING · CASEBOOK ONLY </w:t>
      </w:r>
    </w:p>
    <w:p w14:paraId="18FE70FA" w14:textId="77777777" w:rsidR="00B844AC" w:rsidRDefault="00F62A06">
      <w:pPr>
        <w:keepNext/>
        <w:pBdr>
          <w:left w:val="single" w:sz="18" w:space="6" w:color="A6A6A6"/>
        </w:pBdr>
        <w:spacing w:after="30"/>
        <w:ind w:left="173"/>
      </w:pPr>
      <w:r>
        <w:rPr>
          <w:b/>
          <w:color w:val="1F3864"/>
        </w:rPr>
        <w:t xml:space="preserve">Facts:  </w:t>
      </w:r>
      <w:r>
        <w:t>A public limited partnership's general partner proposed converting it to a REIT and taking 27% of the new shares; a unitholder alleged unfair self-dealing.</w:t>
      </w:r>
    </w:p>
    <w:p w14:paraId="7440EE99" w14:textId="77777777" w:rsidR="00B844AC" w:rsidRDefault="00F62A06">
      <w:pPr>
        <w:keepNext/>
        <w:pBdr>
          <w:left w:val="single" w:sz="18" w:space="6" w:color="A6A6A6"/>
        </w:pBdr>
        <w:spacing w:after="30"/>
        <w:ind w:left="173"/>
      </w:pPr>
      <w:r>
        <w:rPr>
          <w:b/>
          <w:color w:val="1F3864"/>
        </w:rPr>
        <w:t xml:space="preserve">Held:  </w:t>
      </w:r>
      <w:r>
        <w:t>Dismissed. Under Delaware law, a clear partnership agreement displaces default fiduciary duties; this one let the general partner propose a merger subject to a two-thirds unitholder vote — "the ballot box, not the courthouse."</w:t>
      </w:r>
    </w:p>
    <w:p w14:paraId="7A0E643B" w14:textId="77777777" w:rsidR="00B844AC" w:rsidRDefault="00F62A06">
      <w:pPr>
        <w:pBdr>
          <w:left w:val="single" w:sz="18" w:space="6" w:color="A6A6A6"/>
        </w:pBdr>
        <w:shd w:val="clear" w:color="auto" w:fill="F2F2F2"/>
        <w:spacing w:after="80"/>
        <w:ind w:left="173"/>
      </w:pPr>
      <w:r>
        <w:rPr>
          <w:b/>
          <w:color w:val="C55A11"/>
        </w:rPr>
        <w:t xml:space="preserve">Why it matters:  </w:t>
      </w:r>
      <w:r>
        <w:t>Delaware's contract-first approach to LPs.</w:t>
      </w:r>
    </w:p>
    <w:p w14:paraId="152826FE" w14:textId="77777777" w:rsidR="00B844AC" w:rsidRDefault="00F62A06">
      <w:pPr>
        <w:keepNext/>
        <w:pBdr>
          <w:left w:val="single" w:sz="18" w:space="6" w:color="A6A6A6"/>
        </w:pBdr>
        <w:spacing w:before="100" w:after="20"/>
        <w:ind w:left="173"/>
      </w:pPr>
      <w:r>
        <w:rPr>
          <w:b/>
          <w:color w:val="595959"/>
          <w:sz w:val="21"/>
        </w:rPr>
        <w:t>Cincinnati SMSA L.P. v. Cincinnati Bell Cellular Systems Co. (Del. 1998)</w:t>
      </w:r>
      <w:r>
        <w:rPr>
          <w:sz w:val="15"/>
        </w:rPr>
        <w:t xml:space="preserve">  </w:t>
      </w:r>
      <w:r>
        <w:rPr>
          <w:b/>
          <w:color w:val="FFFFFF"/>
          <w:sz w:val="15"/>
          <w:shd w:val="clear" w:color="auto" w:fill="7F7F7F"/>
        </w:rPr>
        <w:t> SUPPLEMENTAL READING · CASEBOOK ONLY </w:t>
      </w:r>
    </w:p>
    <w:p w14:paraId="406CA5FB" w14:textId="77777777" w:rsidR="00B844AC" w:rsidRDefault="00F62A06">
      <w:pPr>
        <w:keepNext/>
        <w:pBdr>
          <w:left w:val="single" w:sz="18" w:space="6" w:color="A6A6A6"/>
        </w:pBdr>
        <w:spacing w:after="30"/>
        <w:ind w:left="173"/>
      </w:pPr>
      <w:r>
        <w:rPr>
          <w:b/>
          <w:color w:val="1F3864"/>
        </w:rPr>
        <w:t xml:space="preserve">Facts:  </w:t>
      </w:r>
      <w:r>
        <w:t>An LP agreement barred partners from offering "cellular service," defined narrowly, but allowed other businesses. A partner started offering a newer phone service.</w:t>
      </w:r>
    </w:p>
    <w:p w14:paraId="23286182" w14:textId="77777777" w:rsidR="00B844AC" w:rsidRDefault="00F62A06">
      <w:pPr>
        <w:keepNext/>
        <w:pBdr>
          <w:left w:val="single" w:sz="18" w:space="6" w:color="A6A6A6"/>
        </w:pBdr>
        <w:spacing w:after="30"/>
        <w:ind w:left="173"/>
      </w:pPr>
      <w:r>
        <w:rPr>
          <w:b/>
          <w:color w:val="1F3864"/>
        </w:rPr>
        <w:t xml:space="preserve">Held:  </w:t>
      </w:r>
      <w:r>
        <w:t>No breach; courts won't use the implied covenant to expand a precise, unambiguous noncompete.</w:t>
      </w:r>
    </w:p>
    <w:p w14:paraId="5F316B1A" w14:textId="77777777" w:rsidR="00B844AC" w:rsidRDefault="00F62A06">
      <w:pPr>
        <w:pBdr>
          <w:left w:val="single" w:sz="18" w:space="6" w:color="A6A6A6"/>
        </w:pBdr>
        <w:shd w:val="clear" w:color="auto" w:fill="F2F2F2"/>
        <w:spacing w:after="80"/>
        <w:ind w:left="173"/>
      </w:pPr>
      <w:r>
        <w:rPr>
          <w:b/>
          <w:color w:val="C55A11"/>
        </w:rPr>
        <w:t xml:space="preserve">Why it matters:  </w:t>
      </w:r>
      <w:r>
        <w:t>The narrow role of the implied covenant (compare Nemec).</w:t>
      </w:r>
    </w:p>
    <w:p w14:paraId="05E6AB1A" w14:textId="77777777" w:rsidR="00B844AC" w:rsidRDefault="00F62A06">
      <w:pPr>
        <w:keepNext/>
        <w:pBdr>
          <w:left w:val="single" w:sz="18" w:space="6" w:color="A6A6A6"/>
        </w:pBdr>
        <w:spacing w:before="100" w:after="20"/>
        <w:ind w:left="173"/>
      </w:pPr>
      <w:r>
        <w:rPr>
          <w:b/>
          <w:color w:val="595959"/>
          <w:sz w:val="21"/>
        </w:rPr>
        <w:t>In re El Paso Pipeline Partners, L.P. Derivative Litigation (Del. Ch. 2014)</w:t>
      </w:r>
      <w:r>
        <w:rPr>
          <w:sz w:val="15"/>
        </w:rPr>
        <w:t xml:space="preserve">  </w:t>
      </w:r>
      <w:r>
        <w:rPr>
          <w:b/>
          <w:color w:val="FFFFFF"/>
          <w:sz w:val="15"/>
          <w:shd w:val="clear" w:color="auto" w:fill="7F7F7F"/>
        </w:rPr>
        <w:t> SUPPLEMENTAL READING · CASEBOOK ONLY </w:t>
      </w:r>
    </w:p>
    <w:p w14:paraId="7D3EB213" w14:textId="77777777" w:rsidR="00B844AC" w:rsidRDefault="00F62A06">
      <w:pPr>
        <w:keepNext/>
        <w:pBdr>
          <w:left w:val="single" w:sz="18" w:space="6" w:color="A6A6A6"/>
        </w:pBdr>
        <w:spacing w:after="30"/>
        <w:ind w:left="173"/>
      </w:pPr>
      <w:r>
        <w:rPr>
          <w:b/>
          <w:color w:val="1F3864"/>
        </w:rPr>
        <w:t xml:space="preserve">Facts:  </w:t>
      </w:r>
      <w:r>
        <w:t>A parent company sold assets to the public partnership it controlled. The partnership agreement replaced fiduciary duties with approval by a conflicts committee acting in subjective good faith.</w:t>
      </w:r>
    </w:p>
    <w:p w14:paraId="6942747E" w14:textId="77777777" w:rsidR="00B844AC" w:rsidRDefault="00F62A06">
      <w:pPr>
        <w:keepNext/>
        <w:pBdr>
          <w:left w:val="single" w:sz="18" w:space="6" w:color="A6A6A6"/>
        </w:pBdr>
        <w:spacing w:after="30"/>
        <w:ind w:left="173"/>
      </w:pPr>
      <w:r>
        <w:rPr>
          <w:b/>
          <w:color w:val="1F3864"/>
        </w:rPr>
        <w:t xml:space="preserve">Held:  </w:t>
      </w:r>
      <w:r>
        <w:t>That contract standard governs. The committee wasn't liable for information it never had (in a later trial on a second sale, it was found to have breached).</w:t>
      </w:r>
    </w:p>
    <w:p w14:paraId="357BEDB3" w14:textId="77777777" w:rsidR="00B844AC" w:rsidRDefault="00F62A06">
      <w:pPr>
        <w:pBdr>
          <w:left w:val="single" w:sz="18" w:space="6" w:color="A6A6A6"/>
        </w:pBdr>
        <w:shd w:val="clear" w:color="auto" w:fill="F2F2F2"/>
        <w:spacing w:after="80"/>
        <w:ind w:left="173"/>
      </w:pPr>
      <w:r>
        <w:rPr>
          <w:b/>
          <w:color w:val="C55A11"/>
        </w:rPr>
        <w:t xml:space="preserve">Why it matters:  </w:t>
      </w:r>
      <w:r>
        <w:t>In Delaware alternative entities, investors may get only the contract's protections.</w:t>
      </w:r>
    </w:p>
    <w:p w14:paraId="6E5AC364" w14:textId="77777777" w:rsidR="00B844AC" w:rsidRDefault="00F62A06">
      <w:pPr>
        <w:pStyle w:val="Heading2"/>
        <w:pBdr>
          <w:bottom w:val="single" w:sz="8" w:space="2" w:color="C55A11"/>
        </w:pBdr>
      </w:pPr>
      <w:bookmarkStart w:id="15" w:name="_Toc243216112"/>
      <w:r>
        <w:rPr>
          <w:b w:val="0"/>
        </w:rPr>
        <w:t>14. Limited Liability Companies (ULLCA)</w:t>
      </w:r>
      <w:bookmarkEnd w:id="15"/>
    </w:p>
    <w:p w14:paraId="2B06CB97" w14:textId="77777777" w:rsidR="00B844AC" w:rsidRDefault="00F62A06">
      <w:pPr>
        <w:pStyle w:val="ListBullet"/>
      </w:pPr>
      <w:r>
        <w:rPr>
          <w:b/>
        </w:rPr>
        <w:t>Slide:</w:t>
      </w:r>
      <w:r>
        <w:t xml:space="preserve"> LLCs are not corporations; they combine limited liability with pass-through taxation, are "creatures of contract" (the operating agreement shapes the agency relationship), and lose the shield only through veil piercing. The supplement prints the ULLCA (2006, am. 2013) </w:t>
      </w:r>
      <w:r>
        <w:rPr>
          <w:i/>
          <w:color w:val="7030A0"/>
        </w:rPr>
        <w:t>◆ — the act commonly called RULLCA</w:t>
      </w:r>
      <w:r>
        <w: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9AF121D" w14:textId="77777777">
        <w:trPr>
          <w:cantSplit/>
          <w:jc w:val="center"/>
        </w:trPr>
        <w:tc>
          <w:tcPr>
            <w:tcW w:w="10080" w:type="dxa"/>
            <w:tcBorders>
              <w:top w:val="nil"/>
              <w:left w:val="single" w:sz="24" w:space="0" w:color="1F3864"/>
              <w:bottom w:val="nil"/>
              <w:right w:val="nil"/>
            </w:tcBorders>
            <w:shd w:val="clear" w:color="auto" w:fill="EAF1FB"/>
          </w:tcPr>
          <w:p w14:paraId="3EBD27DD" w14:textId="77777777" w:rsidR="00B844AC" w:rsidRDefault="00F62A06">
            <w:pPr>
              <w:spacing w:after="0"/>
            </w:pPr>
            <w:r>
              <w:rPr>
                <w:b/>
                <w:color w:val="1F3864"/>
                <w:sz w:val="17"/>
              </w:rPr>
              <w:t xml:space="preserve">RULE  </w:t>
            </w:r>
            <w:r>
              <w:t>An LLC is an entity distinct from its members, formed by filing a certificate of organization (§§ 108, 201). Members and managers are NOT personally liable for company debts solely because of their status, and failing to observe formalities is not a ground for liability (§ 304). A member is NOT an agent of the LLC solely by being a member (§ 301) — authority comes from agency law and filed statements of authority.</w:t>
            </w:r>
          </w:p>
        </w:tc>
      </w:tr>
    </w:tbl>
    <w:p w14:paraId="4C56D1A7" w14:textId="77777777" w:rsidR="00B844AC" w:rsidRDefault="00B844AC">
      <w:pPr>
        <w:spacing w:after="0" w:line="100" w:lineRule="exact"/>
      </w:pP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549"/>
        <w:gridCol w:w="3818"/>
        <w:gridCol w:w="3713"/>
      </w:tblGrid>
      <w:tr w:rsidR="00B844AC" w14:paraId="72A9F611" w14:textId="77777777">
        <w:trPr>
          <w:cantSplit/>
          <w:tblHeader/>
          <w:jc w:val="center"/>
        </w:trPr>
        <w:tc>
          <w:tcPr>
            <w:tcW w:w="2549" w:type="dxa"/>
            <w:tcBorders>
              <w:top w:val="single" w:sz="4" w:space="0" w:color="BFC9D9"/>
              <w:left w:val="single" w:sz="4" w:space="0" w:color="BFC9D9"/>
              <w:bottom w:val="single" w:sz="4" w:space="0" w:color="BFC9D9"/>
              <w:right w:val="single" w:sz="4" w:space="0" w:color="BFC9D9"/>
            </w:tcBorders>
            <w:shd w:val="clear" w:color="auto" w:fill="1F3864"/>
          </w:tcPr>
          <w:p w14:paraId="39B5DBE5" w14:textId="77777777" w:rsidR="00B844AC" w:rsidRDefault="00F62A06">
            <w:pPr>
              <w:spacing w:after="0" w:line="240" w:lineRule="auto"/>
            </w:pPr>
            <w:r>
              <w:rPr>
                <w:b/>
                <w:color w:val="FFFFFF"/>
                <w:sz w:val="17"/>
              </w:rPr>
              <w:lastRenderedPageBreak/>
              <w:t>Issue</w:t>
            </w:r>
          </w:p>
        </w:tc>
        <w:tc>
          <w:tcPr>
            <w:tcW w:w="3818" w:type="dxa"/>
            <w:tcBorders>
              <w:top w:val="single" w:sz="4" w:space="0" w:color="BFC9D9"/>
              <w:left w:val="single" w:sz="4" w:space="0" w:color="BFC9D9"/>
              <w:bottom w:val="single" w:sz="4" w:space="0" w:color="BFC9D9"/>
              <w:right w:val="single" w:sz="4" w:space="0" w:color="BFC9D9"/>
            </w:tcBorders>
            <w:shd w:val="clear" w:color="auto" w:fill="1F3864"/>
          </w:tcPr>
          <w:p w14:paraId="10C1AD12" w14:textId="77777777" w:rsidR="00B844AC" w:rsidRDefault="00F62A06">
            <w:pPr>
              <w:spacing w:after="0" w:line="240" w:lineRule="auto"/>
            </w:pPr>
            <w:r>
              <w:rPr>
                <w:b/>
                <w:color w:val="FFFFFF"/>
                <w:sz w:val="17"/>
              </w:rPr>
              <w:t>Member-managed (default)</w:t>
            </w:r>
          </w:p>
        </w:tc>
        <w:tc>
          <w:tcPr>
            <w:tcW w:w="3713" w:type="dxa"/>
            <w:tcBorders>
              <w:top w:val="single" w:sz="4" w:space="0" w:color="BFC9D9"/>
              <w:left w:val="single" w:sz="4" w:space="0" w:color="BFC9D9"/>
              <w:bottom w:val="single" w:sz="4" w:space="0" w:color="BFC9D9"/>
              <w:right w:val="single" w:sz="4" w:space="0" w:color="BFC9D9"/>
            </w:tcBorders>
            <w:shd w:val="clear" w:color="auto" w:fill="1F3864"/>
          </w:tcPr>
          <w:p w14:paraId="71194CF3" w14:textId="77777777" w:rsidR="00B844AC" w:rsidRDefault="00F62A06">
            <w:pPr>
              <w:spacing w:after="0" w:line="240" w:lineRule="auto"/>
            </w:pPr>
            <w:r>
              <w:rPr>
                <w:b/>
                <w:color w:val="FFFFFF"/>
                <w:sz w:val="17"/>
              </w:rPr>
              <w:t>Manager-managed (if agreement says so)</w:t>
            </w:r>
          </w:p>
        </w:tc>
      </w:tr>
      <w:tr w:rsidR="00B844AC" w14:paraId="7D502210" w14:textId="77777777">
        <w:trPr>
          <w:cantSplit/>
          <w:jc w:val="center"/>
        </w:trPr>
        <w:tc>
          <w:tcPr>
            <w:tcW w:w="2549" w:type="dxa"/>
            <w:tcBorders>
              <w:top w:val="single" w:sz="4" w:space="0" w:color="BFC9D9"/>
              <w:left w:val="single" w:sz="4" w:space="0" w:color="BFC9D9"/>
              <w:bottom w:val="single" w:sz="4" w:space="0" w:color="BFC9D9"/>
              <w:right w:val="single" w:sz="4" w:space="0" w:color="BFC9D9"/>
            </w:tcBorders>
          </w:tcPr>
          <w:p w14:paraId="7D51EAAD" w14:textId="77777777" w:rsidR="00B844AC" w:rsidRDefault="00F62A06">
            <w:pPr>
              <w:spacing w:after="0" w:line="240" w:lineRule="auto"/>
            </w:pPr>
            <w:r>
              <w:rPr>
                <w:b/>
                <w:sz w:val="17"/>
              </w:rPr>
              <w:t>Who decides</w:t>
            </w:r>
          </w:p>
        </w:tc>
        <w:tc>
          <w:tcPr>
            <w:tcW w:w="3818" w:type="dxa"/>
            <w:tcBorders>
              <w:top w:val="single" w:sz="4" w:space="0" w:color="BFC9D9"/>
              <w:left w:val="single" w:sz="4" w:space="0" w:color="BFC9D9"/>
              <w:bottom w:val="single" w:sz="4" w:space="0" w:color="BFC9D9"/>
              <w:right w:val="single" w:sz="4" w:space="0" w:color="BFC9D9"/>
            </w:tcBorders>
          </w:tcPr>
          <w:p w14:paraId="4AA4DC78" w14:textId="77777777" w:rsidR="00B844AC" w:rsidRDefault="00F62A06">
            <w:pPr>
              <w:spacing w:after="0" w:line="240" w:lineRule="auto"/>
            </w:pPr>
            <w:r>
              <w:rPr>
                <w:sz w:val="17"/>
              </w:rPr>
              <w:t>Members, equal rights; ordinary matters by majority</w:t>
            </w:r>
          </w:p>
        </w:tc>
        <w:tc>
          <w:tcPr>
            <w:tcW w:w="3713" w:type="dxa"/>
            <w:tcBorders>
              <w:top w:val="single" w:sz="4" w:space="0" w:color="BFC9D9"/>
              <w:left w:val="single" w:sz="4" w:space="0" w:color="BFC9D9"/>
              <w:bottom w:val="single" w:sz="4" w:space="0" w:color="BFC9D9"/>
              <w:right w:val="single" w:sz="4" w:space="0" w:color="BFC9D9"/>
            </w:tcBorders>
          </w:tcPr>
          <w:p w14:paraId="31AAB78B" w14:textId="77777777" w:rsidR="00B844AC" w:rsidRDefault="00F62A06">
            <w:pPr>
              <w:spacing w:after="0" w:line="240" w:lineRule="auto"/>
            </w:pPr>
            <w:r>
              <w:rPr>
                <w:sz w:val="17"/>
              </w:rPr>
              <w:t>Managers (majority of managers)</w:t>
            </w:r>
          </w:p>
        </w:tc>
      </w:tr>
      <w:tr w:rsidR="00B844AC" w14:paraId="007C7703" w14:textId="77777777">
        <w:trPr>
          <w:cantSplit/>
          <w:jc w:val="center"/>
        </w:trPr>
        <w:tc>
          <w:tcPr>
            <w:tcW w:w="2549" w:type="dxa"/>
            <w:tcBorders>
              <w:top w:val="single" w:sz="4" w:space="0" w:color="BFC9D9"/>
              <w:left w:val="single" w:sz="4" w:space="0" w:color="BFC9D9"/>
              <w:bottom w:val="single" w:sz="4" w:space="0" w:color="BFC9D9"/>
              <w:right w:val="single" w:sz="4" w:space="0" w:color="BFC9D9"/>
            </w:tcBorders>
            <w:shd w:val="clear" w:color="auto" w:fill="F3F6FA"/>
          </w:tcPr>
          <w:p w14:paraId="0637C676" w14:textId="77777777" w:rsidR="00B844AC" w:rsidRDefault="00F62A06">
            <w:pPr>
              <w:spacing w:after="0" w:line="240" w:lineRule="auto"/>
            </w:pPr>
            <w:r>
              <w:rPr>
                <w:b/>
                <w:sz w:val="17"/>
              </w:rPr>
              <w:t>Unanimous member consent needed for</w:t>
            </w:r>
          </w:p>
        </w:tc>
        <w:tc>
          <w:tcPr>
            <w:tcW w:w="3818" w:type="dxa"/>
            <w:tcBorders>
              <w:top w:val="single" w:sz="4" w:space="0" w:color="BFC9D9"/>
              <w:left w:val="single" w:sz="4" w:space="0" w:color="BFC9D9"/>
              <w:bottom w:val="single" w:sz="4" w:space="0" w:color="BFC9D9"/>
              <w:right w:val="single" w:sz="4" w:space="0" w:color="BFC9D9"/>
            </w:tcBorders>
            <w:shd w:val="clear" w:color="auto" w:fill="F3F6FA"/>
          </w:tcPr>
          <w:p w14:paraId="24C56014" w14:textId="77777777" w:rsidR="00B844AC" w:rsidRDefault="00F62A06">
            <w:pPr>
              <w:spacing w:after="0" w:line="240" w:lineRule="auto"/>
            </w:pPr>
            <w:r>
              <w:rPr>
                <w:sz w:val="17"/>
              </w:rPr>
              <w:t>Acts outside ordinary course; amending operating agreement</w:t>
            </w:r>
          </w:p>
        </w:tc>
        <w:tc>
          <w:tcPr>
            <w:tcW w:w="3713" w:type="dxa"/>
            <w:tcBorders>
              <w:top w:val="single" w:sz="4" w:space="0" w:color="BFC9D9"/>
              <w:left w:val="single" w:sz="4" w:space="0" w:color="BFC9D9"/>
              <w:bottom w:val="single" w:sz="4" w:space="0" w:color="BFC9D9"/>
              <w:right w:val="single" w:sz="4" w:space="0" w:color="BFC9D9"/>
            </w:tcBorders>
            <w:shd w:val="clear" w:color="auto" w:fill="F3F6FA"/>
          </w:tcPr>
          <w:p w14:paraId="4303B67B" w14:textId="77777777" w:rsidR="00B844AC" w:rsidRDefault="00F62A06">
            <w:pPr>
              <w:spacing w:after="0" w:line="240" w:lineRule="auto"/>
            </w:pPr>
            <w:r>
              <w:rPr>
                <w:sz w:val="17"/>
              </w:rPr>
              <w:t>Same</w:t>
            </w:r>
          </w:p>
        </w:tc>
      </w:tr>
      <w:tr w:rsidR="00B844AC" w14:paraId="6AD4CD90" w14:textId="77777777">
        <w:trPr>
          <w:cantSplit/>
          <w:jc w:val="center"/>
        </w:trPr>
        <w:tc>
          <w:tcPr>
            <w:tcW w:w="2549" w:type="dxa"/>
            <w:tcBorders>
              <w:top w:val="single" w:sz="4" w:space="0" w:color="BFC9D9"/>
              <w:left w:val="single" w:sz="4" w:space="0" w:color="BFC9D9"/>
              <w:bottom w:val="single" w:sz="4" w:space="0" w:color="BFC9D9"/>
              <w:right w:val="single" w:sz="4" w:space="0" w:color="BFC9D9"/>
            </w:tcBorders>
          </w:tcPr>
          <w:p w14:paraId="41EE57E6" w14:textId="77777777" w:rsidR="00B844AC" w:rsidRDefault="00F62A06">
            <w:pPr>
              <w:spacing w:after="0" w:line="240" w:lineRule="auto"/>
            </w:pPr>
            <w:r>
              <w:rPr>
                <w:b/>
                <w:sz w:val="17"/>
              </w:rPr>
              <w:t>Fiduciary duties (loyalty, care)</w:t>
            </w:r>
          </w:p>
        </w:tc>
        <w:tc>
          <w:tcPr>
            <w:tcW w:w="3818" w:type="dxa"/>
            <w:tcBorders>
              <w:top w:val="single" w:sz="4" w:space="0" w:color="BFC9D9"/>
              <w:left w:val="single" w:sz="4" w:space="0" w:color="BFC9D9"/>
              <w:bottom w:val="single" w:sz="4" w:space="0" w:color="BFC9D9"/>
              <w:right w:val="single" w:sz="4" w:space="0" w:color="BFC9D9"/>
            </w:tcBorders>
          </w:tcPr>
          <w:p w14:paraId="6FAEFA07" w14:textId="77777777" w:rsidR="00B844AC" w:rsidRDefault="00F62A06">
            <w:pPr>
              <w:spacing w:after="0" w:line="240" w:lineRule="auto"/>
            </w:pPr>
            <w:r>
              <w:rPr>
                <w:sz w:val="17"/>
              </w:rPr>
              <w:t>Owed by members</w:t>
            </w:r>
          </w:p>
        </w:tc>
        <w:tc>
          <w:tcPr>
            <w:tcW w:w="3713" w:type="dxa"/>
            <w:tcBorders>
              <w:top w:val="single" w:sz="4" w:space="0" w:color="BFC9D9"/>
              <w:left w:val="single" w:sz="4" w:space="0" w:color="BFC9D9"/>
              <w:bottom w:val="single" w:sz="4" w:space="0" w:color="BFC9D9"/>
              <w:right w:val="single" w:sz="4" w:space="0" w:color="BFC9D9"/>
            </w:tcBorders>
          </w:tcPr>
          <w:p w14:paraId="26BAE44B" w14:textId="77777777" w:rsidR="00B844AC" w:rsidRDefault="00F62A06">
            <w:pPr>
              <w:spacing w:after="0" w:line="240" w:lineRule="auto"/>
            </w:pPr>
            <w:r>
              <w:rPr>
                <w:sz w:val="17"/>
              </w:rPr>
              <w:t>Owed by managers; members owe none just by being members</w:t>
            </w:r>
          </w:p>
        </w:tc>
      </w:tr>
      <w:tr w:rsidR="00B844AC" w14:paraId="4CF2A9C5" w14:textId="77777777">
        <w:trPr>
          <w:cantSplit/>
          <w:jc w:val="center"/>
        </w:trPr>
        <w:tc>
          <w:tcPr>
            <w:tcW w:w="2549" w:type="dxa"/>
            <w:tcBorders>
              <w:top w:val="single" w:sz="4" w:space="0" w:color="BFC9D9"/>
              <w:left w:val="single" w:sz="4" w:space="0" w:color="BFC9D9"/>
              <w:bottom w:val="single" w:sz="4" w:space="0" w:color="BFC9D9"/>
              <w:right w:val="single" w:sz="4" w:space="0" w:color="BFC9D9"/>
            </w:tcBorders>
            <w:shd w:val="clear" w:color="auto" w:fill="F3F6FA"/>
          </w:tcPr>
          <w:p w14:paraId="00DEEF9F" w14:textId="77777777" w:rsidR="00B844AC" w:rsidRDefault="00F62A06">
            <w:pPr>
              <w:spacing w:after="0" w:line="240" w:lineRule="auto"/>
            </w:pPr>
            <w:r>
              <w:rPr>
                <w:b/>
                <w:sz w:val="17"/>
              </w:rPr>
              <w:t>Information rights</w:t>
            </w:r>
          </w:p>
        </w:tc>
        <w:tc>
          <w:tcPr>
            <w:tcW w:w="3818" w:type="dxa"/>
            <w:tcBorders>
              <w:top w:val="single" w:sz="4" w:space="0" w:color="BFC9D9"/>
              <w:left w:val="single" w:sz="4" w:space="0" w:color="BFC9D9"/>
              <w:bottom w:val="single" w:sz="4" w:space="0" w:color="BFC9D9"/>
              <w:right w:val="single" w:sz="4" w:space="0" w:color="BFC9D9"/>
            </w:tcBorders>
            <w:shd w:val="clear" w:color="auto" w:fill="F3F6FA"/>
          </w:tcPr>
          <w:p w14:paraId="039B663B" w14:textId="77777777" w:rsidR="00B844AC" w:rsidRDefault="00F62A06">
            <w:pPr>
              <w:spacing w:after="0" w:line="240" w:lineRule="auto"/>
            </w:pPr>
            <w:r>
              <w:rPr>
                <w:sz w:val="17"/>
              </w:rPr>
              <w:t>Members</w:t>
            </w:r>
          </w:p>
        </w:tc>
        <w:tc>
          <w:tcPr>
            <w:tcW w:w="3713" w:type="dxa"/>
            <w:tcBorders>
              <w:top w:val="single" w:sz="4" w:space="0" w:color="BFC9D9"/>
              <w:left w:val="single" w:sz="4" w:space="0" w:color="BFC9D9"/>
              <w:bottom w:val="single" w:sz="4" w:space="0" w:color="BFC9D9"/>
              <w:right w:val="single" w:sz="4" w:space="0" w:color="BFC9D9"/>
            </w:tcBorders>
            <w:shd w:val="clear" w:color="auto" w:fill="F3F6FA"/>
          </w:tcPr>
          <w:p w14:paraId="7BAD9323" w14:textId="77777777" w:rsidR="00B844AC" w:rsidRDefault="00F62A06">
            <w:pPr>
              <w:spacing w:after="0" w:line="240" w:lineRule="auto"/>
            </w:pPr>
            <w:r>
              <w:rPr>
                <w:sz w:val="17"/>
              </w:rPr>
              <w:t>Managers (members more limited)</w:t>
            </w:r>
          </w:p>
        </w:tc>
      </w:tr>
    </w:tbl>
    <w:p w14:paraId="1467D57E" w14:textId="77777777" w:rsidR="00B844AC" w:rsidRDefault="00B844AC">
      <w:pPr>
        <w:spacing w:after="0" w:line="120" w:lineRule="exact"/>
      </w:pPr>
    </w:p>
    <w:p w14:paraId="6E75FDF7" w14:textId="77777777" w:rsidR="00B844AC" w:rsidRDefault="00F62A06">
      <w:pPr>
        <w:pStyle w:val="ListBullet"/>
      </w:pPr>
      <w:r>
        <w:rPr>
          <w:b/>
        </w:rPr>
        <w:t>Operating agreement (§ 105):</w:t>
      </w:r>
      <w:r>
        <w:t xml:space="preserve"> governs, but can't eliminate loyalty, care, or good faith; can't exonerate bad faith or knowing violations; can't vary judicial dissolution grounds. If not manifestly unreasonable, it may narrow loyalty, list permitted activities, and alter care (same structure as RUPA § 105).</w:t>
      </w:r>
    </w:p>
    <w:p w14:paraId="3F9CD99A" w14:textId="77777777" w:rsidR="00B844AC" w:rsidRDefault="00F62A06">
      <w:pPr>
        <w:pStyle w:val="ListBullet"/>
      </w:pPr>
      <w:r>
        <w:rPr>
          <w:b/>
        </w:rPr>
        <w:t>Duties (§ 409):</w:t>
      </w:r>
      <w:r>
        <w:t xml:space="preserve"> loyalty (account for company business, property, opportunities; no adverse dealing; no competing before dissolution); care = no gross negligence, recklessness, intentional misconduct, or knowing violation of law; plus good faith and fair dealing.</w:t>
      </w:r>
    </w:p>
    <w:p w14:paraId="7F54BFEF" w14:textId="77777777" w:rsidR="00B844AC" w:rsidRDefault="00F62A06">
      <w:pPr>
        <w:pStyle w:val="ListBullet"/>
      </w:pPr>
      <w:r>
        <w:rPr>
          <w:b/>
        </w:rPr>
        <w:t>Money:</w:t>
      </w:r>
      <w:r>
        <w:t xml:space="preserve"> distributions in equal shares unless agreed; no right to interim distributions; no distribution if it would make the LLC insolvent — consenting members/managers are personally liable for the excess (§§ 404–406).</w:t>
      </w:r>
    </w:p>
    <w:p w14:paraId="71542F9A" w14:textId="77777777" w:rsidR="00B844AC" w:rsidRDefault="00F62A06">
      <w:pPr>
        <w:pStyle w:val="ListBullet"/>
      </w:pPr>
      <w:r>
        <w:rPr>
          <w:b/>
        </w:rPr>
        <w:t>Transfers and creditors:</w:t>
      </w:r>
      <w:r>
        <w:t xml:space="preserve"> a transferee gets distributions only; a creditor's charging order is the exclusive remedy, except foreclosure on a sole member's interest passes the whole interest (§§ 502–503).</w:t>
      </w:r>
    </w:p>
    <w:p w14:paraId="45B329D8" w14:textId="77777777" w:rsidR="00B844AC" w:rsidRDefault="00F62A06">
      <w:pPr>
        <w:pStyle w:val="ListBullet"/>
      </w:pPr>
      <w:r>
        <w:rPr>
          <w:b/>
        </w:rPr>
        <w:t>Exit:</w:t>
      </w:r>
      <w:r>
        <w:t xml:space="preserve"> a member may withdraw any time, but it's wrongful if it breaches the agreement or comes before winding up is complete. </w:t>
      </w:r>
      <w:r>
        <w:rPr>
          <w:b/>
        </w:rPr>
        <w:t>No mandatory buyout</w:t>
      </w:r>
      <w:r>
        <w:t xml:space="preserve"> — the departing member keeps its economic interest only as a transferee (§§ 601–603).</w:t>
      </w:r>
    </w:p>
    <w:p w14:paraId="055929E6" w14:textId="77777777" w:rsidR="00B844AC" w:rsidRDefault="00F62A06">
      <w:pPr>
        <w:pStyle w:val="ListBullet"/>
      </w:pPr>
      <w:r>
        <w:rPr>
          <w:b/>
        </w:rPr>
        <w:t>Dissolution (§ 701):</w:t>
      </w:r>
      <w:r>
        <w:t xml:space="preserve"> event in the agreement; unanimous consent; 90 days with no members; or court order on a member's application (unlawful business; not reasonably practicable to continue; controllers acting illegally, fraudulently, or </w:t>
      </w:r>
      <w:r>
        <w:rPr>
          <w:b/>
        </w:rPr>
        <w:t>oppressively</w:t>
      </w:r>
      <w:r>
        <w:t xml:space="preserve"> — court may give a lesser remedy). Winding up pays creditors (incl. members), then unreturned contributions, then surplus (§ 707).</w:t>
      </w:r>
    </w:p>
    <w:p w14:paraId="48A91BA5" w14:textId="77777777" w:rsidR="00B844AC" w:rsidRDefault="00F62A06">
      <w:pPr>
        <w:pStyle w:val="ListBullet"/>
      </w:pPr>
      <w:r>
        <w:rPr>
          <w:b/>
        </w:rPr>
        <w:t>Suits:</w:t>
      </w:r>
      <w:r>
        <w:t xml:space="preserve"> a direct action needs an injury not solely derivative of the company's; a derivative action needs a demand or futility (§§ 801–802).</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6022836" w14:textId="77777777">
        <w:trPr>
          <w:cantSplit/>
          <w:jc w:val="center"/>
        </w:trPr>
        <w:tc>
          <w:tcPr>
            <w:tcW w:w="10080" w:type="dxa"/>
            <w:tcBorders>
              <w:top w:val="nil"/>
              <w:left w:val="single" w:sz="24" w:space="0" w:color="C55A11"/>
              <w:bottom w:val="nil"/>
              <w:right w:val="nil"/>
            </w:tcBorders>
            <w:shd w:val="clear" w:color="auto" w:fill="FDF2E3"/>
          </w:tcPr>
          <w:p w14:paraId="1A966089" w14:textId="77777777" w:rsidR="00B844AC" w:rsidRDefault="00F62A06">
            <w:pPr>
              <w:spacing w:after="0"/>
            </w:pPr>
            <w:r>
              <w:rPr>
                <w:b/>
                <w:color w:val="C55A11"/>
                <w:sz w:val="17"/>
              </w:rPr>
              <w:t xml:space="preserve">TIP  </w:t>
            </w:r>
            <w:r>
              <w:t>LLC vs. general partnership on the exam — members aren't automatic agents (partners are); members have a full liability shield without filing an LLP statement; dissociation gives no buyout right (RUPA § 701 does); oppression is a ground for judicial dissolution.</w:t>
            </w:r>
          </w:p>
        </w:tc>
      </w:tr>
    </w:tbl>
    <w:p w14:paraId="6BCD5B2F" w14:textId="77777777" w:rsidR="00B844AC" w:rsidRDefault="00B844AC">
      <w:pPr>
        <w:spacing w:after="0" w:line="100" w:lineRule="exact"/>
      </w:pPr>
    </w:p>
    <w:p w14:paraId="4030036C" w14:textId="77777777" w:rsidR="00B844AC" w:rsidRDefault="00F62A06">
      <w:r>
        <w:br w:type="page"/>
      </w:r>
    </w:p>
    <w:p w14:paraId="0D002F10" w14:textId="77777777" w:rsidR="00B844AC" w:rsidRDefault="00F62A06">
      <w:pPr>
        <w:pStyle w:val="Heading1"/>
        <w:shd w:val="clear" w:color="auto" w:fill="1F3864"/>
      </w:pPr>
      <w:bookmarkStart w:id="16" w:name="_Toc243216113"/>
      <w:r>
        <w:rPr>
          <w:b w:val="0"/>
        </w:rPr>
        <w:lastRenderedPageBreak/>
        <w:t>EXAM TOOLKIT</w:t>
      </w:r>
      <w:bookmarkEnd w:id="16"/>
    </w:p>
    <w:p w14:paraId="5B1A30B5" w14:textId="77777777" w:rsidR="00B844AC" w:rsidRDefault="00F62A06">
      <w:pPr>
        <w:pStyle w:val="Heading2"/>
        <w:pBdr>
          <w:bottom w:val="single" w:sz="8" w:space="2" w:color="C55A11"/>
        </w:pBdr>
      </w:pPr>
      <w:bookmarkStart w:id="17" w:name="_Toc243216114"/>
      <w:r>
        <w:rPr>
          <w:b w:val="0"/>
        </w:rPr>
        <w:t>15. Issue-Spotting Checklist</w:t>
      </w:r>
      <w:bookmarkEnd w:id="17"/>
    </w:p>
    <w:p w14:paraId="16CB7CED" w14:textId="77777777" w:rsidR="00B844AC" w:rsidRDefault="00F62A06">
      <w:pPr>
        <w:pStyle w:val="Heading3"/>
      </w:pPr>
      <w:r>
        <w:rPr>
          <w:b w:val="0"/>
        </w:rPr>
        <w:t>Agency — contract</w:t>
      </w:r>
    </w:p>
    <w:p w14:paraId="17845C87" w14:textId="77777777" w:rsidR="00B844AC" w:rsidRDefault="00F62A06">
      <w:pPr>
        <w:ind w:left="360" w:hanging="288"/>
      </w:pPr>
      <w:r>
        <w:rPr>
          <w:b/>
          <w:color w:val="2E75B6"/>
        </w:rPr>
        <w:t xml:space="preserve">1.  </w:t>
      </w:r>
      <w:r>
        <w:t>Agency? (manifestation + consent + control)</w:t>
      </w:r>
    </w:p>
    <w:p w14:paraId="4BDE6502" w14:textId="77777777" w:rsidR="00B844AC" w:rsidRDefault="00F62A06">
      <w:pPr>
        <w:ind w:left="360" w:hanging="288"/>
      </w:pPr>
      <w:r>
        <w:rPr>
          <w:b/>
          <w:color w:val="2E75B6"/>
        </w:rPr>
        <w:t xml:space="preserve">2.  </w:t>
      </w:r>
      <w:r>
        <w:t>Express → implied actual authority? Terminated?</w:t>
      </w:r>
    </w:p>
    <w:p w14:paraId="2DD5DFE2" w14:textId="77777777" w:rsidR="00B844AC" w:rsidRDefault="00F62A06">
      <w:pPr>
        <w:ind w:left="360" w:hanging="288"/>
      </w:pPr>
      <w:r>
        <w:rPr>
          <w:b/>
          <w:color w:val="2E75B6"/>
        </w:rPr>
        <w:t xml:space="preserve">3.  </w:t>
      </w:r>
      <w:r>
        <w:t>Apparent authority (P's manifestation → T's reasonable belief)?</w:t>
      </w:r>
    </w:p>
    <w:p w14:paraId="00FAB8FF" w14:textId="77777777" w:rsidR="00B844AC" w:rsidRDefault="00F62A06">
      <w:pPr>
        <w:ind w:left="360" w:hanging="288"/>
      </w:pPr>
      <w:r>
        <w:rPr>
          <w:b/>
          <w:color w:val="2E75B6"/>
        </w:rPr>
        <w:t xml:space="preserve">4.  </w:t>
      </w:r>
      <w:r>
        <w:t>Ratification (knowledge, whole deal, capacity, act on P's behalf, timing)?</w:t>
      </w:r>
    </w:p>
    <w:p w14:paraId="2D97C496" w14:textId="77777777" w:rsidR="00B844AC" w:rsidRDefault="00F62A06">
      <w:pPr>
        <w:ind w:left="360" w:hanging="288"/>
      </w:pPr>
      <w:r>
        <w:rPr>
          <w:b/>
          <w:color w:val="2E75B6"/>
        </w:rPr>
        <w:t xml:space="preserve">5.  </w:t>
      </w:r>
      <w:r>
        <w:t>Inherent authority / undisclosed principal (Watteau, Kidd; R3d § 2.06)?</w:t>
      </w:r>
    </w:p>
    <w:p w14:paraId="325D7FF1" w14:textId="77777777" w:rsidR="00B844AC" w:rsidRDefault="00F62A06">
      <w:pPr>
        <w:ind w:left="360" w:hanging="288"/>
      </w:pPr>
      <w:r>
        <w:rPr>
          <w:b/>
          <w:color w:val="2E75B6"/>
        </w:rPr>
        <w:t xml:space="preserve">6.  </w:t>
      </w:r>
      <w:r>
        <w:t>Estoppel (P's acts/omissions + reasonable reliance + change of position)?</w:t>
      </w:r>
    </w:p>
    <w:p w14:paraId="48021089" w14:textId="77777777" w:rsidR="00B844AC" w:rsidRDefault="00F62A06">
      <w:pPr>
        <w:ind w:left="360" w:hanging="288"/>
      </w:pPr>
      <w:r>
        <w:rPr>
          <w:b/>
          <w:color w:val="2E75B6"/>
        </w:rPr>
        <w:t xml:space="preserve">7.  </w:t>
      </w:r>
      <w:r>
        <w:t>Agent's own liability (disclosure status; implied warranty)?</w:t>
      </w:r>
    </w:p>
    <w:p w14:paraId="12414102" w14:textId="77777777" w:rsidR="00B844AC" w:rsidRDefault="00F62A06">
      <w:pPr>
        <w:pStyle w:val="Heading3"/>
      </w:pPr>
      <w:r>
        <w:rPr>
          <w:b w:val="0"/>
        </w:rPr>
        <w:t>Agency — tort</w:t>
      </w:r>
    </w:p>
    <w:p w14:paraId="6C67B4CD" w14:textId="77777777" w:rsidR="00B844AC" w:rsidRDefault="00F62A06">
      <w:pPr>
        <w:ind w:left="360" w:hanging="288"/>
      </w:pPr>
      <w:r>
        <w:rPr>
          <w:b/>
          <w:color w:val="2E75B6"/>
        </w:rPr>
        <w:t xml:space="preserve">1.  </w:t>
      </w:r>
      <w:r>
        <w:t>Agent liable (§ 7.01). 2. Direct liability (authority/ratification; negligent selection/supervision; nondelegable duty). 3. Employee? (right to control manner and means; § 220 factors; franchise instrumentality test). 4. Scope? (§§ 228–229; R3d § 7.07; Bushey/Manning/Lamkin/Brill). 5. Apparent agency (§ 267; § 7.08). 6. Independent-contractor exceptions.</w:t>
      </w:r>
    </w:p>
    <w:p w14:paraId="61901CD3" w14:textId="77777777" w:rsidR="00B844AC" w:rsidRDefault="00F62A06">
      <w:pPr>
        <w:pStyle w:val="Heading3"/>
      </w:pPr>
      <w:r>
        <w:rPr>
          <w:b w:val="0"/>
        </w:rPr>
        <w:t>Agency — fiduciary</w:t>
      </w:r>
    </w:p>
    <w:p w14:paraId="70AEAA55" w14:textId="77777777" w:rsidR="00B844AC" w:rsidRDefault="00F62A06">
      <w:pPr>
        <w:pStyle w:val="ListBullet"/>
      </w:pPr>
      <w:r>
        <w:t>Which duty (care, obedience, accounting, loyalty, disclosure)? Consent after full disclosure? Preparing vs. competing? Confidential info/trade secret (six factors)? Remedy (disgorgement, constructive trust, damages)?</w:t>
      </w:r>
    </w:p>
    <w:p w14:paraId="77C97D5B" w14:textId="77777777" w:rsidR="00B844AC" w:rsidRDefault="00F62A06">
      <w:pPr>
        <w:pStyle w:val="Heading3"/>
      </w:pPr>
      <w:r>
        <w:rPr>
          <w:b w:val="0"/>
        </w:rPr>
        <w:t>Partnership</w:t>
      </w:r>
    </w:p>
    <w:p w14:paraId="07DAFD47" w14:textId="77777777" w:rsidR="00B844AC" w:rsidRDefault="00F62A06">
      <w:pPr>
        <w:ind w:left="360" w:hanging="288"/>
      </w:pPr>
      <w:r>
        <w:rPr>
          <w:b/>
          <w:color w:val="2E75B6"/>
        </w:rPr>
        <w:t xml:space="preserve">1.  </w:t>
      </w:r>
      <w:r>
        <w:t>Partnership exists? (co-owners + business + profit; profit presumption and exceptions; employee/lender/estoppel; JV)</w:t>
      </w:r>
    </w:p>
    <w:p w14:paraId="773351F3" w14:textId="77777777" w:rsidR="00B844AC" w:rsidRDefault="00F62A06">
      <w:pPr>
        <w:ind w:left="360" w:hanging="288"/>
      </w:pPr>
      <w:r>
        <w:rPr>
          <w:b/>
          <w:color w:val="2E75B6"/>
        </w:rPr>
        <w:t xml:space="preserve">2.  </w:t>
      </w:r>
      <w:r>
        <w:t>Property: whose? (title, funds, intent)</w:t>
      </w:r>
    </w:p>
    <w:p w14:paraId="06DBCA39" w14:textId="77777777" w:rsidR="00B844AC" w:rsidRDefault="00F62A06">
      <w:pPr>
        <w:ind w:left="360" w:hanging="288"/>
      </w:pPr>
      <w:r>
        <w:rPr>
          <w:b/>
          <w:color w:val="2E75B6"/>
        </w:rPr>
        <w:t xml:space="preserve">3.  </w:t>
      </w:r>
      <w:r>
        <w:t>Authority: ordinary course? T's knowledge/notice? Statement filed? Internal majority vs. unanimity?</w:t>
      </w:r>
    </w:p>
    <w:p w14:paraId="38E99266" w14:textId="77777777" w:rsidR="00B844AC" w:rsidRDefault="00F62A06">
      <w:pPr>
        <w:ind w:left="360" w:hanging="288"/>
      </w:pPr>
      <w:r>
        <w:rPr>
          <w:b/>
          <w:color w:val="2E75B6"/>
        </w:rPr>
        <w:t xml:space="preserve">4.  </w:t>
      </w:r>
      <w:r>
        <w:t>Liability: joint and several; exhaustion; new partner; LLP shield; indemnity.</w:t>
      </w:r>
    </w:p>
    <w:p w14:paraId="73A2148A" w14:textId="77777777" w:rsidR="00B844AC" w:rsidRDefault="00F62A06">
      <w:pPr>
        <w:ind w:left="360" w:hanging="288"/>
      </w:pPr>
      <w:r>
        <w:rPr>
          <w:b/>
          <w:color w:val="2E75B6"/>
        </w:rPr>
        <w:t xml:space="preserve">5.  </w:t>
      </w:r>
      <w:r>
        <w:t>Fiduciary: loyalty (opportunity, adverse dealing, competition); care (gross negligence); good faith; agreement waivers (§ 105); timing (before dissolution, through winding up, not after leaving).</w:t>
      </w:r>
    </w:p>
    <w:p w14:paraId="2BFAE8E5" w14:textId="77777777" w:rsidR="00B844AC" w:rsidRDefault="00F62A06">
      <w:pPr>
        <w:ind w:left="360" w:hanging="288"/>
      </w:pPr>
      <w:r>
        <w:rPr>
          <w:b/>
          <w:color w:val="2E75B6"/>
        </w:rPr>
        <w:t xml:space="preserve">6.  </w:t>
      </w:r>
      <w:r>
        <w:t>Exit: UPA or RUPA? At will or term? Event? Rightful or wrongful? Buyout (§ 701) or winding up (§§ 801–806)? Any buyout agreement? Losses (Kovacik vs. RUPA)? Post-exit authority (2 years / 90-day statements)?</w:t>
      </w:r>
    </w:p>
    <w:p w14:paraId="53C56F48" w14:textId="77777777" w:rsidR="00B844AC" w:rsidRDefault="00F62A06">
      <w:pPr>
        <w:pStyle w:val="Heading2"/>
        <w:pBdr>
          <w:bottom w:val="single" w:sz="8" w:space="2" w:color="C55A11"/>
        </w:pBdr>
      </w:pPr>
      <w:bookmarkStart w:id="18" w:name="_Toc243216115"/>
      <w:r>
        <w:rPr>
          <w:b w:val="0"/>
        </w:rPr>
        <w:t>16. Key Statute Quick Reference</w:t>
      </w:r>
      <w:bookmarkEnd w:id="18"/>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842"/>
        <w:gridCol w:w="3619"/>
        <w:gridCol w:w="3619"/>
      </w:tblGrid>
      <w:tr w:rsidR="00B844AC" w14:paraId="4F655FC7" w14:textId="77777777">
        <w:trPr>
          <w:cantSplit/>
          <w:tblHeader/>
          <w:jc w:val="center"/>
        </w:trPr>
        <w:tc>
          <w:tcPr>
            <w:tcW w:w="2842" w:type="dxa"/>
            <w:tcBorders>
              <w:top w:val="single" w:sz="4" w:space="0" w:color="BFC9D9"/>
              <w:left w:val="single" w:sz="4" w:space="0" w:color="BFC9D9"/>
              <w:bottom w:val="single" w:sz="4" w:space="0" w:color="BFC9D9"/>
              <w:right w:val="single" w:sz="4" w:space="0" w:color="BFC9D9"/>
            </w:tcBorders>
            <w:shd w:val="clear" w:color="auto" w:fill="1F3864"/>
          </w:tcPr>
          <w:p w14:paraId="584B120B" w14:textId="77777777" w:rsidR="00B844AC" w:rsidRDefault="00F62A06">
            <w:pPr>
              <w:spacing w:after="0" w:line="240" w:lineRule="auto"/>
            </w:pPr>
            <w:r>
              <w:rPr>
                <w:b/>
                <w:color w:val="FFFFFF"/>
                <w:sz w:val="17"/>
              </w:rPr>
              <w:t>Topic</w:t>
            </w:r>
          </w:p>
        </w:tc>
        <w:tc>
          <w:tcPr>
            <w:tcW w:w="3619" w:type="dxa"/>
            <w:tcBorders>
              <w:top w:val="single" w:sz="4" w:space="0" w:color="BFC9D9"/>
              <w:left w:val="single" w:sz="4" w:space="0" w:color="BFC9D9"/>
              <w:bottom w:val="single" w:sz="4" w:space="0" w:color="BFC9D9"/>
              <w:right w:val="single" w:sz="4" w:space="0" w:color="BFC9D9"/>
            </w:tcBorders>
            <w:shd w:val="clear" w:color="auto" w:fill="1F3864"/>
          </w:tcPr>
          <w:p w14:paraId="5300179F" w14:textId="77777777" w:rsidR="00B844AC" w:rsidRDefault="00F62A06">
            <w:pPr>
              <w:spacing w:after="0" w:line="240" w:lineRule="auto"/>
            </w:pPr>
            <w:r>
              <w:rPr>
                <w:b/>
                <w:color w:val="FFFFFF"/>
                <w:sz w:val="17"/>
              </w:rPr>
              <w:t>Restatement / UPA (1914)</w:t>
            </w:r>
          </w:p>
        </w:tc>
        <w:tc>
          <w:tcPr>
            <w:tcW w:w="3619" w:type="dxa"/>
            <w:tcBorders>
              <w:top w:val="single" w:sz="4" w:space="0" w:color="BFC9D9"/>
              <w:left w:val="single" w:sz="4" w:space="0" w:color="BFC9D9"/>
              <w:bottom w:val="single" w:sz="4" w:space="0" w:color="BFC9D9"/>
              <w:right w:val="single" w:sz="4" w:space="0" w:color="BFC9D9"/>
            </w:tcBorders>
            <w:shd w:val="clear" w:color="auto" w:fill="1F3864"/>
          </w:tcPr>
          <w:p w14:paraId="4597109E" w14:textId="77777777" w:rsidR="00B844AC" w:rsidRDefault="00F62A06">
            <w:pPr>
              <w:spacing w:after="0" w:line="240" w:lineRule="auto"/>
            </w:pPr>
            <w:r>
              <w:rPr>
                <w:b/>
                <w:color w:val="FFFFFF"/>
                <w:sz w:val="17"/>
              </w:rPr>
              <w:t>RUPA (2013 numbering)</w:t>
            </w:r>
          </w:p>
        </w:tc>
      </w:tr>
      <w:tr w:rsidR="00B844AC" w14:paraId="69ECDA6F"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tcPr>
          <w:p w14:paraId="7F184216" w14:textId="77777777" w:rsidR="00B844AC" w:rsidRDefault="00F62A06">
            <w:pPr>
              <w:spacing w:after="0" w:line="240" w:lineRule="auto"/>
            </w:pPr>
            <w:r>
              <w:rPr>
                <w:b/>
                <w:sz w:val="17"/>
              </w:rPr>
              <w:t>Agency definition</w:t>
            </w:r>
          </w:p>
        </w:tc>
        <w:tc>
          <w:tcPr>
            <w:tcW w:w="3619" w:type="dxa"/>
            <w:tcBorders>
              <w:top w:val="single" w:sz="4" w:space="0" w:color="BFC9D9"/>
              <w:left w:val="single" w:sz="4" w:space="0" w:color="BFC9D9"/>
              <w:bottom w:val="single" w:sz="4" w:space="0" w:color="BFC9D9"/>
              <w:right w:val="single" w:sz="4" w:space="0" w:color="BFC9D9"/>
            </w:tcBorders>
          </w:tcPr>
          <w:p w14:paraId="60AC3C4D" w14:textId="77777777" w:rsidR="00B844AC" w:rsidRDefault="00F62A06">
            <w:pPr>
              <w:spacing w:after="0" w:line="240" w:lineRule="auto"/>
            </w:pPr>
            <w:r>
              <w:rPr>
                <w:sz w:val="17"/>
              </w:rPr>
              <w:t>R2d § 1; R3d § 1.01</w:t>
            </w:r>
          </w:p>
        </w:tc>
        <w:tc>
          <w:tcPr>
            <w:tcW w:w="3619" w:type="dxa"/>
            <w:tcBorders>
              <w:top w:val="single" w:sz="4" w:space="0" w:color="BFC9D9"/>
              <w:left w:val="single" w:sz="4" w:space="0" w:color="BFC9D9"/>
              <w:bottom w:val="single" w:sz="4" w:space="0" w:color="BFC9D9"/>
              <w:right w:val="single" w:sz="4" w:space="0" w:color="BFC9D9"/>
            </w:tcBorders>
          </w:tcPr>
          <w:p w14:paraId="4A924EFB" w14:textId="77777777" w:rsidR="00B844AC" w:rsidRDefault="00F62A06">
            <w:pPr>
              <w:spacing w:after="0" w:line="240" w:lineRule="auto"/>
            </w:pPr>
            <w:r>
              <w:rPr>
                <w:sz w:val="17"/>
              </w:rPr>
              <w:t>—</w:t>
            </w:r>
          </w:p>
        </w:tc>
      </w:tr>
      <w:tr w:rsidR="00B844AC" w14:paraId="375BB1A6"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shd w:val="clear" w:color="auto" w:fill="F3F6FA"/>
          </w:tcPr>
          <w:p w14:paraId="3E84B9B4" w14:textId="77777777" w:rsidR="00B844AC" w:rsidRDefault="00F62A06">
            <w:pPr>
              <w:spacing w:after="0" w:line="240" w:lineRule="auto"/>
            </w:pPr>
            <w:r>
              <w:rPr>
                <w:b/>
                <w:sz w:val="17"/>
              </w:rPr>
              <w:t>Actual / apparent authority</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04D4FF04" w14:textId="77777777" w:rsidR="00B844AC" w:rsidRDefault="00F62A06">
            <w:pPr>
              <w:spacing w:after="0" w:line="240" w:lineRule="auto"/>
            </w:pPr>
            <w:r>
              <w:rPr>
                <w:sz w:val="17"/>
              </w:rPr>
              <w:t>R2d §§ 7–8, 26–27; R3d §§ 2.01–2.03</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7A480102" w14:textId="77777777" w:rsidR="00B844AC" w:rsidRDefault="00F62A06">
            <w:pPr>
              <w:spacing w:after="0" w:line="240" w:lineRule="auto"/>
            </w:pPr>
            <w:r>
              <w:rPr>
                <w:sz w:val="17"/>
              </w:rPr>
              <w:t>—</w:t>
            </w:r>
          </w:p>
        </w:tc>
      </w:tr>
      <w:tr w:rsidR="00B844AC" w14:paraId="6998136A"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tcPr>
          <w:p w14:paraId="53BAF3F6" w14:textId="77777777" w:rsidR="00B844AC" w:rsidRDefault="00F62A06">
            <w:pPr>
              <w:spacing w:after="0" w:line="240" w:lineRule="auto"/>
            </w:pPr>
            <w:r>
              <w:rPr>
                <w:b/>
                <w:sz w:val="17"/>
              </w:rPr>
              <w:t>Inherent authority / undisclosed P</w:t>
            </w:r>
          </w:p>
        </w:tc>
        <w:tc>
          <w:tcPr>
            <w:tcW w:w="3619" w:type="dxa"/>
            <w:tcBorders>
              <w:top w:val="single" w:sz="4" w:space="0" w:color="BFC9D9"/>
              <w:left w:val="single" w:sz="4" w:space="0" w:color="BFC9D9"/>
              <w:bottom w:val="single" w:sz="4" w:space="0" w:color="BFC9D9"/>
              <w:right w:val="single" w:sz="4" w:space="0" w:color="BFC9D9"/>
            </w:tcBorders>
          </w:tcPr>
          <w:p w14:paraId="462E0938" w14:textId="77777777" w:rsidR="00B844AC" w:rsidRDefault="00F62A06">
            <w:pPr>
              <w:spacing w:after="0" w:line="240" w:lineRule="auto"/>
            </w:pPr>
            <w:r>
              <w:rPr>
                <w:sz w:val="17"/>
              </w:rPr>
              <w:t>R2d §§ 8A, 161, 194–195; R3d § 2.06</w:t>
            </w:r>
          </w:p>
        </w:tc>
        <w:tc>
          <w:tcPr>
            <w:tcW w:w="3619" w:type="dxa"/>
            <w:tcBorders>
              <w:top w:val="single" w:sz="4" w:space="0" w:color="BFC9D9"/>
              <w:left w:val="single" w:sz="4" w:space="0" w:color="BFC9D9"/>
              <w:bottom w:val="single" w:sz="4" w:space="0" w:color="BFC9D9"/>
              <w:right w:val="single" w:sz="4" w:space="0" w:color="BFC9D9"/>
            </w:tcBorders>
          </w:tcPr>
          <w:p w14:paraId="6F2495EA" w14:textId="77777777" w:rsidR="00B844AC" w:rsidRDefault="00F62A06">
            <w:pPr>
              <w:spacing w:after="0" w:line="240" w:lineRule="auto"/>
            </w:pPr>
            <w:r>
              <w:rPr>
                <w:sz w:val="17"/>
              </w:rPr>
              <w:t>—</w:t>
            </w:r>
          </w:p>
        </w:tc>
      </w:tr>
      <w:tr w:rsidR="00B844AC" w14:paraId="5F4F4220"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shd w:val="clear" w:color="auto" w:fill="F3F6FA"/>
          </w:tcPr>
          <w:p w14:paraId="0A2DA872" w14:textId="77777777" w:rsidR="00B844AC" w:rsidRDefault="00F62A06">
            <w:pPr>
              <w:spacing w:after="0" w:line="240" w:lineRule="auto"/>
            </w:pPr>
            <w:r>
              <w:rPr>
                <w:b/>
                <w:sz w:val="17"/>
              </w:rPr>
              <w:t>Ratification / estoppel</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14A3D636" w14:textId="77777777" w:rsidR="00B844AC" w:rsidRDefault="00F62A06">
            <w:pPr>
              <w:spacing w:after="0" w:line="240" w:lineRule="auto"/>
            </w:pPr>
            <w:r>
              <w:rPr>
                <w:sz w:val="17"/>
              </w:rPr>
              <w:t>R2d § 82; R3d §§ 4.01–4.08; § 2.05</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6C5DA351" w14:textId="77777777" w:rsidR="00B844AC" w:rsidRDefault="00F62A06">
            <w:pPr>
              <w:spacing w:after="0" w:line="240" w:lineRule="auto"/>
            </w:pPr>
            <w:r>
              <w:rPr>
                <w:sz w:val="17"/>
              </w:rPr>
              <w:t>—</w:t>
            </w:r>
          </w:p>
        </w:tc>
      </w:tr>
      <w:tr w:rsidR="00B844AC" w14:paraId="22C6B939"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tcPr>
          <w:p w14:paraId="7EA8AE72" w14:textId="77777777" w:rsidR="00B844AC" w:rsidRDefault="00F62A06">
            <w:pPr>
              <w:spacing w:after="0" w:line="240" w:lineRule="auto"/>
            </w:pPr>
            <w:r>
              <w:rPr>
                <w:b/>
                <w:sz w:val="17"/>
              </w:rPr>
              <w:t>Agent's contract liability</w:t>
            </w:r>
          </w:p>
        </w:tc>
        <w:tc>
          <w:tcPr>
            <w:tcW w:w="3619" w:type="dxa"/>
            <w:tcBorders>
              <w:top w:val="single" w:sz="4" w:space="0" w:color="BFC9D9"/>
              <w:left w:val="single" w:sz="4" w:space="0" w:color="BFC9D9"/>
              <w:bottom w:val="single" w:sz="4" w:space="0" w:color="BFC9D9"/>
              <w:right w:val="single" w:sz="4" w:space="0" w:color="BFC9D9"/>
            </w:tcBorders>
          </w:tcPr>
          <w:p w14:paraId="2839500A" w14:textId="77777777" w:rsidR="00B844AC" w:rsidRDefault="00F62A06">
            <w:pPr>
              <w:spacing w:after="0" w:line="240" w:lineRule="auto"/>
            </w:pPr>
            <w:r>
              <w:rPr>
                <w:sz w:val="17"/>
              </w:rPr>
              <w:t>R3d §§ 6.01–6.04, 6.10</w:t>
            </w:r>
          </w:p>
        </w:tc>
        <w:tc>
          <w:tcPr>
            <w:tcW w:w="3619" w:type="dxa"/>
            <w:tcBorders>
              <w:top w:val="single" w:sz="4" w:space="0" w:color="BFC9D9"/>
              <w:left w:val="single" w:sz="4" w:space="0" w:color="BFC9D9"/>
              <w:bottom w:val="single" w:sz="4" w:space="0" w:color="BFC9D9"/>
              <w:right w:val="single" w:sz="4" w:space="0" w:color="BFC9D9"/>
            </w:tcBorders>
          </w:tcPr>
          <w:p w14:paraId="39C05697" w14:textId="77777777" w:rsidR="00B844AC" w:rsidRDefault="00F62A06">
            <w:pPr>
              <w:spacing w:after="0" w:line="240" w:lineRule="auto"/>
            </w:pPr>
            <w:r>
              <w:rPr>
                <w:sz w:val="17"/>
              </w:rPr>
              <w:t>—</w:t>
            </w:r>
          </w:p>
        </w:tc>
      </w:tr>
      <w:tr w:rsidR="00B844AC" w14:paraId="4686999A"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shd w:val="clear" w:color="auto" w:fill="F3F6FA"/>
          </w:tcPr>
          <w:p w14:paraId="3CBC756E" w14:textId="77777777" w:rsidR="00B844AC" w:rsidRDefault="00F62A06">
            <w:pPr>
              <w:spacing w:after="0" w:line="240" w:lineRule="auto"/>
            </w:pPr>
            <w:r>
              <w:rPr>
                <w:b/>
                <w:sz w:val="17"/>
              </w:rPr>
              <w:t>Torts</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24F1DFDE" w14:textId="77777777" w:rsidR="00B844AC" w:rsidRDefault="00F62A06">
            <w:pPr>
              <w:spacing w:after="0" w:line="240" w:lineRule="auto"/>
            </w:pPr>
            <w:r>
              <w:rPr>
                <w:sz w:val="17"/>
              </w:rPr>
              <w:t>R2d §§ 219–220, 228–231, 267; R3d §§ 7.01–7.08</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6E26187E" w14:textId="77777777" w:rsidR="00B844AC" w:rsidRDefault="00F62A06">
            <w:pPr>
              <w:spacing w:after="0" w:line="240" w:lineRule="auto"/>
            </w:pPr>
            <w:r>
              <w:rPr>
                <w:sz w:val="17"/>
              </w:rPr>
              <w:t>—</w:t>
            </w:r>
          </w:p>
        </w:tc>
      </w:tr>
      <w:tr w:rsidR="00B844AC" w14:paraId="6DE0055C"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tcPr>
          <w:p w14:paraId="34BF7E4A" w14:textId="77777777" w:rsidR="00B844AC" w:rsidRDefault="00F62A06">
            <w:pPr>
              <w:spacing w:after="0" w:line="240" w:lineRule="auto"/>
            </w:pPr>
            <w:r>
              <w:rPr>
                <w:b/>
                <w:sz w:val="17"/>
              </w:rPr>
              <w:t>Agent fiduciary duties</w:t>
            </w:r>
          </w:p>
        </w:tc>
        <w:tc>
          <w:tcPr>
            <w:tcW w:w="3619" w:type="dxa"/>
            <w:tcBorders>
              <w:top w:val="single" w:sz="4" w:space="0" w:color="BFC9D9"/>
              <w:left w:val="single" w:sz="4" w:space="0" w:color="BFC9D9"/>
              <w:bottom w:val="single" w:sz="4" w:space="0" w:color="BFC9D9"/>
              <w:right w:val="single" w:sz="4" w:space="0" w:color="BFC9D9"/>
            </w:tcBorders>
          </w:tcPr>
          <w:p w14:paraId="315CB274" w14:textId="77777777" w:rsidR="00B844AC" w:rsidRDefault="00F62A06">
            <w:pPr>
              <w:spacing w:after="0" w:line="240" w:lineRule="auto"/>
            </w:pPr>
            <w:r>
              <w:rPr>
                <w:sz w:val="17"/>
              </w:rPr>
              <w:t>R2d §§ 379–396; R3d §§ 8.01–8.15</w:t>
            </w:r>
          </w:p>
        </w:tc>
        <w:tc>
          <w:tcPr>
            <w:tcW w:w="3619" w:type="dxa"/>
            <w:tcBorders>
              <w:top w:val="single" w:sz="4" w:space="0" w:color="BFC9D9"/>
              <w:left w:val="single" w:sz="4" w:space="0" w:color="BFC9D9"/>
              <w:bottom w:val="single" w:sz="4" w:space="0" w:color="BFC9D9"/>
              <w:right w:val="single" w:sz="4" w:space="0" w:color="BFC9D9"/>
            </w:tcBorders>
          </w:tcPr>
          <w:p w14:paraId="4C36D040" w14:textId="77777777" w:rsidR="00B844AC" w:rsidRDefault="00F62A06">
            <w:pPr>
              <w:spacing w:after="0" w:line="240" w:lineRule="auto"/>
            </w:pPr>
            <w:r>
              <w:rPr>
                <w:sz w:val="17"/>
              </w:rPr>
              <w:t>—</w:t>
            </w:r>
          </w:p>
        </w:tc>
      </w:tr>
      <w:tr w:rsidR="00B844AC" w14:paraId="331BD166"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shd w:val="clear" w:color="auto" w:fill="F3F6FA"/>
          </w:tcPr>
          <w:p w14:paraId="463A79A8" w14:textId="77777777" w:rsidR="00B844AC" w:rsidRDefault="00F62A06">
            <w:pPr>
              <w:spacing w:after="0" w:line="240" w:lineRule="auto"/>
            </w:pPr>
            <w:r>
              <w:rPr>
                <w:b/>
                <w:sz w:val="17"/>
              </w:rPr>
              <w:t>Entity / formation</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4C59F6C6" w14:textId="77777777" w:rsidR="00B844AC" w:rsidRDefault="00F62A06">
            <w:pPr>
              <w:spacing w:after="0" w:line="240" w:lineRule="auto"/>
            </w:pPr>
            <w:r>
              <w:rPr>
                <w:sz w:val="17"/>
              </w:rPr>
              <w:t>UPA §§ 6–7</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325CF47B" w14:textId="77777777" w:rsidR="00B844AC" w:rsidRDefault="00F62A06">
            <w:pPr>
              <w:spacing w:after="0" w:line="240" w:lineRule="auto"/>
            </w:pPr>
            <w:r>
              <w:rPr>
                <w:sz w:val="17"/>
              </w:rPr>
              <w:t>§§ 201–202</w:t>
            </w:r>
          </w:p>
        </w:tc>
      </w:tr>
      <w:tr w:rsidR="00B844AC" w14:paraId="1A99C686"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tcPr>
          <w:p w14:paraId="4D3D112B" w14:textId="77777777" w:rsidR="00B844AC" w:rsidRDefault="00F62A06">
            <w:pPr>
              <w:spacing w:after="0" w:line="240" w:lineRule="auto"/>
            </w:pPr>
            <w:r>
              <w:rPr>
                <w:b/>
                <w:sz w:val="17"/>
              </w:rPr>
              <w:t>Property</w:t>
            </w:r>
          </w:p>
        </w:tc>
        <w:tc>
          <w:tcPr>
            <w:tcW w:w="3619" w:type="dxa"/>
            <w:tcBorders>
              <w:top w:val="single" w:sz="4" w:space="0" w:color="BFC9D9"/>
              <w:left w:val="single" w:sz="4" w:space="0" w:color="BFC9D9"/>
              <w:bottom w:val="single" w:sz="4" w:space="0" w:color="BFC9D9"/>
              <w:right w:val="single" w:sz="4" w:space="0" w:color="BFC9D9"/>
            </w:tcBorders>
          </w:tcPr>
          <w:p w14:paraId="3AC873AA" w14:textId="77777777" w:rsidR="00B844AC" w:rsidRDefault="00F62A06">
            <w:pPr>
              <w:spacing w:after="0" w:line="240" w:lineRule="auto"/>
            </w:pPr>
            <w:r>
              <w:rPr>
                <w:sz w:val="17"/>
              </w:rPr>
              <w:t>UPA §§ 8, 24–26</w:t>
            </w:r>
          </w:p>
        </w:tc>
        <w:tc>
          <w:tcPr>
            <w:tcW w:w="3619" w:type="dxa"/>
            <w:tcBorders>
              <w:top w:val="single" w:sz="4" w:space="0" w:color="BFC9D9"/>
              <w:left w:val="single" w:sz="4" w:space="0" w:color="BFC9D9"/>
              <w:bottom w:val="single" w:sz="4" w:space="0" w:color="BFC9D9"/>
              <w:right w:val="single" w:sz="4" w:space="0" w:color="BFC9D9"/>
            </w:tcBorders>
          </w:tcPr>
          <w:p w14:paraId="370A20D1" w14:textId="77777777" w:rsidR="00B844AC" w:rsidRDefault="00F62A06">
            <w:pPr>
              <w:spacing w:after="0" w:line="240" w:lineRule="auto"/>
            </w:pPr>
            <w:r>
              <w:rPr>
                <w:sz w:val="17"/>
              </w:rPr>
              <w:t>§§ 203–204, 501–504</w:t>
            </w:r>
          </w:p>
        </w:tc>
      </w:tr>
      <w:tr w:rsidR="00B844AC" w14:paraId="2364A209"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shd w:val="clear" w:color="auto" w:fill="F3F6FA"/>
          </w:tcPr>
          <w:p w14:paraId="1861B8EE" w14:textId="77777777" w:rsidR="00B844AC" w:rsidRDefault="00F62A06">
            <w:pPr>
              <w:spacing w:after="0" w:line="240" w:lineRule="auto"/>
            </w:pPr>
            <w:r>
              <w:rPr>
                <w:b/>
                <w:sz w:val="17"/>
              </w:rPr>
              <w:t>Authority / torts</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7800496A" w14:textId="77777777" w:rsidR="00B844AC" w:rsidRDefault="00F62A06">
            <w:pPr>
              <w:spacing w:after="0" w:line="240" w:lineRule="auto"/>
            </w:pPr>
            <w:r>
              <w:rPr>
                <w:sz w:val="17"/>
              </w:rPr>
              <w:t>UPA §§ 9, 13–15</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3E0D683C" w14:textId="77777777" w:rsidR="00B844AC" w:rsidRDefault="00F62A06">
            <w:pPr>
              <w:spacing w:after="0" w:line="240" w:lineRule="auto"/>
            </w:pPr>
            <w:r>
              <w:rPr>
                <w:sz w:val="17"/>
              </w:rPr>
              <w:t>§§ 301, 303, 305–307</w:t>
            </w:r>
          </w:p>
        </w:tc>
      </w:tr>
      <w:tr w:rsidR="00B844AC" w14:paraId="63B02394"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tcPr>
          <w:p w14:paraId="66A8FDBF" w14:textId="77777777" w:rsidR="00B844AC" w:rsidRDefault="00F62A06">
            <w:pPr>
              <w:spacing w:after="0" w:line="240" w:lineRule="auto"/>
            </w:pPr>
            <w:r>
              <w:rPr>
                <w:b/>
                <w:sz w:val="17"/>
              </w:rPr>
              <w:t>Rights, management</w:t>
            </w:r>
          </w:p>
        </w:tc>
        <w:tc>
          <w:tcPr>
            <w:tcW w:w="3619" w:type="dxa"/>
            <w:tcBorders>
              <w:top w:val="single" w:sz="4" w:space="0" w:color="BFC9D9"/>
              <w:left w:val="single" w:sz="4" w:space="0" w:color="BFC9D9"/>
              <w:bottom w:val="single" w:sz="4" w:space="0" w:color="BFC9D9"/>
              <w:right w:val="single" w:sz="4" w:space="0" w:color="BFC9D9"/>
            </w:tcBorders>
          </w:tcPr>
          <w:p w14:paraId="7C1B775A" w14:textId="77777777" w:rsidR="00B844AC" w:rsidRDefault="00F62A06">
            <w:pPr>
              <w:spacing w:after="0" w:line="240" w:lineRule="auto"/>
            </w:pPr>
            <w:r>
              <w:rPr>
                <w:sz w:val="17"/>
              </w:rPr>
              <w:t>UPA § 18</w:t>
            </w:r>
          </w:p>
        </w:tc>
        <w:tc>
          <w:tcPr>
            <w:tcW w:w="3619" w:type="dxa"/>
            <w:tcBorders>
              <w:top w:val="single" w:sz="4" w:space="0" w:color="BFC9D9"/>
              <w:left w:val="single" w:sz="4" w:space="0" w:color="BFC9D9"/>
              <w:bottom w:val="single" w:sz="4" w:space="0" w:color="BFC9D9"/>
              <w:right w:val="single" w:sz="4" w:space="0" w:color="BFC9D9"/>
            </w:tcBorders>
          </w:tcPr>
          <w:p w14:paraId="44BEB846" w14:textId="77777777" w:rsidR="00B844AC" w:rsidRDefault="00F62A06">
            <w:pPr>
              <w:spacing w:after="0" w:line="240" w:lineRule="auto"/>
            </w:pPr>
            <w:r>
              <w:rPr>
                <w:sz w:val="17"/>
              </w:rPr>
              <w:t>§ 401</w:t>
            </w:r>
          </w:p>
        </w:tc>
      </w:tr>
      <w:tr w:rsidR="00B844AC" w14:paraId="5F4F4B56"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shd w:val="clear" w:color="auto" w:fill="F3F6FA"/>
          </w:tcPr>
          <w:p w14:paraId="7751CFE9" w14:textId="77777777" w:rsidR="00B844AC" w:rsidRDefault="00F62A06">
            <w:pPr>
              <w:spacing w:after="0" w:line="240" w:lineRule="auto"/>
            </w:pPr>
            <w:r>
              <w:rPr>
                <w:b/>
                <w:sz w:val="17"/>
              </w:rPr>
              <w:t>Information / fiduciary</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18A2141C" w14:textId="77777777" w:rsidR="00B844AC" w:rsidRDefault="00F62A06">
            <w:pPr>
              <w:spacing w:after="0" w:line="240" w:lineRule="auto"/>
            </w:pPr>
            <w:r>
              <w:rPr>
                <w:sz w:val="17"/>
              </w:rPr>
              <w:t>UPA §§ 20–21</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1CEA3065" w14:textId="77777777" w:rsidR="00B844AC" w:rsidRDefault="00F62A06">
            <w:pPr>
              <w:spacing w:after="0" w:line="240" w:lineRule="auto"/>
            </w:pPr>
            <w:r>
              <w:rPr>
                <w:sz w:val="17"/>
              </w:rPr>
              <w:t>§§ 408–409; waivers § 105</w:t>
            </w:r>
          </w:p>
        </w:tc>
      </w:tr>
      <w:tr w:rsidR="00B844AC" w14:paraId="0181FEE8"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tcPr>
          <w:p w14:paraId="000A0860" w14:textId="77777777" w:rsidR="00B844AC" w:rsidRDefault="00F62A06">
            <w:pPr>
              <w:spacing w:after="0" w:line="240" w:lineRule="auto"/>
            </w:pPr>
            <w:r>
              <w:rPr>
                <w:b/>
                <w:sz w:val="17"/>
              </w:rPr>
              <w:t>Dissociation / buyout</w:t>
            </w:r>
          </w:p>
        </w:tc>
        <w:tc>
          <w:tcPr>
            <w:tcW w:w="3619" w:type="dxa"/>
            <w:tcBorders>
              <w:top w:val="single" w:sz="4" w:space="0" w:color="BFC9D9"/>
              <w:left w:val="single" w:sz="4" w:space="0" w:color="BFC9D9"/>
              <w:bottom w:val="single" w:sz="4" w:space="0" w:color="BFC9D9"/>
              <w:right w:val="single" w:sz="4" w:space="0" w:color="BFC9D9"/>
            </w:tcBorders>
          </w:tcPr>
          <w:p w14:paraId="1BEFEE18" w14:textId="77777777" w:rsidR="00B844AC" w:rsidRDefault="00F62A06">
            <w:pPr>
              <w:spacing w:after="0" w:line="240" w:lineRule="auto"/>
            </w:pPr>
            <w:r>
              <w:rPr>
                <w:sz w:val="17"/>
              </w:rPr>
              <w:t>—</w:t>
            </w:r>
          </w:p>
        </w:tc>
        <w:tc>
          <w:tcPr>
            <w:tcW w:w="3619" w:type="dxa"/>
            <w:tcBorders>
              <w:top w:val="single" w:sz="4" w:space="0" w:color="BFC9D9"/>
              <w:left w:val="single" w:sz="4" w:space="0" w:color="BFC9D9"/>
              <w:bottom w:val="single" w:sz="4" w:space="0" w:color="BFC9D9"/>
              <w:right w:val="single" w:sz="4" w:space="0" w:color="BFC9D9"/>
            </w:tcBorders>
          </w:tcPr>
          <w:p w14:paraId="5E8DD06E" w14:textId="77777777" w:rsidR="00B844AC" w:rsidRDefault="00F62A06">
            <w:pPr>
              <w:spacing w:after="0" w:line="240" w:lineRule="auto"/>
            </w:pPr>
            <w:r>
              <w:rPr>
                <w:sz w:val="17"/>
              </w:rPr>
              <w:t>§§ 601–603, 701–704</w:t>
            </w:r>
          </w:p>
        </w:tc>
      </w:tr>
      <w:tr w:rsidR="00B844AC" w14:paraId="252AE6C3"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shd w:val="clear" w:color="auto" w:fill="F3F6FA"/>
          </w:tcPr>
          <w:p w14:paraId="731CAFD1" w14:textId="77777777" w:rsidR="00B844AC" w:rsidRDefault="00F62A06">
            <w:pPr>
              <w:spacing w:after="0" w:line="240" w:lineRule="auto"/>
            </w:pPr>
            <w:r>
              <w:rPr>
                <w:b/>
                <w:sz w:val="17"/>
              </w:rPr>
              <w:t>Dissolution / winding up</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2E91E535" w14:textId="77777777" w:rsidR="00B844AC" w:rsidRDefault="00F62A06">
            <w:pPr>
              <w:spacing w:after="0" w:line="240" w:lineRule="auto"/>
            </w:pPr>
            <w:r>
              <w:rPr>
                <w:sz w:val="17"/>
              </w:rPr>
              <w:t>UPA §§ 29–40</w:t>
            </w:r>
          </w:p>
        </w:tc>
        <w:tc>
          <w:tcPr>
            <w:tcW w:w="3619" w:type="dxa"/>
            <w:tcBorders>
              <w:top w:val="single" w:sz="4" w:space="0" w:color="BFC9D9"/>
              <w:left w:val="single" w:sz="4" w:space="0" w:color="BFC9D9"/>
              <w:bottom w:val="single" w:sz="4" w:space="0" w:color="BFC9D9"/>
              <w:right w:val="single" w:sz="4" w:space="0" w:color="BFC9D9"/>
            </w:tcBorders>
            <w:shd w:val="clear" w:color="auto" w:fill="F3F6FA"/>
          </w:tcPr>
          <w:p w14:paraId="2E12E012" w14:textId="77777777" w:rsidR="00B844AC" w:rsidRDefault="00F62A06">
            <w:pPr>
              <w:spacing w:after="0" w:line="240" w:lineRule="auto"/>
            </w:pPr>
            <w:r>
              <w:rPr>
                <w:sz w:val="17"/>
              </w:rPr>
              <w:t>§§ 801–806</w:t>
            </w:r>
          </w:p>
        </w:tc>
      </w:tr>
      <w:tr w:rsidR="00B844AC" w14:paraId="2100F7F5" w14:textId="77777777">
        <w:trPr>
          <w:cantSplit/>
          <w:jc w:val="center"/>
        </w:trPr>
        <w:tc>
          <w:tcPr>
            <w:tcW w:w="2842" w:type="dxa"/>
            <w:tcBorders>
              <w:top w:val="single" w:sz="4" w:space="0" w:color="BFC9D9"/>
              <w:left w:val="single" w:sz="4" w:space="0" w:color="BFC9D9"/>
              <w:bottom w:val="single" w:sz="4" w:space="0" w:color="BFC9D9"/>
              <w:right w:val="single" w:sz="4" w:space="0" w:color="BFC9D9"/>
            </w:tcBorders>
          </w:tcPr>
          <w:p w14:paraId="79E3809B" w14:textId="77777777" w:rsidR="00B844AC" w:rsidRDefault="00F62A06">
            <w:pPr>
              <w:spacing w:after="0" w:line="240" w:lineRule="auto"/>
            </w:pPr>
            <w:r>
              <w:rPr>
                <w:b/>
                <w:sz w:val="17"/>
              </w:rPr>
              <w:t>LLCs</w:t>
            </w:r>
          </w:p>
        </w:tc>
        <w:tc>
          <w:tcPr>
            <w:tcW w:w="3619" w:type="dxa"/>
            <w:tcBorders>
              <w:top w:val="single" w:sz="4" w:space="0" w:color="BFC9D9"/>
              <w:left w:val="single" w:sz="4" w:space="0" w:color="BFC9D9"/>
              <w:bottom w:val="single" w:sz="4" w:space="0" w:color="BFC9D9"/>
              <w:right w:val="single" w:sz="4" w:space="0" w:color="BFC9D9"/>
            </w:tcBorders>
          </w:tcPr>
          <w:p w14:paraId="27C9BC3C" w14:textId="77777777" w:rsidR="00B844AC" w:rsidRDefault="00F62A06">
            <w:pPr>
              <w:spacing w:after="0" w:line="240" w:lineRule="auto"/>
            </w:pPr>
            <w:r>
              <w:rPr>
                <w:sz w:val="17"/>
              </w:rPr>
              <w:t>—</w:t>
            </w:r>
          </w:p>
        </w:tc>
        <w:tc>
          <w:tcPr>
            <w:tcW w:w="3619" w:type="dxa"/>
            <w:tcBorders>
              <w:top w:val="single" w:sz="4" w:space="0" w:color="BFC9D9"/>
              <w:left w:val="single" w:sz="4" w:space="0" w:color="BFC9D9"/>
              <w:bottom w:val="single" w:sz="4" w:space="0" w:color="BFC9D9"/>
              <w:right w:val="single" w:sz="4" w:space="0" w:color="BFC9D9"/>
            </w:tcBorders>
          </w:tcPr>
          <w:p w14:paraId="01472271" w14:textId="77777777" w:rsidR="00B844AC" w:rsidRDefault="00F62A06">
            <w:pPr>
              <w:spacing w:after="0" w:line="240" w:lineRule="auto"/>
            </w:pPr>
            <w:r>
              <w:rPr>
                <w:sz w:val="17"/>
              </w:rPr>
              <w:t>ULLCA §§ 105, 301, 304, 407, 409, 601–603, 701</w:t>
            </w:r>
          </w:p>
        </w:tc>
      </w:tr>
    </w:tbl>
    <w:p w14:paraId="3D35409B" w14:textId="77777777" w:rsidR="00B844AC" w:rsidRDefault="00B844AC">
      <w:pPr>
        <w:spacing w:after="0" w:line="12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04AC1FA" w14:textId="77777777">
        <w:trPr>
          <w:cantSplit/>
          <w:jc w:val="center"/>
        </w:trPr>
        <w:tc>
          <w:tcPr>
            <w:tcW w:w="10080" w:type="dxa"/>
            <w:tcBorders>
              <w:top w:val="nil"/>
              <w:left w:val="single" w:sz="24" w:space="0" w:color="C55A11"/>
              <w:bottom w:val="nil"/>
              <w:right w:val="nil"/>
            </w:tcBorders>
            <w:shd w:val="clear" w:color="auto" w:fill="FDF2E3"/>
          </w:tcPr>
          <w:p w14:paraId="3EFC4E0B" w14:textId="77777777" w:rsidR="00B844AC" w:rsidRDefault="00F62A06">
            <w:pPr>
              <w:spacing w:after="0"/>
            </w:pPr>
            <w:r>
              <w:rPr>
                <w:b/>
                <w:color w:val="C55A11"/>
                <w:sz w:val="17"/>
              </w:rPr>
              <w:t xml:space="preserve">TIP  </w:t>
            </w:r>
            <w:r>
              <w:t>Slides sometimes use original 1997 RUPA numbering: § 401(b) (profit and loss shares) = § 401(a) now; § 404(b)(1) (loyalty) = § 409(b)(1) now.</w:t>
            </w:r>
          </w:p>
        </w:tc>
      </w:tr>
    </w:tbl>
    <w:p w14:paraId="7F0086AF" w14:textId="77777777" w:rsidR="00B844AC" w:rsidRDefault="00B844AC">
      <w:pPr>
        <w:spacing w:after="0" w:line="100" w:lineRule="exact"/>
      </w:pPr>
    </w:p>
    <w:p w14:paraId="523BD2F2" w14:textId="77777777" w:rsidR="00B844AC" w:rsidRDefault="00F62A06">
      <w:pPr>
        <w:pStyle w:val="Heading2"/>
        <w:pBdr>
          <w:bottom w:val="single" w:sz="8" w:space="2" w:color="C55A11"/>
        </w:pBdr>
      </w:pPr>
      <w:bookmarkStart w:id="19" w:name="_Toc243216116"/>
      <w:r>
        <w:rPr>
          <w:b w:val="0"/>
        </w:rPr>
        <w:t>17. Case Index — One-Line Rules</w:t>
      </w:r>
      <w:bookmarkEnd w:id="19"/>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664"/>
        <w:gridCol w:w="1296"/>
        <w:gridCol w:w="648"/>
        <w:gridCol w:w="5472"/>
      </w:tblGrid>
      <w:tr w:rsidR="00B844AC" w14:paraId="74DDDBC3" w14:textId="77777777">
        <w:trPr>
          <w:cantSplit/>
          <w:tblHeader/>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1F3864"/>
          </w:tcPr>
          <w:p w14:paraId="5C1872FE" w14:textId="77777777" w:rsidR="00B844AC" w:rsidRDefault="00F62A06">
            <w:pPr>
              <w:spacing w:after="0" w:line="240" w:lineRule="auto"/>
            </w:pPr>
            <w:r>
              <w:rPr>
                <w:b/>
                <w:color w:val="FFFFFF"/>
                <w:sz w:val="17"/>
              </w:rPr>
              <w:t>Case</w:t>
            </w:r>
          </w:p>
        </w:tc>
        <w:tc>
          <w:tcPr>
            <w:tcW w:w="1296" w:type="dxa"/>
            <w:tcBorders>
              <w:top w:val="single" w:sz="4" w:space="0" w:color="BFC9D9"/>
              <w:left w:val="single" w:sz="4" w:space="0" w:color="BFC9D9"/>
              <w:bottom w:val="single" w:sz="4" w:space="0" w:color="BFC9D9"/>
              <w:right w:val="single" w:sz="4" w:space="0" w:color="BFC9D9"/>
            </w:tcBorders>
            <w:shd w:val="clear" w:color="auto" w:fill="1F3864"/>
          </w:tcPr>
          <w:p w14:paraId="31005563" w14:textId="77777777" w:rsidR="00B844AC" w:rsidRDefault="00F62A06">
            <w:pPr>
              <w:spacing w:after="0" w:line="240" w:lineRule="auto"/>
            </w:pPr>
            <w:r>
              <w:rPr>
                <w:b/>
                <w:color w:val="FFFFFF"/>
                <w:sz w:val="17"/>
              </w:rPr>
              <w:t>Type</w:t>
            </w:r>
          </w:p>
        </w:tc>
        <w:tc>
          <w:tcPr>
            <w:tcW w:w="648" w:type="dxa"/>
            <w:tcBorders>
              <w:top w:val="single" w:sz="4" w:space="0" w:color="BFC9D9"/>
              <w:left w:val="single" w:sz="4" w:space="0" w:color="BFC9D9"/>
              <w:bottom w:val="single" w:sz="4" w:space="0" w:color="BFC9D9"/>
              <w:right w:val="single" w:sz="4" w:space="0" w:color="BFC9D9"/>
            </w:tcBorders>
            <w:shd w:val="clear" w:color="auto" w:fill="1F3864"/>
          </w:tcPr>
          <w:p w14:paraId="74D88C01" w14:textId="77777777" w:rsidR="00B844AC" w:rsidRDefault="00F62A06">
            <w:pPr>
              <w:spacing w:after="0" w:line="240" w:lineRule="auto"/>
            </w:pPr>
            <w:r>
              <w:rPr>
                <w:b/>
                <w:color w:val="FFFFFF"/>
                <w:sz w:val="17"/>
              </w:rPr>
              <w:t>Class</w:t>
            </w:r>
          </w:p>
        </w:tc>
        <w:tc>
          <w:tcPr>
            <w:tcW w:w="5472" w:type="dxa"/>
            <w:tcBorders>
              <w:top w:val="single" w:sz="4" w:space="0" w:color="BFC9D9"/>
              <w:left w:val="single" w:sz="4" w:space="0" w:color="BFC9D9"/>
              <w:bottom w:val="single" w:sz="4" w:space="0" w:color="BFC9D9"/>
              <w:right w:val="single" w:sz="4" w:space="0" w:color="BFC9D9"/>
            </w:tcBorders>
            <w:shd w:val="clear" w:color="auto" w:fill="1F3864"/>
          </w:tcPr>
          <w:p w14:paraId="328008C9" w14:textId="77777777" w:rsidR="00B844AC" w:rsidRDefault="00F62A06">
            <w:pPr>
              <w:spacing w:after="0" w:line="240" w:lineRule="auto"/>
            </w:pPr>
            <w:r>
              <w:rPr>
                <w:b/>
                <w:color w:val="FFFFFF"/>
                <w:sz w:val="17"/>
              </w:rPr>
              <w:t>One-line rule</w:t>
            </w:r>
          </w:p>
        </w:tc>
      </w:tr>
      <w:tr w:rsidR="00B844AC" w14:paraId="6B23F55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E44B262" w14:textId="77777777" w:rsidR="00B844AC" w:rsidRDefault="00F62A06">
            <w:pPr>
              <w:spacing w:after="0" w:line="240" w:lineRule="auto"/>
            </w:pPr>
            <w:r>
              <w:rPr>
                <w:b/>
                <w:sz w:val="17"/>
              </w:rPr>
              <w:t>Gorton v. Doty</w:t>
            </w:r>
          </w:p>
        </w:tc>
        <w:tc>
          <w:tcPr>
            <w:tcW w:w="1296" w:type="dxa"/>
            <w:tcBorders>
              <w:top w:val="single" w:sz="4" w:space="0" w:color="BFC9D9"/>
              <w:left w:val="single" w:sz="4" w:space="0" w:color="BFC9D9"/>
              <w:bottom w:val="single" w:sz="4" w:space="0" w:color="BFC9D9"/>
              <w:right w:val="single" w:sz="4" w:space="0" w:color="BFC9D9"/>
            </w:tcBorders>
          </w:tcPr>
          <w:p w14:paraId="2C7C6532"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3B42F1ED" w14:textId="77777777" w:rsidR="00B844AC" w:rsidRDefault="00F62A06">
            <w:pPr>
              <w:spacing w:after="0" w:line="240" w:lineRule="auto"/>
            </w:pPr>
            <w:r>
              <w:rPr>
                <w:sz w:val="17"/>
              </w:rPr>
              <w:t>1</w:t>
            </w:r>
          </w:p>
        </w:tc>
        <w:tc>
          <w:tcPr>
            <w:tcW w:w="5472" w:type="dxa"/>
            <w:tcBorders>
              <w:top w:val="single" w:sz="4" w:space="0" w:color="BFC9D9"/>
              <w:left w:val="single" w:sz="4" w:space="0" w:color="BFC9D9"/>
              <w:bottom w:val="single" w:sz="4" w:space="0" w:color="BFC9D9"/>
              <w:right w:val="single" w:sz="4" w:space="0" w:color="BFC9D9"/>
            </w:tcBorders>
          </w:tcPr>
          <w:p w14:paraId="1247E4DF" w14:textId="77777777" w:rsidR="00B844AC" w:rsidRDefault="00F62A06">
            <w:pPr>
              <w:spacing w:after="0" w:line="240" w:lineRule="auto"/>
            </w:pPr>
            <w:r>
              <w:rPr>
                <w:sz w:val="17"/>
              </w:rPr>
              <w:t>Agency requires consent + control, not a contract or compensation; designating the driver = control.</w:t>
            </w:r>
          </w:p>
        </w:tc>
      </w:tr>
      <w:tr w:rsidR="00B844AC" w14:paraId="40DB2D2C"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5D87B22B" w14:textId="77777777" w:rsidR="00B844AC" w:rsidRDefault="00F62A06">
            <w:pPr>
              <w:spacing w:after="0" w:line="240" w:lineRule="auto"/>
            </w:pPr>
            <w:r>
              <w:rPr>
                <w:b/>
                <w:sz w:val="17"/>
              </w:rPr>
              <w:t>MJ &amp; Partners v. Zadikoff</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39CAF1DD"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39AD87BF" w14:textId="77777777" w:rsidR="00B844AC" w:rsidRDefault="00F62A06">
            <w:pPr>
              <w:spacing w:after="0" w:line="240" w:lineRule="auto"/>
            </w:pPr>
            <w:r>
              <w:rPr>
                <w:sz w:val="17"/>
              </w:rPr>
              <w:t>1</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13D89C5" w14:textId="77777777" w:rsidR="00B844AC" w:rsidRDefault="00F62A06">
            <w:pPr>
              <w:spacing w:after="0" w:line="240" w:lineRule="auto"/>
            </w:pPr>
            <w:r>
              <w:rPr>
                <w:sz w:val="17"/>
              </w:rPr>
              <w:t>Agency is judged by actual practices, not contract labels; agent = fiduciary.</w:t>
            </w:r>
          </w:p>
        </w:tc>
      </w:tr>
      <w:tr w:rsidR="00B844AC" w14:paraId="14659D5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3360CC53" w14:textId="77777777" w:rsidR="00B844AC" w:rsidRDefault="00F62A06">
            <w:pPr>
              <w:spacing w:after="0" w:line="240" w:lineRule="auto"/>
            </w:pPr>
            <w:r>
              <w:rPr>
                <w:b/>
                <w:sz w:val="17"/>
              </w:rPr>
              <w:t>Rose v. Giamatti</w:t>
            </w:r>
          </w:p>
        </w:tc>
        <w:tc>
          <w:tcPr>
            <w:tcW w:w="1296" w:type="dxa"/>
            <w:tcBorders>
              <w:top w:val="single" w:sz="4" w:space="0" w:color="BFC9D9"/>
              <w:left w:val="single" w:sz="4" w:space="0" w:color="BFC9D9"/>
              <w:bottom w:val="single" w:sz="4" w:space="0" w:color="BFC9D9"/>
              <w:right w:val="single" w:sz="4" w:space="0" w:color="BFC9D9"/>
            </w:tcBorders>
          </w:tcPr>
          <w:p w14:paraId="238B4FBD"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327ED95B" w14:textId="77777777" w:rsidR="00B844AC" w:rsidRDefault="00F62A06">
            <w:pPr>
              <w:spacing w:after="0" w:line="240" w:lineRule="auto"/>
            </w:pPr>
            <w:r>
              <w:rPr>
                <w:sz w:val="17"/>
              </w:rPr>
              <w:t>1</w:t>
            </w:r>
          </w:p>
        </w:tc>
        <w:tc>
          <w:tcPr>
            <w:tcW w:w="5472" w:type="dxa"/>
            <w:tcBorders>
              <w:top w:val="single" w:sz="4" w:space="0" w:color="BFC9D9"/>
              <w:left w:val="single" w:sz="4" w:space="0" w:color="BFC9D9"/>
              <w:bottom w:val="single" w:sz="4" w:space="0" w:color="BFC9D9"/>
              <w:right w:val="single" w:sz="4" w:space="0" w:color="BFC9D9"/>
            </w:tcBorders>
          </w:tcPr>
          <w:p w14:paraId="47654DC7" w14:textId="77777777" w:rsidR="00B844AC" w:rsidRDefault="00F62A06">
            <w:pPr>
              <w:spacing w:after="0" w:line="240" w:lineRule="auto"/>
            </w:pPr>
            <w:r>
              <w:rPr>
                <w:sz w:val="17"/>
              </w:rPr>
              <w:t>No right of control → no agency (Commissioner like an independent arbitrator).</w:t>
            </w:r>
          </w:p>
        </w:tc>
      </w:tr>
      <w:tr w:rsidR="00B844AC" w14:paraId="5A4B9F36"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951E87A" w14:textId="77777777" w:rsidR="00B844AC" w:rsidRDefault="00F62A06">
            <w:pPr>
              <w:spacing w:after="0" w:line="240" w:lineRule="auto"/>
            </w:pPr>
            <w:r>
              <w:rPr>
                <w:b/>
                <w:sz w:val="17"/>
              </w:rPr>
              <w:t>Cargill</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765049F0"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131702E" w14:textId="77777777" w:rsidR="00B844AC" w:rsidRDefault="00F62A06">
            <w:pPr>
              <w:spacing w:after="0" w:line="240" w:lineRule="auto"/>
            </w:pPr>
            <w:r>
              <w:rPr>
                <w:sz w:val="17"/>
              </w:rPr>
              <w:t>1</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60A94F14" w14:textId="77777777" w:rsidR="00B844AC" w:rsidRDefault="00F62A06">
            <w:pPr>
              <w:spacing w:after="0" w:line="240" w:lineRule="auto"/>
            </w:pPr>
            <w:r>
              <w:rPr>
                <w:sz w:val="17"/>
              </w:rPr>
              <w:t>Creditor that assumes de facto control of debtor becomes principal (R2d § 14O); not mere supplier (§ 14K).</w:t>
            </w:r>
          </w:p>
        </w:tc>
      </w:tr>
      <w:tr w:rsidR="00B844AC" w14:paraId="1987DA9A"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2227C3F8" w14:textId="77777777" w:rsidR="00B844AC" w:rsidRDefault="00F62A06">
            <w:pPr>
              <w:spacing w:after="0" w:line="240" w:lineRule="auto"/>
            </w:pPr>
            <w:r>
              <w:rPr>
                <w:b/>
                <w:sz w:val="17"/>
              </w:rPr>
              <w:t>Mill Street Church v. Hogan</w:t>
            </w:r>
          </w:p>
        </w:tc>
        <w:tc>
          <w:tcPr>
            <w:tcW w:w="1296" w:type="dxa"/>
            <w:tcBorders>
              <w:top w:val="single" w:sz="4" w:space="0" w:color="BFC9D9"/>
              <w:left w:val="single" w:sz="4" w:space="0" w:color="BFC9D9"/>
              <w:bottom w:val="single" w:sz="4" w:space="0" w:color="BFC9D9"/>
              <w:right w:val="single" w:sz="4" w:space="0" w:color="BFC9D9"/>
            </w:tcBorders>
          </w:tcPr>
          <w:p w14:paraId="6A95C367"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0E763D1C" w14:textId="77777777" w:rsidR="00B844AC" w:rsidRDefault="00F62A06">
            <w:pPr>
              <w:spacing w:after="0" w:line="240" w:lineRule="auto"/>
            </w:pPr>
            <w:r>
              <w:rPr>
                <w:sz w:val="17"/>
              </w:rPr>
              <w:t>1</w:t>
            </w:r>
          </w:p>
        </w:tc>
        <w:tc>
          <w:tcPr>
            <w:tcW w:w="5472" w:type="dxa"/>
            <w:tcBorders>
              <w:top w:val="single" w:sz="4" w:space="0" w:color="BFC9D9"/>
              <w:left w:val="single" w:sz="4" w:space="0" w:color="BFC9D9"/>
              <w:bottom w:val="single" w:sz="4" w:space="0" w:color="BFC9D9"/>
              <w:right w:val="single" w:sz="4" w:space="0" w:color="BFC9D9"/>
            </w:tcBorders>
          </w:tcPr>
          <w:p w14:paraId="691303DB" w14:textId="77777777" w:rsidR="00B844AC" w:rsidRDefault="00F62A06">
            <w:pPr>
              <w:spacing w:after="0" w:line="240" w:lineRule="auto"/>
            </w:pPr>
            <w:r>
              <w:rPr>
                <w:sz w:val="17"/>
              </w:rPr>
              <w:t>Implied actual authority from past practice and necessity; focus on agent's reasonable understanding.</w:t>
            </w:r>
          </w:p>
        </w:tc>
      </w:tr>
      <w:tr w:rsidR="00B844AC" w14:paraId="1328403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0BDA0AF5" w14:textId="77777777" w:rsidR="00B844AC" w:rsidRDefault="00F62A06">
            <w:pPr>
              <w:spacing w:after="0" w:line="240" w:lineRule="auto"/>
            </w:pPr>
            <w:r>
              <w:rPr>
                <w:b/>
                <w:sz w:val="17"/>
              </w:rPr>
              <w:t>Karl Rove v. Thornburgh</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6E317A5"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110EE917" w14:textId="77777777" w:rsidR="00B844AC" w:rsidRDefault="00F62A06">
            <w:pPr>
              <w:spacing w:after="0" w:line="240" w:lineRule="auto"/>
            </w:pPr>
            <w:r>
              <w:rPr>
                <w:sz w:val="17"/>
              </w:rPr>
              <w:t>1</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0410CA29" w14:textId="77777777" w:rsidR="00B844AC" w:rsidRDefault="00F62A06">
            <w:pPr>
              <w:spacing w:after="0" w:line="240" w:lineRule="auto"/>
            </w:pPr>
            <w:r>
              <w:rPr>
                <w:sz w:val="17"/>
              </w:rPr>
              <w:t>Member liable for association's contract he authorized/assented/ratified, incl. through his agent.</w:t>
            </w:r>
          </w:p>
        </w:tc>
      </w:tr>
      <w:tr w:rsidR="00B844AC" w14:paraId="7F3225A7"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0A34561A" w14:textId="77777777" w:rsidR="00B844AC" w:rsidRDefault="00F62A06">
            <w:pPr>
              <w:spacing w:after="0" w:line="240" w:lineRule="auto"/>
            </w:pPr>
            <w:r>
              <w:rPr>
                <w:b/>
                <w:sz w:val="17"/>
              </w:rPr>
              <w:t>Lind v. Schenley</w:t>
            </w:r>
          </w:p>
        </w:tc>
        <w:tc>
          <w:tcPr>
            <w:tcW w:w="1296" w:type="dxa"/>
            <w:tcBorders>
              <w:top w:val="single" w:sz="4" w:space="0" w:color="BFC9D9"/>
              <w:left w:val="single" w:sz="4" w:space="0" w:color="BFC9D9"/>
              <w:bottom w:val="single" w:sz="4" w:space="0" w:color="BFC9D9"/>
              <w:right w:val="single" w:sz="4" w:space="0" w:color="BFC9D9"/>
            </w:tcBorders>
          </w:tcPr>
          <w:p w14:paraId="14D7C7F0"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351E0746" w14:textId="77777777" w:rsidR="00B844AC" w:rsidRDefault="00F62A06">
            <w:pPr>
              <w:spacing w:after="0" w:line="240" w:lineRule="auto"/>
            </w:pPr>
            <w:r>
              <w:rPr>
                <w:sz w:val="17"/>
              </w:rPr>
              <w:t>2</w:t>
            </w:r>
          </w:p>
        </w:tc>
        <w:tc>
          <w:tcPr>
            <w:tcW w:w="5472" w:type="dxa"/>
            <w:tcBorders>
              <w:top w:val="single" w:sz="4" w:space="0" w:color="BFC9D9"/>
              <w:left w:val="single" w:sz="4" w:space="0" w:color="BFC9D9"/>
              <w:bottom w:val="single" w:sz="4" w:space="0" w:color="BFC9D9"/>
              <w:right w:val="single" w:sz="4" w:space="0" w:color="BFC9D9"/>
            </w:tcBorders>
          </w:tcPr>
          <w:p w14:paraId="5C09CE09" w14:textId="77777777" w:rsidR="00B844AC" w:rsidRDefault="00F62A06">
            <w:pPr>
              <w:spacing w:after="0" w:line="240" w:lineRule="auto"/>
            </w:pPr>
            <w:r>
              <w:rPr>
                <w:sz w:val="17"/>
              </w:rPr>
              <w:t>Placing a superior as the company's spokesman on pay creates apparent (inherent) authority.</w:t>
            </w:r>
          </w:p>
        </w:tc>
      </w:tr>
      <w:tr w:rsidR="00B844AC" w14:paraId="6DE4D77B"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41DB7792" w14:textId="77777777" w:rsidR="00B844AC" w:rsidRDefault="00F62A06">
            <w:pPr>
              <w:spacing w:after="0" w:line="240" w:lineRule="auto"/>
            </w:pPr>
            <w:r>
              <w:rPr>
                <w:b/>
                <w:sz w:val="17"/>
              </w:rPr>
              <w:t>Ackerman v. Sobol</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1B86F847"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23EF8646" w14:textId="77777777" w:rsidR="00B844AC" w:rsidRDefault="00F62A06">
            <w:pPr>
              <w:spacing w:after="0" w:line="240" w:lineRule="auto"/>
            </w:pPr>
            <w:r>
              <w:rPr>
                <w:sz w:val="17"/>
              </w:rPr>
              <w:t>2</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36FEF409" w14:textId="77777777" w:rsidR="00B844AC" w:rsidRDefault="00F62A06">
            <w:pPr>
              <w:spacing w:after="0" w:line="240" w:lineRule="auto"/>
            </w:pPr>
            <w:r>
              <w:rPr>
                <w:sz w:val="17"/>
              </w:rPr>
              <w:t>Client conduct can give attorney apparent authority to settle; two-prong test.</w:t>
            </w:r>
          </w:p>
        </w:tc>
      </w:tr>
      <w:tr w:rsidR="00B844AC" w14:paraId="54C9B2B3"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F2B7E32" w14:textId="77777777" w:rsidR="00B844AC" w:rsidRDefault="00F62A06">
            <w:pPr>
              <w:spacing w:after="0" w:line="240" w:lineRule="auto"/>
            </w:pPr>
            <w:r>
              <w:rPr>
                <w:b/>
                <w:sz w:val="17"/>
              </w:rPr>
              <w:t>Williams v. Dimensions Health</w:t>
            </w:r>
          </w:p>
        </w:tc>
        <w:tc>
          <w:tcPr>
            <w:tcW w:w="1296" w:type="dxa"/>
            <w:tcBorders>
              <w:top w:val="single" w:sz="4" w:space="0" w:color="BFC9D9"/>
              <w:left w:val="single" w:sz="4" w:space="0" w:color="BFC9D9"/>
              <w:bottom w:val="single" w:sz="4" w:space="0" w:color="BFC9D9"/>
              <w:right w:val="single" w:sz="4" w:space="0" w:color="BFC9D9"/>
            </w:tcBorders>
          </w:tcPr>
          <w:p w14:paraId="42952F6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7047C01B" w14:textId="77777777" w:rsidR="00B844AC" w:rsidRDefault="00F62A06">
            <w:pPr>
              <w:spacing w:after="0" w:line="240" w:lineRule="auto"/>
            </w:pPr>
            <w:r>
              <w:rPr>
                <w:sz w:val="17"/>
              </w:rPr>
              <w:t>2</w:t>
            </w:r>
          </w:p>
        </w:tc>
        <w:tc>
          <w:tcPr>
            <w:tcW w:w="5472" w:type="dxa"/>
            <w:tcBorders>
              <w:top w:val="single" w:sz="4" w:space="0" w:color="BFC9D9"/>
              <w:left w:val="single" w:sz="4" w:space="0" w:color="BFC9D9"/>
              <w:bottom w:val="single" w:sz="4" w:space="0" w:color="BFC9D9"/>
              <w:right w:val="single" w:sz="4" w:space="0" w:color="BFC9D9"/>
            </w:tcBorders>
          </w:tcPr>
          <w:p w14:paraId="0BA1AF2B" w14:textId="77777777" w:rsidR="00B844AC" w:rsidRDefault="00F62A06">
            <w:pPr>
              <w:spacing w:after="0" w:line="240" w:lineRule="auto"/>
            </w:pPr>
            <w:r>
              <w:rPr>
                <w:sz w:val="17"/>
              </w:rPr>
              <w:t>Hospital vicariously liable for apparent agent surgeon (R2d § 267: representation, reliance, reasonableness).</w:t>
            </w:r>
          </w:p>
        </w:tc>
      </w:tr>
      <w:tr w:rsidR="00B844AC" w14:paraId="1C88EEE3"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58D97210" w14:textId="77777777" w:rsidR="00B844AC" w:rsidRDefault="00F62A06">
            <w:pPr>
              <w:spacing w:after="0" w:line="240" w:lineRule="auto"/>
            </w:pPr>
            <w:r>
              <w:rPr>
                <w:b/>
                <w:sz w:val="17"/>
              </w:rPr>
              <w:t>Watteau v. Fenwick</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28F9C560"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1115CD7E" w14:textId="77777777" w:rsidR="00B844AC" w:rsidRDefault="00F62A06">
            <w:pPr>
              <w:spacing w:after="0" w:line="240" w:lineRule="auto"/>
            </w:pPr>
            <w:r>
              <w:rPr>
                <w:sz w:val="17"/>
              </w:rPr>
              <w:t>2</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0C79178B" w14:textId="77777777" w:rsidR="00B844AC" w:rsidRDefault="00F62A06">
            <w:pPr>
              <w:spacing w:after="0" w:line="240" w:lineRule="auto"/>
            </w:pPr>
            <w:r>
              <w:rPr>
                <w:sz w:val="17"/>
              </w:rPr>
              <w:t>Undisclosed principal bound by acts usual for such an agent despite secret limits (inherent power).</w:t>
            </w:r>
          </w:p>
        </w:tc>
      </w:tr>
      <w:tr w:rsidR="00B844AC" w14:paraId="44895F8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4C414791" w14:textId="77777777" w:rsidR="00B844AC" w:rsidRDefault="00F62A06">
            <w:pPr>
              <w:spacing w:after="0" w:line="240" w:lineRule="auto"/>
            </w:pPr>
            <w:r>
              <w:rPr>
                <w:b/>
                <w:sz w:val="17"/>
              </w:rPr>
              <w:t>Kidd v. Thomas A. Edison</w:t>
            </w:r>
          </w:p>
        </w:tc>
        <w:tc>
          <w:tcPr>
            <w:tcW w:w="1296" w:type="dxa"/>
            <w:tcBorders>
              <w:top w:val="single" w:sz="4" w:space="0" w:color="BFC9D9"/>
              <w:left w:val="single" w:sz="4" w:space="0" w:color="BFC9D9"/>
              <w:bottom w:val="single" w:sz="4" w:space="0" w:color="BFC9D9"/>
              <w:right w:val="single" w:sz="4" w:space="0" w:color="BFC9D9"/>
            </w:tcBorders>
          </w:tcPr>
          <w:p w14:paraId="7F635BFD"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21CD02B5" w14:textId="77777777" w:rsidR="00B844AC" w:rsidRDefault="00F62A06">
            <w:pPr>
              <w:spacing w:after="0" w:line="240" w:lineRule="auto"/>
            </w:pPr>
            <w:r>
              <w:rPr>
                <w:sz w:val="17"/>
              </w:rPr>
              <w:t>2</w:t>
            </w:r>
          </w:p>
        </w:tc>
        <w:tc>
          <w:tcPr>
            <w:tcW w:w="5472" w:type="dxa"/>
            <w:tcBorders>
              <w:top w:val="single" w:sz="4" w:space="0" w:color="BFC9D9"/>
              <w:left w:val="single" w:sz="4" w:space="0" w:color="BFC9D9"/>
              <w:bottom w:val="single" w:sz="4" w:space="0" w:color="BFC9D9"/>
              <w:right w:val="single" w:sz="4" w:space="0" w:color="BFC9D9"/>
            </w:tcBorders>
          </w:tcPr>
          <w:p w14:paraId="50ED8EBA" w14:textId="77777777" w:rsidR="00B844AC" w:rsidRDefault="00F62A06">
            <w:pPr>
              <w:spacing w:after="0" w:line="240" w:lineRule="auto"/>
            </w:pPr>
            <w:r>
              <w:rPr>
                <w:sz w:val="17"/>
              </w:rPr>
              <w:t>Uncommunicated, unusual limits don't bind third parties dealing within the agent's customary scope.</w:t>
            </w:r>
          </w:p>
        </w:tc>
      </w:tr>
      <w:tr w:rsidR="00B844AC" w14:paraId="170EA5F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65224502" w14:textId="77777777" w:rsidR="00B844AC" w:rsidRDefault="00F62A06">
            <w:pPr>
              <w:spacing w:after="0" w:line="240" w:lineRule="auto"/>
            </w:pPr>
            <w:r>
              <w:rPr>
                <w:b/>
                <w:sz w:val="17"/>
              </w:rPr>
              <w:t>Nogales v. ARCO</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6EBE59CE"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17882C40" w14:textId="77777777" w:rsidR="00B844AC" w:rsidRDefault="00F62A06">
            <w:pPr>
              <w:spacing w:after="0" w:line="240" w:lineRule="auto"/>
            </w:pPr>
            <w:r>
              <w:rPr>
                <w:sz w:val="17"/>
              </w:rPr>
              <w:t>2</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E1642D4" w14:textId="77777777" w:rsidR="00B844AC" w:rsidRDefault="00F62A06">
            <w:pPr>
              <w:spacing w:after="0" w:line="240" w:lineRule="auto"/>
            </w:pPr>
            <w:r>
              <w:rPr>
                <w:sz w:val="17"/>
              </w:rPr>
              <w:t>Inherent authority (R2d § 161) is distinct from apparent authority; instruction refusal not error on these facts.</w:t>
            </w:r>
          </w:p>
        </w:tc>
      </w:tr>
      <w:tr w:rsidR="00B844AC" w14:paraId="6BE4E83F"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2801E49A" w14:textId="77777777" w:rsidR="00B844AC" w:rsidRDefault="00F62A06">
            <w:pPr>
              <w:spacing w:after="0" w:line="240" w:lineRule="auto"/>
            </w:pPr>
            <w:r>
              <w:rPr>
                <w:b/>
                <w:sz w:val="17"/>
              </w:rPr>
              <w:t>Botticello v. Stefanovicz</w:t>
            </w:r>
          </w:p>
        </w:tc>
        <w:tc>
          <w:tcPr>
            <w:tcW w:w="1296" w:type="dxa"/>
            <w:tcBorders>
              <w:top w:val="single" w:sz="4" w:space="0" w:color="BFC9D9"/>
              <w:left w:val="single" w:sz="4" w:space="0" w:color="BFC9D9"/>
              <w:bottom w:val="single" w:sz="4" w:space="0" w:color="BFC9D9"/>
              <w:right w:val="single" w:sz="4" w:space="0" w:color="BFC9D9"/>
            </w:tcBorders>
          </w:tcPr>
          <w:p w14:paraId="6BABA2B0"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328D235D" w14:textId="77777777" w:rsidR="00B844AC" w:rsidRDefault="00F62A06">
            <w:pPr>
              <w:spacing w:after="0" w:line="240" w:lineRule="auto"/>
            </w:pPr>
            <w:r>
              <w:rPr>
                <w:sz w:val="17"/>
              </w:rPr>
              <w:t>2</w:t>
            </w:r>
          </w:p>
        </w:tc>
        <w:tc>
          <w:tcPr>
            <w:tcW w:w="5472" w:type="dxa"/>
            <w:tcBorders>
              <w:top w:val="single" w:sz="4" w:space="0" w:color="BFC9D9"/>
              <w:left w:val="single" w:sz="4" w:space="0" w:color="BFC9D9"/>
              <w:bottom w:val="single" w:sz="4" w:space="0" w:color="BFC9D9"/>
              <w:right w:val="single" w:sz="4" w:space="0" w:color="BFC9D9"/>
            </w:tcBorders>
          </w:tcPr>
          <w:p w14:paraId="6B927023" w14:textId="77777777" w:rsidR="00B844AC" w:rsidRDefault="00F62A06">
            <w:pPr>
              <w:spacing w:after="0" w:line="240" w:lineRule="auto"/>
            </w:pPr>
            <w:r>
              <w:rPr>
                <w:sz w:val="17"/>
              </w:rPr>
              <w:t>Spousal status/co-ownership ≠ agency; no ratification without knowledge, intent, and act on P's behalf.</w:t>
            </w:r>
          </w:p>
        </w:tc>
      </w:tr>
      <w:tr w:rsidR="00B844AC" w14:paraId="537C74E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47AEAAB4" w14:textId="77777777" w:rsidR="00B844AC" w:rsidRDefault="00F62A06">
            <w:pPr>
              <w:spacing w:after="0" w:line="240" w:lineRule="auto"/>
            </w:pPr>
            <w:r>
              <w:rPr>
                <w:b/>
                <w:sz w:val="17"/>
              </w:rPr>
              <w:t>Ercanbrack v. Crandall-Walker</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12D791F0"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73064FCB" w14:textId="77777777" w:rsidR="00B844AC" w:rsidRDefault="00F62A06">
            <w:pPr>
              <w:spacing w:after="0" w:line="240" w:lineRule="auto"/>
            </w:pPr>
            <w:r>
              <w:rPr>
                <w:sz w:val="17"/>
              </w:rPr>
              <w:t>2</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4301402" w14:textId="77777777" w:rsidR="00B844AC" w:rsidRDefault="00F62A06">
            <w:pPr>
              <w:spacing w:after="0" w:line="240" w:lineRule="auto"/>
            </w:pPr>
            <w:r>
              <w:rPr>
                <w:sz w:val="17"/>
              </w:rPr>
              <w:t>No ratification of an act the principal knows nothing about.</w:t>
            </w:r>
          </w:p>
        </w:tc>
      </w:tr>
      <w:tr w:rsidR="00B844AC" w14:paraId="4C7B2A5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689DBC80" w14:textId="77777777" w:rsidR="00B844AC" w:rsidRDefault="00F62A06">
            <w:pPr>
              <w:spacing w:after="0" w:line="240" w:lineRule="auto"/>
            </w:pPr>
            <w:r>
              <w:rPr>
                <w:b/>
                <w:sz w:val="17"/>
              </w:rPr>
              <w:t>Hoddeson v. Koos Bros.</w:t>
            </w:r>
          </w:p>
        </w:tc>
        <w:tc>
          <w:tcPr>
            <w:tcW w:w="1296" w:type="dxa"/>
            <w:tcBorders>
              <w:top w:val="single" w:sz="4" w:space="0" w:color="BFC9D9"/>
              <w:left w:val="single" w:sz="4" w:space="0" w:color="BFC9D9"/>
              <w:bottom w:val="single" w:sz="4" w:space="0" w:color="BFC9D9"/>
              <w:right w:val="single" w:sz="4" w:space="0" w:color="BFC9D9"/>
            </w:tcBorders>
          </w:tcPr>
          <w:p w14:paraId="06555AA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1382D46B" w14:textId="77777777" w:rsidR="00B844AC" w:rsidRDefault="00F62A06">
            <w:pPr>
              <w:spacing w:after="0" w:line="240" w:lineRule="auto"/>
            </w:pPr>
            <w:r>
              <w:rPr>
                <w:sz w:val="17"/>
              </w:rPr>
              <w:t>3</w:t>
            </w:r>
          </w:p>
        </w:tc>
        <w:tc>
          <w:tcPr>
            <w:tcW w:w="5472" w:type="dxa"/>
            <w:tcBorders>
              <w:top w:val="single" w:sz="4" w:space="0" w:color="BFC9D9"/>
              <w:left w:val="single" w:sz="4" w:space="0" w:color="BFC9D9"/>
              <w:bottom w:val="single" w:sz="4" w:space="0" w:color="BFC9D9"/>
              <w:right w:val="single" w:sz="4" w:space="0" w:color="BFC9D9"/>
            </w:tcBorders>
          </w:tcPr>
          <w:p w14:paraId="1D1BBF00" w14:textId="77777777" w:rsidR="00B844AC" w:rsidRDefault="00F62A06">
            <w:pPr>
              <w:spacing w:after="0" w:line="240" w:lineRule="auto"/>
            </w:pPr>
            <w:r>
              <w:rPr>
                <w:sz w:val="17"/>
              </w:rPr>
              <w:t>Impostor can't create apparent authority; proprietor may be estopped by negligent surveillance.</w:t>
            </w:r>
          </w:p>
        </w:tc>
      </w:tr>
      <w:tr w:rsidR="00B844AC" w14:paraId="42989E2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2C13D5B9" w14:textId="77777777" w:rsidR="00B844AC" w:rsidRDefault="00F62A06">
            <w:pPr>
              <w:spacing w:after="0" w:line="240" w:lineRule="auto"/>
            </w:pPr>
            <w:r>
              <w:rPr>
                <w:b/>
                <w:sz w:val="17"/>
              </w:rPr>
              <w:t>Trustees v. Steven Scott</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0FFAE1B1"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26B101B8" w14:textId="77777777" w:rsidR="00B844AC" w:rsidRDefault="00F62A06">
            <w:pPr>
              <w:spacing w:after="0" w:line="240" w:lineRule="auto"/>
            </w:pPr>
            <w:r>
              <w:rPr>
                <w:sz w:val="17"/>
              </w:rPr>
              <w:t>3</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6F9BAF15" w14:textId="77777777" w:rsidR="00B844AC" w:rsidRDefault="00F62A06">
            <w:pPr>
              <w:spacing w:after="0" w:line="240" w:lineRule="auto"/>
            </w:pPr>
            <w:r>
              <w:rPr>
                <w:sz w:val="17"/>
              </w:rPr>
              <w:t>Cashing checks with settlement agreements + not repudiating → apparent authority, estoppel, ratification.</w:t>
            </w:r>
          </w:p>
        </w:tc>
      </w:tr>
      <w:tr w:rsidR="00B844AC" w14:paraId="173A1EA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3F8432A" w14:textId="77777777" w:rsidR="00B844AC" w:rsidRDefault="00F62A06">
            <w:pPr>
              <w:spacing w:after="0" w:line="240" w:lineRule="auto"/>
            </w:pPr>
            <w:r>
              <w:rPr>
                <w:b/>
                <w:sz w:val="17"/>
              </w:rPr>
              <w:t>Atlantic Salmon v. Curran</w:t>
            </w:r>
          </w:p>
        </w:tc>
        <w:tc>
          <w:tcPr>
            <w:tcW w:w="1296" w:type="dxa"/>
            <w:tcBorders>
              <w:top w:val="single" w:sz="4" w:space="0" w:color="BFC9D9"/>
              <w:left w:val="single" w:sz="4" w:space="0" w:color="BFC9D9"/>
              <w:bottom w:val="single" w:sz="4" w:space="0" w:color="BFC9D9"/>
              <w:right w:val="single" w:sz="4" w:space="0" w:color="BFC9D9"/>
            </w:tcBorders>
          </w:tcPr>
          <w:p w14:paraId="16358BE9"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1F45219E" w14:textId="77777777" w:rsidR="00B844AC" w:rsidRDefault="00F62A06">
            <w:pPr>
              <w:spacing w:after="0" w:line="240" w:lineRule="auto"/>
            </w:pPr>
            <w:r>
              <w:rPr>
                <w:sz w:val="17"/>
              </w:rPr>
              <w:t>3</w:t>
            </w:r>
          </w:p>
        </w:tc>
        <w:tc>
          <w:tcPr>
            <w:tcW w:w="5472" w:type="dxa"/>
            <w:tcBorders>
              <w:top w:val="single" w:sz="4" w:space="0" w:color="BFC9D9"/>
              <w:left w:val="single" w:sz="4" w:space="0" w:color="BFC9D9"/>
              <w:bottom w:val="single" w:sz="4" w:space="0" w:color="BFC9D9"/>
              <w:right w:val="single" w:sz="4" w:space="0" w:color="BFC9D9"/>
            </w:tcBorders>
          </w:tcPr>
          <w:p w14:paraId="3A27782D" w14:textId="77777777" w:rsidR="00B844AC" w:rsidRDefault="00F62A06">
            <w:pPr>
              <w:spacing w:after="0" w:line="240" w:lineRule="auto"/>
            </w:pPr>
            <w:r>
              <w:rPr>
                <w:sz w:val="17"/>
              </w:rPr>
              <w:t>Agent for partially disclosed principal is personally liable; agent must disclose identity.</w:t>
            </w:r>
          </w:p>
        </w:tc>
      </w:tr>
      <w:tr w:rsidR="00B844AC" w14:paraId="5CC4A95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2BB6D160" w14:textId="77777777" w:rsidR="00B844AC" w:rsidRDefault="00F62A06">
            <w:pPr>
              <w:spacing w:after="0" w:line="240" w:lineRule="auto"/>
            </w:pPr>
            <w:r>
              <w:rPr>
                <w:b/>
                <w:sz w:val="17"/>
              </w:rPr>
              <w:t>Humble Oil v. Martin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1F8B0826"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33C45D17" w14:textId="77777777" w:rsidR="00B844AC" w:rsidRDefault="00F62A06">
            <w:pPr>
              <w:spacing w:after="0" w:line="240" w:lineRule="auto"/>
            </w:pPr>
            <w:r>
              <w:rPr>
                <w:sz w:val="17"/>
              </w:rPr>
              <w:t>3</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0F34198B" w14:textId="77777777" w:rsidR="00B844AC" w:rsidRDefault="00F62A06">
            <w:pPr>
              <w:spacing w:after="0" w:line="240" w:lineRule="auto"/>
            </w:pPr>
            <w:r>
              <w:rPr>
                <w:sz w:val="17"/>
              </w:rPr>
              <w:t>Oil company controlling station details is master; operator is servant.</w:t>
            </w:r>
          </w:p>
        </w:tc>
      </w:tr>
      <w:tr w:rsidR="00B844AC" w14:paraId="135C170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FA118C9" w14:textId="77777777" w:rsidR="00B844AC" w:rsidRDefault="00F62A06">
            <w:pPr>
              <w:spacing w:after="0" w:line="240" w:lineRule="auto"/>
            </w:pPr>
            <w:r>
              <w:rPr>
                <w:b/>
                <w:sz w:val="17"/>
              </w:rPr>
              <w:t>Hoover v. Sun Oil</w:t>
            </w:r>
          </w:p>
        </w:tc>
        <w:tc>
          <w:tcPr>
            <w:tcW w:w="1296" w:type="dxa"/>
            <w:tcBorders>
              <w:top w:val="single" w:sz="4" w:space="0" w:color="BFC9D9"/>
              <w:left w:val="single" w:sz="4" w:space="0" w:color="BFC9D9"/>
              <w:bottom w:val="single" w:sz="4" w:space="0" w:color="BFC9D9"/>
              <w:right w:val="single" w:sz="4" w:space="0" w:color="BFC9D9"/>
            </w:tcBorders>
          </w:tcPr>
          <w:p w14:paraId="6240E156"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6E118611" w14:textId="77777777" w:rsidR="00B844AC" w:rsidRDefault="00F62A06">
            <w:pPr>
              <w:spacing w:after="0" w:line="240" w:lineRule="auto"/>
            </w:pPr>
            <w:r>
              <w:rPr>
                <w:sz w:val="17"/>
              </w:rPr>
              <w:t>3</w:t>
            </w:r>
          </w:p>
        </w:tc>
        <w:tc>
          <w:tcPr>
            <w:tcW w:w="5472" w:type="dxa"/>
            <w:tcBorders>
              <w:top w:val="single" w:sz="4" w:space="0" w:color="BFC9D9"/>
              <w:left w:val="single" w:sz="4" w:space="0" w:color="BFC9D9"/>
              <w:bottom w:val="single" w:sz="4" w:space="0" w:color="BFC9D9"/>
              <w:right w:val="single" w:sz="4" w:space="0" w:color="BFC9D9"/>
            </w:tcBorders>
          </w:tcPr>
          <w:p w14:paraId="3151349C" w14:textId="77777777" w:rsidR="00B844AC" w:rsidRDefault="00F62A06">
            <w:pPr>
              <w:spacing w:after="0" w:line="240" w:lineRule="auto"/>
            </w:pPr>
            <w:r>
              <w:rPr>
                <w:sz w:val="17"/>
              </w:rPr>
              <w:t>Dealer controlling own day-to-day operations is independent contractor.</w:t>
            </w:r>
          </w:p>
        </w:tc>
      </w:tr>
      <w:tr w:rsidR="00B844AC" w14:paraId="282445A4"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4EEBE632" w14:textId="77777777" w:rsidR="00B844AC" w:rsidRDefault="00F62A06">
            <w:pPr>
              <w:spacing w:after="0" w:line="240" w:lineRule="auto"/>
            </w:pPr>
            <w:r>
              <w:rPr>
                <w:b/>
                <w:sz w:val="17"/>
              </w:rPr>
              <w:t>Murphy v. Holiday Inns</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AEADBAA"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2EF9D7E2" w14:textId="77777777" w:rsidR="00B844AC" w:rsidRDefault="00F62A06">
            <w:pPr>
              <w:spacing w:after="0" w:line="240" w:lineRule="auto"/>
            </w:pPr>
            <w:r>
              <w:rPr>
                <w:sz w:val="17"/>
              </w:rPr>
              <w:t>3</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41DBCBBF" w14:textId="77777777" w:rsidR="00B844AC" w:rsidRDefault="00F62A06">
            <w:pPr>
              <w:spacing w:after="0" w:line="240" w:lineRule="auto"/>
            </w:pPr>
            <w:r>
              <w:rPr>
                <w:sz w:val="17"/>
              </w:rPr>
              <w:t>Franchise standards for uniformity ≠ control of day-to-day operations.</w:t>
            </w:r>
          </w:p>
        </w:tc>
      </w:tr>
      <w:tr w:rsidR="00B844AC" w14:paraId="311B62F4"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12906399" w14:textId="77777777" w:rsidR="00B844AC" w:rsidRDefault="00F62A06">
            <w:pPr>
              <w:spacing w:after="0" w:line="240" w:lineRule="auto"/>
            </w:pPr>
            <w:r>
              <w:rPr>
                <w:b/>
                <w:sz w:val="17"/>
              </w:rPr>
              <w:t>Parker v. Domino's</w:t>
            </w:r>
          </w:p>
        </w:tc>
        <w:tc>
          <w:tcPr>
            <w:tcW w:w="1296" w:type="dxa"/>
            <w:tcBorders>
              <w:top w:val="single" w:sz="4" w:space="0" w:color="BFC9D9"/>
              <w:left w:val="single" w:sz="4" w:space="0" w:color="BFC9D9"/>
              <w:bottom w:val="single" w:sz="4" w:space="0" w:color="BFC9D9"/>
              <w:right w:val="single" w:sz="4" w:space="0" w:color="BFC9D9"/>
            </w:tcBorders>
          </w:tcPr>
          <w:p w14:paraId="48498ED7"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48F9B907" w14:textId="77777777" w:rsidR="00B844AC" w:rsidRDefault="00F62A06">
            <w:pPr>
              <w:spacing w:after="0" w:line="240" w:lineRule="auto"/>
            </w:pPr>
            <w:r>
              <w:rPr>
                <w:sz w:val="17"/>
              </w:rPr>
              <w:t>3</w:t>
            </w:r>
          </w:p>
        </w:tc>
        <w:tc>
          <w:tcPr>
            <w:tcW w:w="5472" w:type="dxa"/>
            <w:tcBorders>
              <w:top w:val="single" w:sz="4" w:space="0" w:color="BFC9D9"/>
              <w:left w:val="single" w:sz="4" w:space="0" w:color="BFC9D9"/>
              <w:bottom w:val="single" w:sz="4" w:space="0" w:color="BFC9D9"/>
              <w:right w:val="single" w:sz="4" w:space="0" w:color="BFC9D9"/>
            </w:tcBorders>
          </w:tcPr>
          <w:p w14:paraId="2F3C231A" w14:textId="77777777" w:rsidR="00B844AC" w:rsidRDefault="00F62A06">
            <w:pPr>
              <w:spacing w:after="0" w:line="240" w:lineRule="auto"/>
            </w:pPr>
            <w:r>
              <w:rPr>
                <w:sz w:val="17"/>
              </w:rPr>
              <w:t>Pervasive manual/controls create jury question on right to control.</w:t>
            </w:r>
          </w:p>
        </w:tc>
      </w:tr>
      <w:tr w:rsidR="00B844AC" w14:paraId="79A71D0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02B00190" w14:textId="77777777" w:rsidR="00B844AC" w:rsidRDefault="00F62A06">
            <w:pPr>
              <w:spacing w:after="0" w:line="240" w:lineRule="auto"/>
            </w:pPr>
            <w:r>
              <w:rPr>
                <w:b/>
                <w:sz w:val="17"/>
              </w:rPr>
              <w:t>Kerl v. Rasmussen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35389966"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5761BEB7" w14:textId="77777777" w:rsidR="00B844AC" w:rsidRDefault="00F62A06">
            <w:pPr>
              <w:spacing w:after="0" w:line="240" w:lineRule="auto"/>
            </w:pPr>
            <w:r>
              <w:rPr>
                <w:sz w:val="17"/>
              </w:rPr>
              <w:t>3</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BDE4919" w14:textId="77777777" w:rsidR="00B844AC" w:rsidRDefault="00F62A06">
            <w:pPr>
              <w:spacing w:after="0" w:line="240" w:lineRule="auto"/>
            </w:pPr>
            <w:r>
              <w:rPr>
                <w:sz w:val="17"/>
              </w:rPr>
              <w:t>Franchisor vicariously liable only if it controls the specific instrumentality that caused harm.</w:t>
            </w:r>
          </w:p>
        </w:tc>
      </w:tr>
      <w:tr w:rsidR="00B844AC" w14:paraId="1B4735C3"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1B1139F6" w14:textId="77777777" w:rsidR="00B844AC" w:rsidRDefault="00F62A06">
            <w:pPr>
              <w:spacing w:after="0" w:line="240" w:lineRule="auto"/>
            </w:pPr>
            <w:r>
              <w:rPr>
                <w:b/>
                <w:sz w:val="17"/>
              </w:rPr>
              <w:t>Miller v. McDonald's</w:t>
            </w:r>
          </w:p>
        </w:tc>
        <w:tc>
          <w:tcPr>
            <w:tcW w:w="1296" w:type="dxa"/>
            <w:tcBorders>
              <w:top w:val="single" w:sz="4" w:space="0" w:color="BFC9D9"/>
              <w:left w:val="single" w:sz="4" w:space="0" w:color="BFC9D9"/>
              <w:bottom w:val="single" w:sz="4" w:space="0" w:color="BFC9D9"/>
              <w:right w:val="single" w:sz="4" w:space="0" w:color="BFC9D9"/>
            </w:tcBorders>
          </w:tcPr>
          <w:p w14:paraId="7EE950A1"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57C72E84"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tcPr>
          <w:p w14:paraId="0F506BE0" w14:textId="77777777" w:rsidR="00B844AC" w:rsidRDefault="00F62A06">
            <w:pPr>
              <w:spacing w:after="0" w:line="240" w:lineRule="auto"/>
            </w:pPr>
            <w:r>
              <w:rPr>
                <w:sz w:val="17"/>
              </w:rPr>
              <w:t>Jury question on actual agency (food handling control) and apparent agency (uniform holding out + reliance).</w:t>
            </w:r>
          </w:p>
        </w:tc>
      </w:tr>
      <w:tr w:rsidR="00B844AC" w14:paraId="2C30B477"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5E634F6" w14:textId="77777777" w:rsidR="00B844AC" w:rsidRDefault="00F62A06">
            <w:pPr>
              <w:spacing w:after="0" w:line="240" w:lineRule="auto"/>
            </w:pPr>
            <w:r>
              <w:rPr>
                <w:b/>
                <w:sz w:val="17"/>
              </w:rPr>
              <w:t>Brill v. Davajon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3B8A80E8"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4B801F52"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0D3E5ADE" w14:textId="77777777" w:rsidR="00B844AC" w:rsidRDefault="00F62A06">
            <w:pPr>
              <w:spacing w:after="0" w:line="240" w:lineRule="auto"/>
            </w:pPr>
            <w:r>
              <w:rPr>
                <w:sz w:val="17"/>
              </w:rPr>
              <w:t>Pushing a car for $1 against rules = departure from employment (no respondeat superior).</w:t>
            </w:r>
          </w:p>
        </w:tc>
      </w:tr>
      <w:tr w:rsidR="00B844AC" w14:paraId="4C3EC576"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63880D73" w14:textId="77777777" w:rsidR="00B844AC" w:rsidRDefault="00F62A06">
            <w:pPr>
              <w:spacing w:after="0" w:line="240" w:lineRule="auto"/>
            </w:pPr>
            <w:r>
              <w:rPr>
                <w:b/>
                <w:sz w:val="17"/>
              </w:rPr>
              <w:t>Ira S. Bushey &amp; Sons v. U.S.</w:t>
            </w:r>
          </w:p>
        </w:tc>
        <w:tc>
          <w:tcPr>
            <w:tcW w:w="1296" w:type="dxa"/>
            <w:tcBorders>
              <w:top w:val="single" w:sz="4" w:space="0" w:color="BFC9D9"/>
              <w:left w:val="single" w:sz="4" w:space="0" w:color="BFC9D9"/>
              <w:bottom w:val="single" w:sz="4" w:space="0" w:color="BFC9D9"/>
              <w:right w:val="single" w:sz="4" w:space="0" w:color="BFC9D9"/>
            </w:tcBorders>
          </w:tcPr>
          <w:p w14:paraId="7578D4E8"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378CCA35"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tcPr>
          <w:p w14:paraId="2F362BE5" w14:textId="77777777" w:rsidR="00B844AC" w:rsidRDefault="00F62A06">
            <w:pPr>
              <w:spacing w:after="0" w:line="240" w:lineRule="auto"/>
            </w:pPr>
            <w:r>
              <w:rPr>
                <w:sz w:val="17"/>
              </w:rPr>
              <w:t>Employer liable for conduct characteristic of the enterprise's activities, even without motive to serve.</w:t>
            </w:r>
          </w:p>
        </w:tc>
      </w:tr>
      <w:tr w:rsidR="00B844AC" w14:paraId="28ECED4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F2A0E78" w14:textId="77777777" w:rsidR="00B844AC" w:rsidRDefault="00F62A06">
            <w:pPr>
              <w:spacing w:after="0" w:line="240" w:lineRule="auto"/>
            </w:pPr>
            <w:r>
              <w:rPr>
                <w:b/>
                <w:sz w:val="17"/>
              </w:rPr>
              <w:t>Manning v. Grimsley</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2B79D9D4"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7CA65162"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138D25B9" w14:textId="77777777" w:rsidR="00B844AC" w:rsidRDefault="00F62A06">
            <w:pPr>
              <w:spacing w:after="0" w:line="240" w:lineRule="auto"/>
            </w:pPr>
            <w:r>
              <w:rPr>
                <w:sz w:val="17"/>
              </w:rPr>
              <w:t>Employer liable for battery in response to conduct presently interfering with the employee's job.</w:t>
            </w:r>
          </w:p>
        </w:tc>
      </w:tr>
      <w:tr w:rsidR="00B844AC" w14:paraId="227A108F"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24573959" w14:textId="77777777" w:rsidR="00B844AC" w:rsidRDefault="00F62A06">
            <w:pPr>
              <w:spacing w:after="0" w:line="240" w:lineRule="auto"/>
            </w:pPr>
            <w:r>
              <w:rPr>
                <w:b/>
                <w:sz w:val="17"/>
              </w:rPr>
              <w:lastRenderedPageBreak/>
              <w:t>Lamkin v. Brooks</w:t>
            </w:r>
          </w:p>
        </w:tc>
        <w:tc>
          <w:tcPr>
            <w:tcW w:w="1296" w:type="dxa"/>
            <w:tcBorders>
              <w:top w:val="single" w:sz="4" w:space="0" w:color="BFC9D9"/>
              <w:left w:val="single" w:sz="4" w:space="0" w:color="BFC9D9"/>
              <w:bottom w:val="single" w:sz="4" w:space="0" w:color="BFC9D9"/>
              <w:right w:val="single" w:sz="4" w:space="0" w:color="BFC9D9"/>
            </w:tcBorders>
          </w:tcPr>
          <w:p w14:paraId="413FD789"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493C7231"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tcPr>
          <w:p w14:paraId="2EF5B052" w14:textId="77777777" w:rsidR="00B844AC" w:rsidRDefault="00F62A06">
            <w:pPr>
              <w:spacing w:after="0" w:line="240" w:lineRule="auto"/>
            </w:pPr>
            <w:r>
              <w:rPr>
                <w:sz w:val="17"/>
              </w:rPr>
              <w:t>Employment-rooted violence closely connected in time, place, causation is within scope.</w:t>
            </w:r>
          </w:p>
        </w:tc>
      </w:tr>
      <w:tr w:rsidR="00B844AC" w14:paraId="0ED7A5E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3FD9FE76" w14:textId="77777777" w:rsidR="00B844AC" w:rsidRDefault="00F62A06">
            <w:pPr>
              <w:spacing w:after="0" w:line="240" w:lineRule="auto"/>
            </w:pPr>
            <w:r>
              <w:rPr>
                <w:b/>
                <w:sz w:val="17"/>
              </w:rPr>
              <w:t>Arguello v. Conoco</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2903DDC5"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145F8D6F"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30C19E03" w14:textId="77777777" w:rsidR="00B844AC" w:rsidRDefault="00F62A06">
            <w:pPr>
              <w:spacing w:after="0" w:line="240" w:lineRule="auto"/>
            </w:pPr>
            <w:r>
              <w:rPr>
                <w:sz w:val="17"/>
              </w:rPr>
              <w:t>Branded stores not agents; on-duty clerk's discrimination may be within scope; no ratification by counseling.</w:t>
            </w:r>
          </w:p>
        </w:tc>
      </w:tr>
      <w:tr w:rsidR="00B844AC" w14:paraId="5C2B41C9"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0203FCA4" w14:textId="77777777" w:rsidR="00B844AC" w:rsidRDefault="00F62A06">
            <w:pPr>
              <w:spacing w:after="0" w:line="240" w:lineRule="auto"/>
            </w:pPr>
            <w:r>
              <w:rPr>
                <w:b/>
                <w:sz w:val="17"/>
              </w:rPr>
              <w:t>Majestic Realty v. Toti</w:t>
            </w:r>
          </w:p>
        </w:tc>
        <w:tc>
          <w:tcPr>
            <w:tcW w:w="1296" w:type="dxa"/>
            <w:tcBorders>
              <w:top w:val="single" w:sz="4" w:space="0" w:color="BFC9D9"/>
              <w:left w:val="single" w:sz="4" w:space="0" w:color="BFC9D9"/>
              <w:bottom w:val="single" w:sz="4" w:space="0" w:color="BFC9D9"/>
              <w:right w:val="single" w:sz="4" w:space="0" w:color="BFC9D9"/>
            </w:tcBorders>
          </w:tcPr>
          <w:p w14:paraId="6DFFC6C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087926F9"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tcPr>
          <w:p w14:paraId="2AD8D9E0" w14:textId="77777777" w:rsidR="00B844AC" w:rsidRDefault="00F62A06">
            <w:pPr>
              <w:spacing w:after="0" w:line="240" w:lineRule="auto"/>
            </w:pPr>
            <w:r>
              <w:rPr>
                <w:sz w:val="17"/>
              </w:rPr>
              <w:t>Principal liable for contractor's negligence in inherently dangerous work (demolition in a city).</w:t>
            </w:r>
          </w:p>
        </w:tc>
      </w:tr>
      <w:tr w:rsidR="00B844AC" w14:paraId="04C6C142"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0287ACF1" w14:textId="77777777" w:rsidR="00B844AC" w:rsidRDefault="00F62A06">
            <w:pPr>
              <w:spacing w:after="0" w:line="240" w:lineRule="auto"/>
            </w:pPr>
            <w:r>
              <w:rPr>
                <w:b/>
                <w:sz w:val="17"/>
              </w:rPr>
              <w:t>Anderson v. Marathon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2A0242C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33C808F0"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1C0B9E5B" w14:textId="77777777" w:rsidR="00B844AC" w:rsidRDefault="00F62A06">
            <w:pPr>
              <w:spacing w:after="0" w:line="240" w:lineRule="auto"/>
            </w:pPr>
            <w:r>
              <w:rPr>
                <w:sz w:val="17"/>
              </w:rPr>
              <w:t>Principal not liable to contractor's own employees absent abnormally dangerous activity; workers' comp exclusive.</w:t>
            </w:r>
          </w:p>
        </w:tc>
      </w:tr>
      <w:tr w:rsidR="00B844AC" w14:paraId="7B1592F0"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57F0BD4B" w14:textId="77777777" w:rsidR="00B844AC" w:rsidRDefault="00F62A06">
            <w:pPr>
              <w:spacing w:after="0" w:line="240" w:lineRule="auto"/>
            </w:pPr>
            <w:r>
              <w:rPr>
                <w:b/>
                <w:sz w:val="17"/>
              </w:rPr>
              <w:t>Kleeman v. Rheingold</w:t>
            </w:r>
          </w:p>
        </w:tc>
        <w:tc>
          <w:tcPr>
            <w:tcW w:w="1296" w:type="dxa"/>
            <w:tcBorders>
              <w:top w:val="single" w:sz="4" w:space="0" w:color="BFC9D9"/>
              <w:left w:val="single" w:sz="4" w:space="0" w:color="BFC9D9"/>
              <w:bottom w:val="single" w:sz="4" w:space="0" w:color="BFC9D9"/>
              <w:right w:val="single" w:sz="4" w:space="0" w:color="BFC9D9"/>
            </w:tcBorders>
          </w:tcPr>
          <w:p w14:paraId="499AC88D"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520CAF0D" w14:textId="77777777" w:rsidR="00B844AC" w:rsidRDefault="00F62A06">
            <w:pPr>
              <w:spacing w:after="0" w:line="240" w:lineRule="auto"/>
            </w:pPr>
            <w:r>
              <w:rPr>
                <w:sz w:val="17"/>
              </w:rPr>
              <w:t>4</w:t>
            </w:r>
          </w:p>
        </w:tc>
        <w:tc>
          <w:tcPr>
            <w:tcW w:w="5472" w:type="dxa"/>
            <w:tcBorders>
              <w:top w:val="single" w:sz="4" w:space="0" w:color="BFC9D9"/>
              <w:left w:val="single" w:sz="4" w:space="0" w:color="BFC9D9"/>
              <w:bottom w:val="single" w:sz="4" w:space="0" w:color="BFC9D9"/>
              <w:right w:val="single" w:sz="4" w:space="0" w:color="BFC9D9"/>
            </w:tcBorders>
          </w:tcPr>
          <w:p w14:paraId="4BA459CB" w14:textId="77777777" w:rsidR="00B844AC" w:rsidRDefault="00F62A06">
            <w:pPr>
              <w:spacing w:after="0" w:line="240" w:lineRule="auto"/>
            </w:pPr>
            <w:r>
              <w:rPr>
                <w:sz w:val="17"/>
              </w:rPr>
              <w:t>Attorney's duty of proper service of process is nondelegable.</w:t>
            </w:r>
          </w:p>
        </w:tc>
      </w:tr>
      <w:tr w:rsidR="00B844AC" w14:paraId="7D179169"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05B30B5C" w14:textId="77777777" w:rsidR="00B844AC" w:rsidRDefault="00F62A06">
            <w:pPr>
              <w:spacing w:after="0" w:line="240" w:lineRule="auto"/>
            </w:pPr>
            <w:r>
              <w:rPr>
                <w:b/>
                <w:sz w:val="17"/>
              </w:rPr>
              <w:t>Reading v. Regem</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0C779CD"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3F987BD9" w14:textId="77777777" w:rsidR="00B844AC" w:rsidRDefault="00F62A06">
            <w:pPr>
              <w:spacing w:after="0" w:line="240" w:lineRule="auto"/>
            </w:pPr>
            <w:r>
              <w:rPr>
                <w:sz w:val="17"/>
              </w:rPr>
              <w:t>5</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7D40D85" w14:textId="77777777" w:rsidR="00B844AC" w:rsidRDefault="00F62A06">
            <w:pPr>
              <w:spacing w:after="0" w:line="240" w:lineRule="auto"/>
            </w:pPr>
            <w:r>
              <w:rPr>
                <w:sz w:val="17"/>
              </w:rPr>
              <w:t>Agent must disgorge profits obtained through use of position, even without loss to principal.</w:t>
            </w:r>
          </w:p>
        </w:tc>
      </w:tr>
      <w:tr w:rsidR="00B844AC" w14:paraId="4222EDF0"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0C327125" w14:textId="77777777" w:rsidR="00B844AC" w:rsidRDefault="00F62A06">
            <w:pPr>
              <w:spacing w:after="0" w:line="240" w:lineRule="auto"/>
            </w:pPr>
            <w:r>
              <w:rPr>
                <w:b/>
                <w:sz w:val="17"/>
              </w:rPr>
              <w:t>General Automotive v. Singer</w:t>
            </w:r>
          </w:p>
        </w:tc>
        <w:tc>
          <w:tcPr>
            <w:tcW w:w="1296" w:type="dxa"/>
            <w:tcBorders>
              <w:top w:val="single" w:sz="4" w:space="0" w:color="BFC9D9"/>
              <w:left w:val="single" w:sz="4" w:space="0" w:color="BFC9D9"/>
              <w:bottom w:val="single" w:sz="4" w:space="0" w:color="BFC9D9"/>
              <w:right w:val="single" w:sz="4" w:space="0" w:color="BFC9D9"/>
            </w:tcBorders>
          </w:tcPr>
          <w:p w14:paraId="062B3FA2"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4434DD41" w14:textId="77777777" w:rsidR="00B844AC" w:rsidRDefault="00F62A06">
            <w:pPr>
              <w:spacing w:after="0" w:line="240" w:lineRule="auto"/>
            </w:pPr>
            <w:r>
              <w:rPr>
                <w:sz w:val="17"/>
              </w:rPr>
              <w:t>5</w:t>
            </w:r>
          </w:p>
        </w:tc>
        <w:tc>
          <w:tcPr>
            <w:tcW w:w="5472" w:type="dxa"/>
            <w:tcBorders>
              <w:top w:val="single" w:sz="4" w:space="0" w:color="BFC9D9"/>
              <w:left w:val="single" w:sz="4" w:space="0" w:color="BFC9D9"/>
              <w:bottom w:val="single" w:sz="4" w:space="0" w:color="BFC9D9"/>
              <w:right w:val="single" w:sz="4" w:space="0" w:color="BFC9D9"/>
            </w:tcBorders>
          </w:tcPr>
          <w:p w14:paraId="3B18D151" w14:textId="77777777" w:rsidR="00B844AC" w:rsidRDefault="00F62A06">
            <w:pPr>
              <w:spacing w:after="0" w:line="240" w:lineRule="auto"/>
            </w:pPr>
            <w:r>
              <w:rPr>
                <w:sz w:val="17"/>
              </w:rPr>
              <w:t>Agent who diverts business must disclose and account for secret profits.</w:t>
            </w:r>
          </w:p>
        </w:tc>
      </w:tr>
      <w:tr w:rsidR="00B844AC" w14:paraId="15839460"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510EDE0A" w14:textId="77777777" w:rsidR="00B844AC" w:rsidRDefault="00F62A06">
            <w:pPr>
              <w:spacing w:after="0" w:line="240" w:lineRule="auto"/>
            </w:pPr>
            <w:r>
              <w:rPr>
                <w:b/>
                <w:sz w:val="17"/>
              </w:rPr>
              <w:t>Rash v. J.V. Intermediate</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268F4E8"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4F8848DD" w14:textId="77777777" w:rsidR="00B844AC" w:rsidRDefault="00F62A06">
            <w:pPr>
              <w:spacing w:after="0" w:line="240" w:lineRule="auto"/>
            </w:pPr>
            <w:r>
              <w:rPr>
                <w:sz w:val="17"/>
              </w:rPr>
              <w:t>5</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3A60254B" w14:textId="77777777" w:rsidR="00B844AC" w:rsidRDefault="00F62A06">
            <w:pPr>
              <w:spacing w:after="0" w:line="240" w:lineRule="auto"/>
            </w:pPr>
            <w:r>
              <w:rPr>
                <w:sz w:val="17"/>
              </w:rPr>
              <w:t>Failure to disclose ownership in a subcontractor = breach of loyalty as a matter of law.</w:t>
            </w:r>
          </w:p>
        </w:tc>
      </w:tr>
      <w:tr w:rsidR="00B844AC" w14:paraId="44D13FCA"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3DFF074" w14:textId="77777777" w:rsidR="00B844AC" w:rsidRDefault="00F62A06">
            <w:pPr>
              <w:spacing w:after="0" w:line="240" w:lineRule="auto"/>
            </w:pPr>
            <w:r>
              <w:rPr>
                <w:b/>
                <w:sz w:val="17"/>
              </w:rPr>
              <w:t>Bancroft-Whitney v. Glen</w:t>
            </w:r>
          </w:p>
        </w:tc>
        <w:tc>
          <w:tcPr>
            <w:tcW w:w="1296" w:type="dxa"/>
            <w:tcBorders>
              <w:top w:val="single" w:sz="4" w:space="0" w:color="BFC9D9"/>
              <w:left w:val="single" w:sz="4" w:space="0" w:color="BFC9D9"/>
              <w:bottom w:val="single" w:sz="4" w:space="0" w:color="BFC9D9"/>
              <w:right w:val="single" w:sz="4" w:space="0" w:color="BFC9D9"/>
            </w:tcBorders>
          </w:tcPr>
          <w:p w14:paraId="71187A37"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5315755C" w14:textId="77777777" w:rsidR="00B844AC" w:rsidRDefault="00F62A06">
            <w:pPr>
              <w:spacing w:after="0" w:line="240" w:lineRule="auto"/>
            </w:pPr>
            <w:r>
              <w:rPr>
                <w:sz w:val="17"/>
              </w:rPr>
              <w:t>5</w:t>
            </w:r>
          </w:p>
        </w:tc>
        <w:tc>
          <w:tcPr>
            <w:tcW w:w="5472" w:type="dxa"/>
            <w:tcBorders>
              <w:top w:val="single" w:sz="4" w:space="0" w:color="BFC9D9"/>
              <w:left w:val="single" w:sz="4" w:space="0" w:color="BFC9D9"/>
              <w:bottom w:val="single" w:sz="4" w:space="0" w:color="BFC9D9"/>
              <w:right w:val="single" w:sz="4" w:space="0" w:color="BFC9D9"/>
            </w:tcBorders>
          </w:tcPr>
          <w:p w14:paraId="79441B1E" w14:textId="77777777" w:rsidR="00B844AC" w:rsidRDefault="00F62A06">
            <w:pPr>
              <w:spacing w:after="0" w:line="240" w:lineRule="auto"/>
            </w:pPr>
            <w:r>
              <w:rPr>
                <w:sz w:val="17"/>
              </w:rPr>
              <w:t>Officer may prepare to compete, but misleading the principal and supplying salary lists to raid staff breaches duty.</w:t>
            </w:r>
          </w:p>
        </w:tc>
      </w:tr>
      <w:tr w:rsidR="00B844AC" w14:paraId="73DC6FF1"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2A8905D2" w14:textId="77777777" w:rsidR="00B844AC" w:rsidRDefault="00F62A06">
            <w:pPr>
              <w:spacing w:after="0" w:line="240" w:lineRule="auto"/>
            </w:pPr>
            <w:r>
              <w:rPr>
                <w:b/>
                <w:sz w:val="17"/>
              </w:rPr>
              <w:t>Town &amp; Country v. Newbery</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65B1102B"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54C63B61" w14:textId="77777777" w:rsidR="00B844AC" w:rsidRDefault="00F62A06">
            <w:pPr>
              <w:spacing w:after="0" w:line="240" w:lineRule="auto"/>
            </w:pPr>
            <w:r>
              <w:rPr>
                <w:sz w:val="17"/>
              </w:rPr>
              <w:t>5</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3E0D872" w14:textId="77777777" w:rsidR="00B844AC" w:rsidRDefault="00F62A06">
            <w:pPr>
              <w:spacing w:after="0" w:line="240" w:lineRule="auto"/>
            </w:pPr>
            <w:r>
              <w:rPr>
                <w:sz w:val="17"/>
              </w:rPr>
              <w:t>Ex-employees may compete but may not solicit customers from a confidential, effort-built list.</w:t>
            </w:r>
          </w:p>
        </w:tc>
      </w:tr>
      <w:tr w:rsidR="00B844AC" w14:paraId="005839D0"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6ABF6B48" w14:textId="77777777" w:rsidR="00B844AC" w:rsidRDefault="00F62A06">
            <w:pPr>
              <w:spacing w:after="0" w:line="240" w:lineRule="auto"/>
            </w:pPr>
            <w:r>
              <w:rPr>
                <w:b/>
                <w:sz w:val="17"/>
              </w:rPr>
              <w:t>Corroon &amp; Black v. Hosch</w:t>
            </w:r>
          </w:p>
        </w:tc>
        <w:tc>
          <w:tcPr>
            <w:tcW w:w="1296" w:type="dxa"/>
            <w:tcBorders>
              <w:top w:val="single" w:sz="4" w:space="0" w:color="BFC9D9"/>
              <w:left w:val="single" w:sz="4" w:space="0" w:color="BFC9D9"/>
              <w:bottom w:val="single" w:sz="4" w:space="0" w:color="BFC9D9"/>
              <w:right w:val="single" w:sz="4" w:space="0" w:color="BFC9D9"/>
            </w:tcBorders>
          </w:tcPr>
          <w:p w14:paraId="4C839760"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6F531F21" w14:textId="77777777" w:rsidR="00B844AC" w:rsidRDefault="00F62A06">
            <w:pPr>
              <w:spacing w:after="0" w:line="240" w:lineRule="auto"/>
            </w:pPr>
            <w:r>
              <w:rPr>
                <w:sz w:val="17"/>
              </w:rPr>
              <w:t>5</w:t>
            </w:r>
          </w:p>
        </w:tc>
        <w:tc>
          <w:tcPr>
            <w:tcW w:w="5472" w:type="dxa"/>
            <w:tcBorders>
              <w:top w:val="single" w:sz="4" w:space="0" w:color="BFC9D9"/>
              <w:left w:val="single" w:sz="4" w:space="0" w:color="BFC9D9"/>
              <w:bottom w:val="single" w:sz="4" w:space="0" w:color="BFC9D9"/>
              <w:right w:val="single" w:sz="4" w:space="0" w:color="BFC9D9"/>
            </w:tcBorders>
          </w:tcPr>
          <w:p w14:paraId="62DE2C59" w14:textId="77777777" w:rsidR="00B844AC" w:rsidRDefault="00F62A06">
            <w:pPr>
              <w:spacing w:after="0" w:line="240" w:lineRule="auto"/>
            </w:pPr>
            <w:r>
              <w:rPr>
                <w:sz w:val="17"/>
              </w:rPr>
              <w:t>Insurance customer/expiration lists not trade secrets (all six factors needed); free to solicit.</w:t>
            </w:r>
          </w:p>
        </w:tc>
      </w:tr>
      <w:tr w:rsidR="00B844AC" w14:paraId="4ED825B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53AE8E1E" w14:textId="77777777" w:rsidR="00B844AC" w:rsidRDefault="00F62A06">
            <w:pPr>
              <w:spacing w:after="0" w:line="240" w:lineRule="auto"/>
            </w:pPr>
            <w:r>
              <w:rPr>
                <w:b/>
                <w:sz w:val="17"/>
              </w:rPr>
              <w:t>Fenwick v. Unemployment Comp.</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6A8EFF85"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AED8BC1"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61716F2" w14:textId="77777777" w:rsidR="00B844AC" w:rsidRDefault="00F62A06">
            <w:pPr>
              <w:spacing w:after="0" w:line="240" w:lineRule="auto"/>
            </w:pPr>
            <w:r>
              <w:rPr>
                <w:sz w:val="17"/>
              </w:rPr>
              <w:t>Profit-sharing employee without control, loss sharing, or capital is not a partner despite the label.</w:t>
            </w:r>
          </w:p>
        </w:tc>
      </w:tr>
      <w:tr w:rsidR="00B844AC" w14:paraId="0B1E253E"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552BDB95" w14:textId="77777777" w:rsidR="00B844AC" w:rsidRDefault="00F62A06">
            <w:pPr>
              <w:spacing w:after="0" w:line="240" w:lineRule="auto"/>
            </w:pPr>
            <w:r>
              <w:rPr>
                <w:b/>
                <w:sz w:val="17"/>
              </w:rPr>
              <w:t>Zajac v. Harris</w:t>
            </w:r>
          </w:p>
        </w:tc>
        <w:tc>
          <w:tcPr>
            <w:tcW w:w="1296" w:type="dxa"/>
            <w:tcBorders>
              <w:top w:val="single" w:sz="4" w:space="0" w:color="BFC9D9"/>
              <w:left w:val="single" w:sz="4" w:space="0" w:color="BFC9D9"/>
              <w:bottom w:val="single" w:sz="4" w:space="0" w:color="BFC9D9"/>
              <w:right w:val="single" w:sz="4" w:space="0" w:color="BFC9D9"/>
            </w:tcBorders>
          </w:tcPr>
          <w:p w14:paraId="0E93D7DF"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58CD3956"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tcPr>
          <w:p w14:paraId="541D8257" w14:textId="77777777" w:rsidR="00B844AC" w:rsidRDefault="00F62A06">
            <w:pPr>
              <w:spacing w:after="0" w:line="240" w:lineRule="auto"/>
            </w:pPr>
            <w:r>
              <w:rPr>
                <w:sz w:val="17"/>
              </w:rPr>
              <w:t>Capital contribution + profit sharing (even on others' deals) → partnership.</w:t>
            </w:r>
          </w:p>
        </w:tc>
      </w:tr>
      <w:tr w:rsidR="00B844AC" w14:paraId="24E41DD1"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E8762A3" w14:textId="77777777" w:rsidR="00B844AC" w:rsidRDefault="00F62A06">
            <w:pPr>
              <w:spacing w:after="0" w:line="240" w:lineRule="auto"/>
            </w:pPr>
            <w:r>
              <w:rPr>
                <w:b/>
                <w:sz w:val="17"/>
              </w:rPr>
              <w:t>Clackamas v. Wells</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ADFDA0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8BB73EB"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1A5AB525" w14:textId="77777777" w:rsidR="00B844AC" w:rsidRDefault="00F62A06">
            <w:pPr>
              <w:spacing w:after="0" w:line="240" w:lineRule="auto"/>
            </w:pPr>
            <w:r>
              <w:rPr>
                <w:sz w:val="17"/>
              </w:rPr>
              <w:t>"Employee" under federal statutes = common-law control test (EEOC six factors).</w:t>
            </w:r>
          </w:p>
        </w:tc>
      </w:tr>
      <w:tr w:rsidR="00B844AC" w14:paraId="687CBD3B"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5E589871" w14:textId="77777777" w:rsidR="00B844AC" w:rsidRDefault="00F62A06">
            <w:pPr>
              <w:spacing w:after="0" w:line="240" w:lineRule="auto"/>
            </w:pPr>
            <w:r>
              <w:rPr>
                <w:b/>
                <w:sz w:val="17"/>
              </w:rPr>
              <w:t>Davis v. Loftus</w:t>
            </w:r>
          </w:p>
        </w:tc>
        <w:tc>
          <w:tcPr>
            <w:tcW w:w="1296" w:type="dxa"/>
            <w:tcBorders>
              <w:top w:val="single" w:sz="4" w:space="0" w:color="BFC9D9"/>
              <w:left w:val="single" w:sz="4" w:space="0" w:color="BFC9D9"/>
              <w:bottom w:val="single" w:sz="4" w:space="0" w:color="BFC9D9"/>
              <w:right w:val="single" w:sz="4" w:space="0" w:color="BFC9D9"/>
            </w:tcBorders>
          </w:tcPr>
          <w:p w14:paraId="07DD05C4"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4532D418"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tcPr>
          <w:p w14:paraId="49FF76C8" w14:textId="77777777" w:rsidR="00B844AC" w:rsidRDefault="00F62A06">
            <w:pPr>
              <w:spacing w:after="0" w:line="240" w:lineRule="auto"/>
            </w:pPr>
            <w:r>
              <w:rPr>
                <w:sz w:val="17"/>
              </w:rPr>
              <w:t>"Income partners" with fixed pay and no profit/loss share are not partners.</w:t>
            </w:r>
          </w:p>
        </w:tc>
      </w:tr>
      <w:tr w:rsidR="00B844AC" w14:paraId="73A30CAC"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47473D3" w14:textId="77777777" w:rsidR="00B844AC" w:rsidRDefault="00F62A06">
            <w:pPr>
              <w:spacing w:after="0" w:line="240" w:lineRule="auto"/>
            </w:pPr>
            <w:r>
              <w:rPr>
                <w:b/>
                <w:sz w:val="17"/>
              </w:rPr>
              <w:t>EEOC v. Sidley Austin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528C3500"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67DA288C"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3752841D" w14:textId="77777777" w:rsidR="00B844AC" w:rsidRDefault="00F62A06">
            <w:pPr>
              <w:spacing w:after="0" w:line="240" w:lineRule="auto"/>
            </w:pPr>
            <w:r>
              <w:rPr>
                <w:sz w:val="17"/>
              </w:rPr>
              <w:t>State-law partners may still be "employees" for federal antidiscrimination purposes.</w:t>
            </w:r>
          </w:p>
        </w:tc>
      </w:tr>
      <w:tr w:rsidR="00B844AC" w14:paraId="331DA72D"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512A0EE8" w14:textId="77777777" w:rsidR="00B844AC" w:rsidRDefault="00F62A06">
            <w:pPr>
              <w:spacing w:after="0" w:line="240" w:lineRule="auto"/>
            </w:pPr>
            <w:r>
              <w:rPr>
                <w:b/>
                <w:sz w:val="17"/>
              </w:rPr>
              <w:t>Frank v. R.A. Pickens</w:t>
            </w:r>
          </w:p>
        </w:tc>
        <w:tc>
          <w:tcPr>
            <w:tcW w:w="1296" w:type="dxa"/>
            <w:tcBorders>
              <w:top w:val="single" w:sz="4" w:space="0" w:color="BFC9D9"/>
              <w:left w:val="single" w:sz="4" w:space="0" w:color="BFC9D9"/>
              <w:bottom w:val="single" w:sz="4" w:space="0" w:color="BFC9D9"/>
              <w:right w:val="single" w:sz="4" w:space="0" w:color="BFC9D9"/>
            </w:tcBorders>
          </w:tcPr>
          <w:p w14:paraId="558AADD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443B65CC"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tcPr>
          <w:p w14:paraId="35BD1D66" w14:textId="77777777" w:rsidR="00B844AC" w:rsidRDefault="00F62A06">
            <w:pPr>
              <w:spacing w:after="0" w:line="240" w:lineRule="auto"/>
            </w:pPr>
            <w:r>
              <w:rPr>
                <w:sz w:val="17"/>
              </w:rPr>
              <w:t>Partnership agreement (book-value buyout, expulsion at will) displaces UPA liquidation defaults.</w:t>
            </w:r>
          </w:p>
        </w:tc>
      </w:tr>
      <w:tr w:rsidR="00B844AC" w14:paraId="238EACC7"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3A32A04" w14:textId="77777777" w:rsidR="00B844AC" w:rsidRDefault="00F62A06">
            <w:pPr>
              <w:spacing w:after="0" w:line="240" w:lineRule="auto"/>
            </w:pPr>
            <w:r>
              <w:rPr>
                <w:b/>
                <w:sz w:val="17"/>
              </w:rPr>
              <w:t>Martin v. Peyton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758F858F"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1E03C24D"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1141C77C" w14:textId="77777777" w:rsidR="00B844AC" w:rsidRDefault="00F62A06">
            <w:pPr>
              <w:spacing w:after="0" w:line="240" w:lineRule="auto"/>
            </w:pPr>
            <w:r>
              <w:rPr>
                <w:sz w:val="17"/>
              </w:rPr>
              <w:t>Lender with profit share and protective controls is not a partner absent co-ownership/control.</w:t>
            </w:r>
          </w:p>
        </w:tc>
      </w:tr>
      <w:tr w:rsidR="00B844AC" w14:paraId="1663038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338701C5" w14:textId="77777777" w:rsidR="00B844AC" w:rsidRDefault="00F62A06">
            <w:pPr>
              <w:spacing w:after="0" w:line="240" w:lineRule="auto"/>
            </w:pPr>
            <w:r>
              <w:rPr>
                <w:b/>
                <w:sz w:val="17"/>
              </w:rPr>
              <w:t>Kaufman-Brown v. Long</w:t>
            </w:r>
          </w:p>
        </w:tc>
        <w:tc>
          <w:tcPr>
            <w:tcW w:w="1296" w:type="dxa"/>
            <w:tcBorders>
              <w:top w:val="single" w:sz="4" w:space="0" w:color="BFC9D9"/>
              <w:left w:val="single" w:sz="4" w:space="0" w:color="BFC9D9"/>
              <w:bottom w:val="single" w:sz="4" w:space="0" w:color="BFC9D9"/>
              <w:right w:val="single" w:sz="4" w:space="0" w:color="BFC9D9"/>
            </w:tcBorders>
          </w:tcPr>
          <w:p w14:paraId="5D5BB43D"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221E618D"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tcPr>
          <w:p w14:paraId="02912C74" w14:textId="77777777" w:rsidR="00B844AC" w:rsidRDefault="00F62A06">
            <w:pPr>
              <w:spacing w:after="0" w:line="240" w:lineRule="auto"/>
            </w:pPr>
            <w:r>
              <w:rPr>
                <w:sz w:val="17"/>
              </w:rPr>
              <w:t>Sharing profits and losses in a crop venture → partnership, not creditor.</w:t>
            </w:r>
          </w:p>
        </w:tc>
      </w:tr>
      <w:tr w:rsidR="00B844AC" w14:paraId="38D2581E"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6F8B4462" w14:textId="77777777" w:rsidR="00B844AC" w:rsidRDefault="00F62A06">
            <w:pPr>
              <w:spacing w:after="0" w:line="240" w:lineRule="auto"/>
            </w:pPr>
            <w:r>
              <w:rPr>
                <w:b/>
                <w:sz w:val="17"/>
              </w:rPr>
              <w:t>Young v. Jones</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CCB5B7D"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308195DD" w14:textId="77777777" w:rsidR="00B844AC" w:rsidRDefault="00F62A06">
            <w:pPr>
              <w:spacing w:after="0" w:line="240" w:lineRule="auto"/>
            </w:pPr>
            <w:r>
              <w:rPr>
                <w:sz w:val="17"/>
              </w:rPr>
              <w:t>6</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765F15C0" w14:textId="77777777" w:rsidR="00B844AC" w:rsidRDefault="00F62A06">
            <w:pPr>
              <w:spacing w:after="0" w:line="240" w:lineRule="auto"/>
            </w:pPr>
            <w:r>
              <w:rPr>
                <w:sz w:val="17"/>
              </w:rPr>
              <w:t>No partnership by estoppel without reliance and credit extended on representation.</w:t>
            </w:r>
          </w:p>
        </w:tc>
      </w:tr>
      <w:tr w:rsidR="00B844AC" w14:paraId="71218CF0"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88B49FE" w14:textId="77777777" w:rsidR="00B844AC" w:rsidRDefault="00F62A06">
            <w:pPr>
              <w:spacing w:after="0" w:line="240" w:lineRule="auto"/>
            </w:pPr>
            <w:r>
              <w:rPr>
                <w:b/>
                <w:sz w:val="17"/>
              </w:rPr>
              <w:t>In re Fulton</w:t>
            </w:r>
          </w:p>
        </w:tc>
        <w:tc>
          <w:tcPr>
            <w:tcW w:w="1296" w:type="dxa"/>
            <w:tcBorders>
              <w:top w:val="single" w:sz="4" w:space="0" w:color="BFC9D9"/>
              <w:left w:val="single" w:sz="4" w:space="0" w:color="BFC9D9"/>
              <w:bottom w:val="single" w:sz="4" w:space="0" w:color="BFC9D9"/>
              <w:right w:val="single" w:sz="4" w:space="0" w:color="BFC9D9"/>
            </w:tcBorders>
          </w:tcPr>
          <w:p w14:paraId="12A27FF9"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7F14401B" w14:textId="77777777" w:rsidR="00B844AC" w:rsidRDefault="00F62A06">
            <w:pPr>
              <w:spacing w:after="0" w:line="240" w:lineRule="auto"/>
            </w:pPr>
            <w:r>
              <w:rPr>
                <w:sz w:val="17"/>
              </w:rPr>
              <w:t>7</w:t>
            </w:r>
          </w:p>
        </w:tc>
        <w:tc>
          <w:tcPr>
            <w:tcW w:w="5472" w:type="dxa"/>
            <w:tcBorders>
              <w:top w:val="single" w:sz="4" w:space="0" w:color="BFC9D9"/>
              <w:left w:val="single" w:sz="4" w:space="0" w:color="BFC9D9"/>
              <w:bottom w:val="single" w:sz="4" w:space="0" w:color="BFC9D9"/>
              <w:right w:val="single" w:sz="4" w:space="0" w:color="BFC9D9"/>
            </w:tcBorders>
          </w:tcPr>
          <w:p w14:paraId="46EC450B" w14:textId="77777777" w:rsidR="00B844AC" w:rsidRDefault="00F62A06">
            <w:pPr>
              <w:spacing w:after="0" w:line="240" w:lineRule="auto"/>
            </w:pPr>
            <w:r>
              <w:rPr>
                <w:sz w:val="17"/>
              </w:rPr>
              <w:t>Property titled in firm name and bought for it is partnership property; intent at acquisition controls.</w:t>
            </w:r>
          </w:p>
        </w:tc>
      </w:tr>
      <w:tr w:rsidR="00B844AC" w14:paraId="59133C6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2F28BA24" w14:textId="77777777" w:rsidR="00B844AC" w:rsidRDefault="00F62A06">
            <w:pPr>
              <w:spacing w:after="0" w:line="240" w:lineRule="auto"/>
            </w:pPr>
            <w:r>
              <w:rPr>
                <w:b/>
                <w:sz w:val="17"/>
              </w:rPr>
              <w:t>Putnam v. Shoaf</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879C0BC"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1E3B4FB" w14:textId="77777777" w:rsidR="00B844AC" w:rsidRDefault="00F62A06">
            <w:pPr>
              <w:spacing w:after="0" w:line="240" w:lineRule="auto"/>
            </w:pPr>
            <w:r>
              <w:rPr>
                <w:sz w:val="17"/>
              </w:rPr>
              <w:t>7</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17A2BC01" w14:textId="77777777" w:rsidR="00B844AC" w:rsidRDefault="00F62A06">
            <w:pPr>
              <w:spacing w:after="0" w:line="240" w:lineRule="auto"/>
            </w:pPr>
            <w:r>
              <w:rPr>
                <w:sz w:val="17"/>
              </w:rPr>
              <w:t>A partner owns only an interest in the partnership, not specific assets; conveying it passes later-discovered claims.</w:t>
            </w:r>
          </w:p>
        </w:tc>
      </w:tr>
      <w:tr w:rsidR="00B844AC" w14:paraId="4620D23E"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5200CADA" w14:textId="77777777" w:rsidR="00B844AC" w:rsidRDefault="00F62A06">
            <w:pPr>
              <w:spacing w:after="0" w:line="240" w:lineRule="auto"/>
            </w:pPr>
            <w:r>
              <w:rPr>
                <w:b/>
                <w:sz w:val="17"/>
              </w:rPr>
              <w:t>National Biscuit v. Stroud</w:t>
            </w:r>
          </w:p>
        </w:tc>
        <w:tc>
          <w:tcPr>
            <w:tcW w:w="1296" w:type="dxa"/>
            <w:tcBorders>
              <w:top w:val="single" w:sz="4" w:space="0" w:color="BFC9D9"/>
              <w:left w:val="single" w:sz="4" w:space="0" w:color="BFC9D9"/>
              <w:bottom w:val="single" w:sz="4" w:space="0" w:color="BFC9D9"/>
              <w:right w:val="single" w:sz="4" w:space="0" w:color="BFC9D9"/>
            </w:tcBorders>
          </w:tcPr>
          <w:p w14:paraId="0372F71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6C7D3A43" w14:textId="77777777" w:rsidR="00B844AC" w:rsidRDefault="00F62A06">
            <w:pPr>
              <w:spacing w:after="0" w:line="240" w:lineRule="auto"/>
            </w:pPr>
            <w:r>
              <w:rPr>
                <w:sz w:val="17"/>
              </w:rPr>
              <w:t>7</w:t>
            </w:r>
          </w:p>
        </w:tc>
        <w:tc>
          <w:tcPr>
            <w:tcW w:w="5472" w:type="dxa"/>
            <w:tcBorders>
              <w:top w:val="single" w:sz="4" w:space="0" w:color="BFC9D9"/>
              <w:left w:val="single" w:sz="4" w:space="0" w:color="BFC9D9"/>
              <w:bottom w:val="single" w:sz="4" w:space="0" w:color="BFC9D9"/>
              <w:right w:val="single" w:sz="4" w:space="0" w:color="BFC9D9"/>
            </w:tcBorders>
          </w:tcPr>
          <w:p w14:paraId="1B311C8B" w14:textId="77777777" w:rsidR="00B844AC" w:rsidRDefault="00F62A06">
            <w:pPr>
              <w:spacing w:after="0" w:line="240" w:lineRule="auto"/>
            </w:pPr>
            <w:r>
              <w:rPr>
                <w:sz w:val="17"/>
              </w:rPr>
              <w:t>Half the partners can't restrict the other's ordinary-course authority vis-à-vis third parties.</w:t>
            </w:r>
          </w:p>
        </w:tc>
      </w:tr>
      <w:tr w:rsidR="00B844AC" w14:paraId="09B36E9F"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742E74E1" w14:textId="77777777" w:rsidR="00B844AC" w:rsidRDefault="00F62A06">
            <w:pPr>
              <w:spacing w:after="0" w:line="240" w:lineRule="auto"/>
            </w:pPr>
            <w:r>
              <w:rPr>
                <w:b/>
                <w:sz w:val="17"/>
              </w:rPr>
              <w:t>Summers v. Dooley</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3546CC35"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7814D974" w14:textId="77777777" w:rsidR="00B844AC" w:rsidRDefault="00F62A06">
            <w:pPr>
              <w:spacing w:after="0" w:line="240" w:lineRule="auto"/>
            </w:pPr>
            <w:r>
              <w:rPr>
                <w:sz w:val="17"/>
              </w:rPr>
              <w:t>7</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2E72CED" w14:textId="77777777" w:rsidR="00B844AC" w:rsidRDefault="00F62A06">
            <w:pPr>
              <w:spacing w:after="0" w:line="240" w:lineRule="auto"/>
            </w:pPr>
            <w:r>
              <w:rPr>
                <w:sz w:val="17"/>
              </w:rPr>
              <w:t>Between partners, a non-majority decision over objection isn't a partnership expense.</w:t>
            </w:r>
          </w:p>
        </w:tc>
      </w:tr>
      <w:tr w:rsidR="00B844AC" w14:paraId="2DD29A5F"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43A77A2A" w14:textId="77777777" w:rsidR="00B844AC" w:rsidRDefault="00F62A06">
            <w:pPr>
              <w:spacing w:after="0" w:line="240" w:lineRule="auto"/>
            </w:pPr>
            <w:r>
              <w:rPr>
                <w:b/>
                <w:sz w:val="17"/>
              </w:rPr>
              <w:t>Moren v. Jax Restaurant</w:t>
            </w:r>
          </w:p>
        </w:tc>
        <w:tc>
          <w:tcPr>
            <w:tcW w:w="1296" w:type="dxa"/>
            <w:tcBorders>
              <w:top w:val="single" w:sz="4" w:space="0" w:color="BFC9D9"/>
              <w:left w:val="single" w:sz="4" w:space="0" w:color="BFC9D9"/>
              <w:bottom w:val="single" w:sz="4" w:space="0" w:color="BFC9D9"/>
              <w:right w:val="single" w:sz="4" w:space="0" w:color="BFC9D9"/>
            </w:tcBorders>
          </w:tcPr>
          <w:p w14:paraId="0B06842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1407F541" w14:textId="77777777" w:rsidR="00B844AC" w:rsidRDefault="00F62A06">
            <w:pPr>
              <w:spacing w:after="0" w:line="240" w:lineRule="auto"/>
            </w:pPr>
            <w:r>
              <w:rPr>
                <w:sz w:val="17"/>
              </w:rPr>
              <w:t>7</w:t>
            </w:r>
          </w:p>
        </w:tc>
        <w:tc>
          <w:tcPr>
            <w:tcW w:w="5472" w:type="dxa"/>
            <w:tcBorders>
              <w:top w:val="single" w:sz="4" w:space="0" w:color="BFC9D9"/>
              <w:left w:val="single" w:sz="4" w:space="0" w:color="BFC9D9"/>
              <w:bottom w:val="single" w:sz="4" w:space="0" w:color="BFC9D9"/>
              <w:right w:val="single" w:sz="4" w:space="0" w:color="BFC9D9"/>
            </w:tcBorders>
          </w:tcPr>
          <w:p w14:paraId="10587D7B" w14:textId="77777777" w:rsidR="00B844AC" w:rsidRDefault="00F62A06">
            <w:pPr>
              <w:spacing w:after="0" w:line="240" w:lineRule="auto"/>
            </w:pPr>
            <w:r>
              <w:rPr>
                <w:sz w:val="17"/>
              </w:rPr>
              <w:t>Partnership liable for partner's ordinary-course negligence and can't seek indemnity from her.</w:t>
            </w:r>
          </w:p>
        </w:tc>
      </w:tr>
      <w:tr w:rsidR="00B844AC" w14:paraId="4F6DF41E"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0378FB51" w14:textId="77777777" w:rsidR="00B844AC" w:rsidRDefault="00F62A06">
            <w:pPr>
              <w:spacing w:after="0" w:line="240" w:lineRule="auto"/>
            </w:pPr>
            <w:r>
              <w:rPr>
                <w:b/>
                <w:sz w:val="17"/>
              </w:rPr>
              <w:t>RNR Investments v. Peoples First</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534E0CDE"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7450948F" w14:textId="77777777" w:rsidR="00B844AC" w:rsidRDefault="00F62A06">
            <w:pPr>
              <w:spacing w:after="0" w:line="240" w:lineRule="auto"/>
            </w:pPr>
            <w:r>
              <w:rPr>
                <w:sz w:val="17"/>
              </w:rPr>
              <w:t>7</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2603213" w14:textId="77777777" w:rsidR="00B844AC" w:rsidRDefault="00F62A06">
            <w:pPr>
              <w:spacing w:after="0" w:line="240" w:lineRule="auto"/>
            </w:pPr>
            <w:r>
              <w:rPr>
                <w:sz w:val="17"/>
              </w:rPr>
              <w:t>GP's apparent authority binds LP absent lender's knowledge/notice; no duty to inquire.</w:t>
            </w:r>
          </w:p>
        </w:tc>
      </w:tr>
      <w:tr w:rsidR="00B844AC" w14:paraId="17F263B7"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483B0E58" w14:textId="77777777" w:rsidR="00B844AC" w:rsidRDefault="00F62A06">
            <w:pPr>
              <w:spacing w:after="0" w:line="240" w:lineRule="auto"/>
            </w:pPr>
            <w:r>
              <w:rPr>
                <w:b/>
                <w:sz w:val="17"/>
              </w:rPr>
              <w:t>Day v. Sidley &amp; Austin</w:t>
            </w:r>
          </w:p>
        </w:tc>
        <w:tc>
          <w:tcPr>
            <w:tcW w:w="1296" w:type="dxa"/>
            <w:tcBorders>
              <w:top w:val="single" w:sz="4" w:space="0" w:color="BFC9D9"/>
              <w:left w:val="single" w:sz="4" w:space="0" w:color="BFC9D9"/>
              <w:bottom w:val="single" w:sz="4" w:space="0" w:color="BFC9D9"/>
              <w:right w:val="single" w:sz="4" w:space="0" w:color="BFC9D9"/>
            </w:tcBorders>
          </w:tcPr>
          <w:p w14:paraId="1CA231F1"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1562BA94" w14:textId="77777777" w:rsidR="00B844AC" w:rsidRDefault="00F62A06">
            <w:pPr>
              <w:spacing w:after="0" w:line="240" w:lineRule="auto"/>
            </w:pPr>
            <w:r>
              <w:rPr>
                <w:sz w:val="17"/>
              </w:rPr>
              <w:t>7–8</w:t>
            </w:r>
          </w:p>
        </w:tc>
        <w:tc>
          <w:tcPr>
            <w:tcW w:w="5472" w:type="dxa"/>
            <w:tcBorders>
              <w:top w:val="single" w:sz="4" w:space="0" w:color="BFC9D9"/>
              <w:left w:val="single" w:sz="4" w:space="0" w:color="BFC9D9"/>
              <w:bottom w:val="single" w:sz="4" w:space="0" w:color="BFC9D9"/>
              <w:right w:val="single" w:sz="4" w:space="0" w:color="BFC9D9"/>
            </w:tcBorders>
          </w:tcPr>
          <w:p w14:paraId="079C72F2" w14:textId="77777777" w:rsidR="00B844AC" w:rsidRDefault="00F62A06">
            <w:pPr>
              <w:spacing w:after="0" w:line="240" w:lineRule="auto"/>
            </w:pPr>
            <w:r>
              <w:rPr>
                <w:sz w:val="17"/>
              </w:rPr>
              <w:t>Partnership agreement controls governance; no fiduciary duty to disclose internal-structure changes.</w:t>
            </w:r>
          </w:p>
        </w:tc>
      </w:tr>
      <w:tr w:rsidR="00B844AC" w14:paraId="629FA8AE"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48E826FE" w14:textId="77777777" w:rsidR="00B844AC" w:rsidRDefault="00F62A06">
            <w:pPr>
              <w:spacing w:after="0" w:line="240" w:lineRule="auto"/>
            </w:pPr>
            <w:r>
              <w:rPr>
                <w:b/>
                <w:sz w:val="17"/>
              </w:rPr>
              <w:t>Meinhard v. Salmon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0D2CAB01"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5A8F8D8"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3E5F21C7" w14:textId="77777777" w:rsidR="00B844AC" w:rsidRDefault="00F62A06">
            <w:pPr>
              <w:spacing w:after="0" w:line="240" w:lineRule="auto"/>
            </w:pPr>
            <w:r>
              <w:rPr>
                <w:sz w:val="17"/>
              </w:rPr>
              <w:t>Managing co-venturer must disclose opportunities connected to the venture — "punctilio of an honor."</w:t>
            </w:r>
          </w:p>
        </w:tc>
      </w:tr>
      <w:tr w:rsidR="00B844AC" w14:paraId="5016F00B"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22170FCD" w14:textId="77777777" w:rsidR="00B844AC" w:rsidRDefault="00F62A06">
            <w:pPr>
              <w:spacing w:after="0" w:line="240" w:lineRule="auto"/>
            </w:pPr>
            <w:r>
              <w:rPr>
                <w:b/>
                <w:sz w:val="17"/>
              </w:rPr>
              <w:lastRenderedPageBreak/>
              <w:t>Sandvick v. LaCrosse</w:t>
            </w:r>
          </w:p>
        </w:tc>
        <w:tc>
          <w:tcPr>
            <w:tcW w:w="1296" w:type="dxa"/>
            <w:tcBorders>
              <w:top w:val="single" w:sz="4" w:space="0" w:color="BFC9D9"/>
              <w:left w:val="single" w:sz="4" w:space="0" w:color="BFC9D9"/>
              <w:bottom w:val="single" w:sz="4" w:space="0" w:color="BFC9D9"/>
              <w:right w:val="single" w:sz="4" w:space="0" w:color="BFC9D9"/>
            </w:tcBorders>
          </w:tcPr>
          <w:p w14:paraId="69C5F739"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6AAA380C"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tcPr>
          <w:p w14:paraId="1F35053E" w14:textId="77777777" w:rsidR="00B844AC" w:rsidRDefault="00F62A06">
            <w:pPr>
              <w:spacing w:after="0" w:line="240" w:lineRule="auto"/>
            </w:pPr>
            <w:r>
              <w:rPr>
                <w:sz w:val="17"/>
              </w:rPr>
              <w:t>Single venture = joint venture, not partnership; top leases without disclosure breach loyalty.</w:t>
            </w:r>
          </w:p>
        </w:tc>
      </w:tr>
      <w:tr w:rsidR="00B844AC" w14:paraId="2CA9B99E"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B03ABA4" w14:textId="77777777" w:rsidR="00B844AC" w:rsidRDefault="00F62A06">
            <w:pPr>
              <w:spacing w:after="0" w:line="240" w:lineRule="auto"/>
            </w:pPr>
            <w:r>
              <w:rPr>
                <w:b/>
                <w:sz w:val="17"/>
              </w:rPr>
              <w:t>Singer v. Singer</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76DC7DA7"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3CD7006"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7B4F4F7F" w14:textId="77777777" w:rsidR="00B844AC" w:rsidRDefault="00F62A06">
            <w:pPr>
              <w:spacing w:after="0" w:line="240" w:lineRule="auto"/>
            </w:pPr>
            <w:r>
              <w:rPr>
                <w:sz w:val="17"/>
              </w:rPr>
              <w:t>Agreement permitting competition is enforced; no breach absent taking partnership assets/funds.</w:t>
            </w:r>
          </w:p>
        </w:tc>
      </w:tr>
      <w:tr w:rsidR="00B844AC" w14:paraId="470445B3"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0642AD41" w14:textId="77777777" w:rsidR="00B844AC" w:rsidRDefault="00F62A06">
            <w:pPr>
              <w:spacing w:after="0" w:line="240" w:lineRule="auto"/>
            </w:pPr>
            <w:r>
              <w:rPr>
                <w:b/>
                <w:sz w:val="17"/>
              </w:rPr>
              <w:t>Nemec v. Shrader</w:t>
            </w:r>
          </w:p>
        </w:tc>
        <w:tc>
          <w:tcPr>
            <w:tcW w:w="1296" w:type="dxa"/>
            <w:tcBorders>
              <w:top w:val="single" w:sz="4" w:space="0" w:color="BFC9D9"/>
              <w:left w:val="single" w:sz="4" w:space="0" w:color="BFC9D9"/>
              <w:bottom w:val="single" w:sz="4" w:space="0" w:color="BFC9D9"/>
              <w:right w:val="single" w:sz="4" w:space="0" w:color="BFC9D9"/>
            </w:tcBorders>
          </w:tcPr>
          <w:p w14:paraId="46FD5BB2"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00B3A7A4"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tcPr>
          <w:p w14:paraId="0732E83E" w14:textId="77777777" w:rsidR="00B844AC" w:rsidRDefault="00F62A06">
            <w:pPr>
              <w:spacing w:after="0" w:line="240" w:lineRule="auto"/>
            </w:pPr>
            <w:r>
              <w:rPr>
                <w:sz w:val="17"/>
              </w:rPr>
              <w:t>Implied covenant can't override express redemption rights; contract displaces fiduciary claims.</w:t>
            </w:r>
          </w:p>
        </w:tc>
      </w:tr>
      <w:tr w:rsidR="00B844AC" w14:paraId="69EAB26B"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09F2CBB2" w14:textId="77777777" w:rsidR="00B844AC" w:rsidRDefault="00F62A06">
            <w:pPr>
              <w:spacing w:after="0" w:line="240" w:lineRule="auto"/>
            </w:pPr>
            <w:r>
              <w:rPr>
                <w:b/>
                <w:sz w:val="17"/>
              </w:rPr>
              <w:t>Bane v. Ferguson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27D176C"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53F86712"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7B96F966" w14:textId="77777777" w:rsidR="00B844AC" w:rsidRDefault="00F62A06">
            <w:pPr>
              <w:spacing w:after="0" w:line="240" w:lineRule="auto"/>
            </w:pPr>
            <w:r>
              <w:rPr>
                <w:sz w:val="17"/>
              </w:rPr>
              <w:t>No fiduciary duty to retired partners; business judgment rule shields negligence.</w:t>
            </w:r>
          </w:p>
        </w:tc>
      </w:tr>
      <w:tr w:rsidR="00B844AC" w14:paraId="39C8FC21"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6BCB9028" w14:textId="77777777" w:rsidR="00B844AC" w:rsidRDefault="00F62A06">
            <w:pPr>
              <w:spacing w:after="0" w:line="240" w:lineRule="auto"/>
            </w:pPr>
            <w:r>
              <w:rPr>
                <w:b/>
                <w:sz w:val="17"/>
              </w:rPr>
              <w:t>Second Measure v. Kim</w:t>
            </w:r>
          </w:p>
        </w:tc>
        <w:tc>
          <w:tcPr>
            <w:tcW w:w="1296" w:type="dxa"/>
            <w:tcBorders>
              <w:top w:val="single" w:sz="4" w:space="0" w:color="BFC9D9"/>
              <w:left w:val="single" w:sz="4" w:space="0" w:color="BFC9D9"/>
              <w:bottom w:val="single" w:sz="4" w:space="0" w:color="BFC9D9"/>
              <w:right w:val="single" w:sz="4" w:space="0" w:color="BFC9D9"/>
            </w:tcBorders>
          </w:tcPr>
          <w:p w14:paraId="7B662DD6"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19F96CBF"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tcPr>
          <w:p w14:paraId="10CD948F" w14:textId="77777777" w:rsidR="00B844AC" w:rsidRDefault="00F62A06">
            <w:pPr>
              <w:spacing w:after="0" w:line="240" w:lineRule="auto"/>
            </w:pPr>
            <w:r>
              <w:rPr>
                <w:sz w:val="17"/>
              </w:rPr>
              <w:t>Duties to account for partnership property/opportunities survive dissolution; no freeze-out.</w:t>
            </w:r>
          </w:p>
        </w:tc>
      </w:tr>
      <w:tr w:rsidR="00B844AC" w14:paraId="32F39791"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6E7D5115" w14:textId="77777777" w:rsidR="00B844AC" w:rsidRDefault="00F62A06">
            <w:pPr>
              <w:spacing w:after="0" w:line="240" w:lineRule="auto"/>
            </w:pPr>
            <w:r>
              <w:rPr>
                <w:b/>
                <w:sz w:val="17"/>
              </w:rPr>
              <w:t>Giles v. Giles Land Co.</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589C7D53"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680CC2C"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1625607F" w14:textId="77777777" w:rsidR="00B844AC" w:rsidRDefault="00F62A06">
            <w:pPr>
              <w:spacing w:after="0" w:line="240" w:lineRule="auto"/>
            </w:pPr>
            <w:r>
              <w:rPr>
                <w:sz w:val="17"/>
              </w:rPr>
              <w:t>Judicial dissociation where partner's conduct makes it impracticable to continue with him.</w:t>
            </w:r>
          </w:p>
        </w:tc>
      </w:tr>
      <w:tr w:rsidR="00B844AC" w14:paraId="4B4E3467"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460A6EB1" w14:textId="77777777" w:rsidR="00B844AC" w:rsidRDefault="00F62A06">
            <w:pPr>
              <w:spacing w:after="0" w:line="240" w:lineRule="auto"/>
            </w:pPr>
            <w:r>
              <w:rPr>
                <w:b/>
                <w:sz w:val="17"/>
              </w:rPr>
              <w:t>Collins v. Lewis</w:t>
            </w:r>
          </w:p>
        </w:tc>
        <w:tc>
          <w:tcPr>
            <w:tcW w:w="1296" w:type="dxa"/>
            <w:tcBorders>
              <w:top w:val="single" w:sz="4" w:space="0" w:color="BFC9D9"/>
              <w:left w:val="single" w:sz="4" w:space="0" w:color="BFC9D9"/>
              <w:bottom w:val="single" w:sz="4" w:space="0" w:color="BFC9D9"/>
              <w:right w:val="single" w:sz="4" w:space="0" w:color="BFC9D9"/>
            </w:tcBorders>
          </w:tcPr>
          <w:p w14:paraId="19454E0D" w14:textId="77777777" w:rsidR="00B844AC" w:rsidRDefault="00F62A06">
            <w:pPr>
              <w:spacing w:after="0" w:line="240" w:lineRule="auto"/>
            </w:pPr>
            <w:r>
              <w:rPr>
                <w:sz w:val="17"/>
              </w:rPr>
              <w:t>Slide ref.</w:t>
            </w:r>
          </w:p>
        </w:tc>
        <w:tc>
          <w:tcPr>
            <w:tcW w:w="648" w:type="dxa"/>
            <w:tcBorders>
              <w:top w:val="single" w:sz="4" w:space="0" w:color="BFC9D9"/>
              <w:left w:val="single" w:sz="4" w:space="0" w:color="BFC9D9"/>
              <w:bottom w:val="single" w:sz="4" w:space="0" w:color="BFC9D9"/>
              <w:right w:val="single" w:sz="4" w:space="0" w:color="BFC9D9"/>
            </w:tcBorders>
          </w:tcPr>
          <w:p w14:paraId="12D002B8"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tcPr>
          <w:p w14:paraId="510516F2" w14:textId="77777777" w:rsidR="00B844AC" w:rsidRDefault="00F62A06">
            <w:pPr>
              <w:spacing w:after="0" w:line="240" w:lineRule="auto"/>
            </w:pPr>
            <w:r>
              <w:rPr>
                <w:sz w:val="17"/>
              </w:rPr>
              <w:t>Power vs. right to dissolve; no judicial dissolution caused by petitioner's own conduct.</w:t>
            </w:r>
          </w:p>
        </w:tc>
      </w:tr>
      <w:tr w:rsidR="00B844AC" w14:paraId="5AA75EE6"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23D423D" w14:textId="77777777" w:rsidR="00B844AC" w:rsidRDefault="00F62A06">
            <w:pPr>
              <w:spacing w:after="0" w:line="240" w:lineRule="auto"/>
            </w:pPr>
            <w:r>
              <w:rPr>
                <w:b/>
                <w:sz w:val="17"/>
              </w:rPr>
              <w:t>Kovacik v. Reed</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5322EA70"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7D88A114"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7D9866A9" w14:textId="77777777" w:rsidR="00B844AC" w:rsidRDefault="00F62A06">
            <w:pPr>
              <w:spacing w:after="0" w:line="240" w:lineRule="auto"/>
            </w:pPr>
            <w:r>
              <w:rPr>
                <w:sz w:val="17"/>
              </w:rPr>
              <w:t>Services-only partner doesn't share capital losses (rejected by RUPA comment).</w:t>
            </w:r>
          </w:p>
        </w:tc>
      </w:tr>
      <w:tr w:rsidR="00B844AC" w14:paraId="3D3B1A63"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61F080FC" w14:textId="77777777" w:rsidR="00B844AC" w:rsidRDefault="00F62A06">
            <w:pPr>
              <w:spacing w:after="0" w:line="240" w:lineRule="auto"/>
            </w:pPr>
            <w:r>
              <w:rPr>
                <w:b/>
                <w:sz w:val="17"/>
              </w:rPr>
              <w:t>G &amp; S Investments v. Belman</w:t>
            </w:r>
          </w:p>
        </w:tc>
        <w:tc>
          <w:tcPr>
            <w:tcW w:w="1296" w:type="dxa"/>
            <w:tcBorders>
              <w:top w:val="single" w:sz="4" w:space="0" w:color="BFC9D9"/>
              <w:left w:val="single" w:sz="4" w:space="0" w:color="BFC9D9"/>
              <w:bottom w:val="single" w:sz="4" w:space="0" w:color="BFC9D9"/>
              <w:right w:val="single" w:sz="4" w:space="0" w:color="BFC9D9"/>
            </w:tcBorders>
          </w:tcPr>
          <w:p w14:paraId="62911ECF" w14:textId="77777777" w:rsidR="00B844AC" w:rsidRDefault="00F62A06">
            <w:pPr>
              <w:spacing w:after="0" w:line="240" w:lineRule="auto"/>
            </w:pPr>
            <w:r>
              <w:rPr>
                <w:sz w:val="17"/>
              </w:rPr>
              <w:t>Main</w:t>
            </w:r>
          </w:p>
        </w:tc>
        <w:tc>
          <w:tcPr>
            <w:tcW w:w="648" w:type="dxa"/>
            <w:tcBorders>
              <w:top w:val="single" w:sz="4" w:space="0" w:color="BFC9D9"/>
              <w:left w:val="single" w:sz="4" w:space="0" w:color="BFC9D9"/>
              <w:bottom w:val="single" w:sz="4" w:space="0" w:color="BFC9D9"/>
              <w:right w:val="single" w:sz="4" w:space="0" w:color="BFC9D9"/>
            </w:tcBorders>
          </w:tcPr>
          <w:p w14:paraId="7457CE2D"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tcPr>
          <w:p w14:paraId="678D9286" w14:textId="77777777" w:rsidR="00B844AC" w:rsidRDefault="00F62A06">
            <w:pPr>
              <w:spacing w:after="0" w:line="240" w:lineRule="auto"/>
            </w:pPr>
            <w:r>
              <w:rPr>
                <w:sz w:val="17"/>
              </w:rPr>
              <w:t>Buyout formula ("capital account") enforced as written; filing suit doesn't dissolve.</w:t>
            </w:r>
          </w:p>
        </w:tc>
      </w:tr>
      <w:tr w:rsidR="00B844AC" w14:paraId="5F69D5EB"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F701D89" w14:textId="77777777" w:rsidR="00B844AC" w:rsidRDefault="00F62A06">
            <w:pPr>
              <w:spacing w:after="0" w:line="240" w:lineRule="auto"/>
            </w:pPr>
            <w:r>
              <w:rPr>
                <w:b/>
                <w:sz w:val="17"/>
              </w:rPr>
              <w:t>Frigidaire v. Union Properties</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2B29D4E2" w14:textId="77777777" w:rsidR="00B844AC" w:rsidRDefault="00F62A06">
            <w:pPr>
              <w:spacing w:after="0" w:line="240" w:lineRule="auto"/>
            </w:pPr>
            <w:r>
              <w:rPr>
                <w:sz w:val="17"/>
              </w:rPr>
              <w:t>Slide ref.</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7ED899D8" w14:textId="77777777" w:rsidR="00B844AC" w:rsidRDefault="00F62A06">
            <w:pPr>
              <w:spacing w:after="0" w:line="240" w:lineRule="auto"/>
            </w:pPr>
            <w:r>
              <w:rPr>
                <w:sz w:val="17"/>
              </w:rPr>
              <w:t>8</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5692F911" w14:textId="77777777" w:rsidR="00B844AC" w:rsidRDefault="00F62A06">
            <w:pPr>
              <w:spacing w:after="0" w:line="240" w:lineRule="auto"/>
            </w:pPr>
            <w:r>
              <w:rPr>
                <w:sz w:val="17"/>
              </w:rPr>
              <w:t>Limited partners who run a corporate GP aren't personally liable as general partners.</w:t>
            </w:r>
          </w:p>
        </w:tc>
      </w:tr>
      <w:tr w:rsidR="00B844AC" w14:paraId="03074BF7"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A4082EA" w14:textId="77777777" w:rsidR="00B844AC" w:rsidRDefault="00F62A06">
            <w:pPr>
              <w:spacing w:after="0" w:line="240" w:lineRule="auto"/>
            </w:pPr>
            <w:r>
              <w:rPr>
                <w:b/>
                <w:sz w:val="17"/>
              </w:rPr>
              <w:t>Meehan v. Shaughnessy</w:t>
            </w:r>
          </w:p>
        </w:tc>
        <w:tc>
          <w:tcPr>
            <w:tcW w:w="1296" w:type="dxa"/>
            <w:tcBorders>
              <w:top w:val="single" w:sz="4" w:space="0" w:color="BFC9D9"/>
              <w:left w:val="single" w:sz="4" w:space="0" w:color="BFC9D9"/>
              <w:bottom w:val="single" w:sz="4" w:space="0" w:color="BFC9D9"/>
              <w:right w:val="single" w:sz="4" w:space="0" w:color="BFC9D9"/>
            </w:tcBorders>
          </w:tcPr>
          <w:p w14:paraId="17EB5674"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tcPr>
          <w:p w14:paraId="3A6054F7"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tcPr>
          <w:p w14:paraId="1CA863BF" w14:textId="77777777" w:rsidR="00B844AC" w:rsidRDefault="00F62A06">
            <w:pPr>
              <w:spacing w:after="0" w:line="240" w:lineRule="auto"/>
            </w:pPr>
            <w:r>
              <w:rPr>
                <w:sz w:val="17"/>
              </w:rPr>
              <w:t>Departing partners may prepare, but unfair client-consent tactics breach loyalty; constructive trust on profits.</w:t>
            </w:r>
          </w:p>
        </w:tc>
      </w:tr>
      <w:tr w:rsidR="00B844AC" w14:paraId="002FF06C"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49F9F156" w14:textId="77777777" w:rsidR="00B844AC" w:rsidRDefault="00F62A06">
            <w:pPr>
              <w:spacing w:after="0" w:line="240" w:lineRule="auto"/>
            </w:pPr>
            <w:r>
              <w:rPr>
                <w:b/>
                <w:sz w:val="17"/>
              </w:rPr>
              <w:t>Gibbs v. Breed, Abbott &amp; Morgan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14AC4956"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30863199"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27298DC1" w14:textId="77777777" w:rsidR="00B844AC" w:rsidRDefault="00F62A06">
            <w:pPr>
              <w:spacing w:after="0" w:line="240" w:lineRule="auto"/>
            </w:pPr>
            <w:r>
              <w:rPr>
                <w:sz w:val="17"/>
              </w:rPr>
              <w:t>Giving a competitor confidential staff salary data and recruiting before notice breaches loyalty.</w:t>
            </w:r>
          </w:p>
        </w:tc>
      </w:tr>
      <w:tr w:rsidR="00B844AC" w14:paraId="5E2EE40D"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4A270167" w14:textId="77777777" w:rsidR="00B844AC" w:rsidRDefault="00F62A06">
            <w:pPr>
              <w:spacing w:after="0" w:line="240" w:lineRule="auto"/>
            </w:pPr>
            <w:r>
              <w:rPr>
                <w:b/>
                <w:sz w:val="17"/>
              </w:rPr>
              <w:t>Lawlis v. Kightlinger &amp; Gray</w:t>
            </w:r>
          </w:p>
        </w:tc>
        <w:tc>
          <w:tcPr>
            <w:tcW w:w="1296" w:type="dxa"/>
            <w:tcBorders>
              <w:top w:val="single" w:sz="4" w:space="0" w:color="BFC9D9"/>
              <w:left w:val="single" w:sz="4" w:space="0" w:color="BFC9D9"/>
              <w:bottom w:val="single" w:sz="4" w:space="0" w:color="BFC9D9"/>
              <w:right w:val="single" w:sz="4" w:space="0" w:color="BFC9D9"/>
            </w:tcBorders>
          </w:tcPr>
          <w:p w14:paraId="556D9FAA"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tcPr>
          <w:p w14:paraId="69931D6A"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tcPr>
          <w:p w14:paraId="4BDC517C" w14:textId="77777777" w:rsidR="00B844AC" w:rsidRDefault="00F62A06">
            <w:pPr>
              <w:spacing w:after="0" w:line="240" w:lineRule="auto"/>
            </w:pPr>
            <w:r>
              <w:rPr>
                <w:sz w:val="17"/>
              </w:rPr>
              <w:t>No-cause expulsion per the agreement is bona fide if nothing due is wrongfully withheld.</w:t>
            </w:r>
          </w:p>
        </w:tc>
      </w:tr>
      <w:tr w:rsidR="00B844AC" w14:paraId="630CB6F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47EFB70A" w14:textId="77777777" w:rsidR="00B844AC" w:rsidRDefault="00F62A06">
            <w:pPr>
              <w:spacing w:after="0" w:line="240" w:lineRule="auto"/>
            </w:pPr>
            <w:r>
              <w:rPr>
                <w:b/>
                <w:sz w:val="17"/>
              </w:rPr>
              <w:t>Bohatch v. Butler &amp; Binion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524DDF30"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10780523"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6769DB3E" w14:textId="77777777" w:rsidR="00B844AC" w:rsidRDefault="00F62A06">
            <w:pPr>
              <w:spacing w:after="0" w:line="240" w:lineRule="auto"/>
            </w:pPr>
            <w:r>
              <w:rPr>
                <w:sz w:val="17"/>
              </w:rPr>
              <w:t>No fiduciary duty not to expel a partner who reports suspected overbilling.</w:t>
            </w:r>
          </w:p>
        </w:tc>
      </w:tr>
      <w:tr w:rsidR="00B844AC" w14:paraId="6B7F4380"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9D3C23F" w14:textId="77777777" w:rsidR="00B844AC" w:rsidRDefault="00F62A06">
            <w:pPr>
              <w:spacing w:after="0" w:line="240" w:lineRule="auto"/>
            </w:pPr>
            <w:r>
              <w:rPr>
                <w:b/>
                <w:sz w:val="17"/>
              </w:rPr>
              <w:t>Prentiss v. Sheffel</w:t>
            </w:r>
          </w:p>
        </w:tc>
        <w:tc>
          <w:tcPr>
            <w:tcW w:w="1296" w:type="dxa"/>
            <w:tcBorders>
              <w:top w:val="single" w:sz="4" w:space="0" w:color="BFC9D9"/>
              <w:left w:val="single" w:sz="4" w:space="0" w:color="BFC9D9"/>
              <w:bottom w:val="single" w:sz="4" w:space="0" w:color="BFC9D9"/>
              <w:right w:val="single" w:sz="4" w:space="0" w:color="BFC9D9"/>
            </w:tcBorders>
          </w:tcPr>
          <w:p w14:paraId="4BCFE4A5"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tcPr>
          <w:p w14:paraId="01836E3A"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tcPr>
          <w:p w14:paraId="2A286A35" w14:textId="77777777" w:rsidR="00B844AC" w:rsidRDefault="00F62A06">
            <w:pPr>
              <w:spacing w:after="0" w:line="240" w:lineRule="auto"/>
            </w:pPr>
            <w:r>
              <w:rPr>
                <w:sz w:val="17"/>
              </w:rPr>
              <w:t>Majority partners may bid at a judicial dissolution sale absent bad faith.</w:t>
            </w:r>
          </w:p>
        </w:tc>
      </w:tr>
      <w:tr w:rsidR="00B844AC" w14:paraId="6519CB70"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0C4D7F73" w14:textId="77777777" w:rsidR="00B844AC" w:rsidRDefault="00F62A06">
            <w:pPr>
              <w:spacing w:after="0" w:line="240" w:lineRule="auto"/>
            </w:pPr>
            <w:r>
              <w:rPr>
                <w:b/>
                <w:sz w:val="17"/>
              </w:rPr>
              <w:t>Disotell v. Stiltner</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141F16E7"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7BE5145"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2B408422" w14:textId="77777777" w:rsidR="00B844AC" w:rsidRDefault="00F62A06">
            <w:pPr>
              <w:spacing w:after="0" w:line="240" w:lineRule="auto"/>
            </w:pPr>
            <w:r>
              <w:rPr>
                <w:sz w:val="17"/>
              </w:rPr>
              <w:t>Court may order a fair-market-value buyout instead of liquidation; partner accounts for personal use.</w:t>
            </w:r>
          </w:p>
        </w:tc>
      </w:tr>
      <w:tr w:rsidR="00B844AC" w14:paraId="6B14BEEB"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299E85A5" w14:textId="77777777" w:rsidR="00B844AC" w:rsidRDefault="00F62A06">
            <w:pPr>
              <w:spacing w:after="0" w:line="240" w:lineRule="auto"/>
            </w:pPr>
            <w:r>
              <w:rPr>
                <w:b/>
                <w:sz w:val="17"/>
              </w:rPr>
              <w:t>Monin v. Monin</w:t>
            </w:r>
          </w:p>
        </w:tc>
        <w:tc>
          <w:tcPr>
            <w:tcW w:w="1296" w:type="dxa"/>
            <w:tcBorders>
              <w:top w:val="single" w:sz="4" w:space="0" w:color="BFC9D9"/>
              <w:left w:val="single" w:sz="4" w:space="0" w:color="BFC9D9"/>
              <w:bottom w:val="single" w:sz="4" w:space="0" w:color="BFC9D9"/>
              <w:right w:val="single" w:sz="4" w:space="0" w:color="BFC9D9"/>
            </w:tcBorders>
          </w:tcPr>
          <w:p w14:paraId="4179CB61"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tcPr>
          <w:p w14:paraId="787C2A2B"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tcPr>
          <w:p w14:paraId="4E6A9CF8" w14:textId="77777777" w:rsidR="00B844AC" w:rsidRDefault="00F62A06">
            <w:pPr>
              <w:spacing w:after="0" w:line="240" w:lineRule="auto"/>
            </w:pPr>
            <w:r>
              <w:rPr>
                <w:sz w:val="17"/>
              </w:rPr>
              <w:t>Partner who agreed to sell can't then take the partnership's key contract for himself during wind-up.</w:t>
            </w:r>
          </w:p>
        </w:tc>
      </w:tr>
      <w:tr w:rsidR="00B844AC" w14:paraId="0AA53EF7"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5ED1BA2" w14:textId="77777777" w:rsidR="00B844AC" w:rsidRDefault="00F62A06">
            <w:pPr>
              <w:spacing w:after="0" w:line="240" w:lineRule="auto"/>
            </w:pPr>
            <w:r>
              <w:rPr>
                <w:b/>
                <w:sz w:val="17"/>
              </w:rPr>
              <w:t>Pav-Saver v. Vasso</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449DCCF"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60A8CB90"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46962F66" w14:textId="77777777" w:rsidR="00B844AC" w:rsidRDefault="00F62A06">
            <w:pPr>
              <w:spacing w:after="0" w:line="240" w:lineRule="auto"/>
            </w:pPr>
            <w:r>
              <w:rPr>
                <w:sz w:val="17"/>
              </w:rPr>
              <w:t>Innocent partners may continue after wrongful dissolution, keeping essential property; no goodwill.</w:t>
            </w:r>
          </w:p>
        </w:tc>
      </w:tr>
      <w:tr w:rsidR="00B844AC" w14:paraId="0C9C31A5"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006D3438" w14:textId="77777777" w:rsidR="00B844AC" w:rsidRDefault="00F62A06">
            <w:pPr>
              <w:spacing w:after="0" w:line="240" w:lineRule="auto"/>
            </w:pPr>
            <w:r>
              <w:rPr>
                <w:b/>
                <w:sz w:val="17"/>
              </w:rPr>
              <w:t>Creel v. Lilly</w:t>
            </w:r>
          </w:p>
        </w:tc>
        <w:tc>
          <w:tcPr>
            <w:tcW w:w="1296" w:type="dxa"/>
            <w:tcBorders>
              <w:top w:val="single" w:sz="4" w:space="0" w:color="BFC9D9"/>
              <w:left w:val="single" w:sz="4" w:space="0" w:color="BFC9D9"/>
              <w:bottom w:val="single" w:sz="4" w:space="0" w:color="BFC9D9"/>
              <w:right w:val="single" w:sz="4" w:space="0" w:color="BFC9D9"/>
            </w:tcBorders>
          </w:tcPr>
          <w:p w14:paraId="7878FB71"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tcPr>
          <w:p w14:paraId="5453199C"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tcPr>
          <w:p w14:paraId="130A48EC" w14:textId="77777777" w:rsidR="00B844AC" w:rsidRDefault="00F62A06">
            <w:pPr>
              <w:spacing w:after="0" w:line="240" w:lineRule="auto"/>
            </w:pPr>
            <w:r>
              <w:rPr>
                <w:sz w:val="17"/>
              </w:rPr>
              <w:t>Winding up ≠ liquidation; estate can't force a fire sale if paid its fair share.</w:t>
            </w:r>
          </w:p>
        </w:tc>
      </w:tr>
      <w:tr w:rsidR="00B844AC" w14:paraId="4C5C2E72"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5F294B59" w14:textId="77777777" w:rsidR="00B844AC" w:rsidRDefault="00F62A06">
            <w:pPr>
              <w:spacing w:after="0" w:line="240" w:lineRule="auto"/>
            </w:pPr>
            <w:r>
              <w:rPr>
                <w:b/>
                <w:sz w:val="17"/>
              </w:rPr>
              <w:t>Jerman v. O'Leary</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E3C8F51"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0452E52E"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7B2EC583" w14:textId="77777777" w:rsidR="00B844AC" w:rsidRDefault="00F62A06">
            <w:pPr>
              <w:spacing w:after="0" w:line="240" w:lineRule="auto"/>
            </w:pPr>
            <w:r>
              <w:rPr>
                <w:sz w:val="17"/>
              </w:rPr>
              <w:t>GP buying LP property must pay fair value and disclose facts bearing on value, despite "sole discretion" clause.</w:t>
            </w:r>
          </w:p>
        </w:tc>
      </w:tr>
      <w:tr w:rsidR="00B844AC" w14:paraId="7473BDE1"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076EAEFF" w14:textId="77777777" w:rsidR="00B844AC" w:rsidRDefault="00F62A06">
            <w:pPr>
              <w:spacing w:after="0" w:line="240" w:lineRule="auto"/>
            </w:pPr>
            <w:r>
              <w:rPr>
                <w:b/>
                <w:sz w:val="17"/>
              </w:rPr>
              <w:t>Sonet v. Plum Creek</w:t>
            </w:r>
          </w:p>
        </w:tc>
        <w:tc>
          <w:tcPr>
            <w:tcW w:w="1296" w:type="dxa"/>
            <w:tcBorders>
              <w:top w:val="single" w:sz="4" w:space="0" w:color="BFC9D9"/>
              <w:left w:val="single" w:sz="4" w:space="0" w:color="BFC9D9"/>
              <w:bottom w:val="single" w:sz="4" w:space="0" w:color="BFC9D9"/>
              <w:right w:val="single" w:sz="4" w:space="0" w:color="BFC9D9"/>
            </w:tcBorders>
          </w:tcPr>
          <w:p w14:paraId="3C3C2F79"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tcPr>
          <w:p w14:paraId="6BF60FB1"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tcPr>
          <w:p w14:paraId="59C4F83A" w14:textId="77777777" w:rsidR="00B844AC" w:rsidRDefault="00F62A06">
            <w:pPr>
              <w:spacing w:after="0" w:line="240" w:lineRule="auto"/>
            </w:pPr>
            <w:r>
              <w:rPr>
                <w:sz w:val="17"/>
              </w:rPr>
              <w:t>Delaware: LP agreement's clear terms displace fiduciary defaults ("ballot box, not courthouse").</w:t>
            </w:r>
          </w:p>
        </w:tc>
      </w:tr>
      <w:tr w:rsidR="00B844AC" w14:paraId="51D1996F"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74867C3" w14:textId="77777777" w:rsidR="00B844AC" w:rsidRDefault="00F62A06">
            <w:pPr>
              <w:spacing w:after="0" w:line="240" w:lineRule="auto"/>
            </w:pPr>
            <w:r>
              <w:rPr>
                <w:b/>
                <w:sz w:val="17"/>
              </w:rPr>
              <w:t>Cincinnati SMSA v. Cincinnati Bell</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4FC1639A"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4916FAE3"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11A3BE8B" w14:textId="77777777" w:rsidR="00B844AC" w:rsidRDefault="00F62A06">
            <w:pPr>
              <w:spacing w:after="0" w:line="240" w:lineRule="auto"/>
            </w:pPr>
            <w:r>
              <w:rPr>
                <w:sz w:val="17"/>
              </w:rPr>
              <w:t>Implied covenant won't expand an unambiguous noncompete.</w:t>
            </w:r>
          </w:p>
        </w:tc>
      </w:tr>
      <w:tr w:rsidR="00B844AC" w14:paraId="5A8AF0DC"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70F82757" w14:textId="77777777" w:rsidR="00B844AC" w:rsidRDefault="00F62A06">
            <w:pPr>
              <w:spacing w:after="0" w:line="240" w:lineRule="auto"/>
            </w:pPr>
            <w:r>
              <w:rPr>
                <w:b/>
                <w:sz w:val="17"/>
              </w:rPr>
              <w:t>In re El Paso Pipeline Partners</w:t>
            </w:r>
          </w:p>
        </w:tc>
        <w:tc>
          <w:tcPr>
            <w:tcW w:w="1296" w:type="dxa"/>
            <w:tcBorders>
              <w:top w:val="single" w:sz="4" w:space="0" w:color="BFC9D9"/>
              <w:left w:val="single" w:sz="4" w:space="0" w:color="BFC9D9"/>
              <w:bottom w:val="single" w:sz="4" w:space="0" w:color="BFC9D9"/>
              <w:right w:val="single" w:sz="4" w:space="0" w:color="BFC9D9"/>
            </w:tcBorders>
          </w:tcPr>
          <w:p w14:paraId="7B0A23A5"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tcPr>
          <w:p w14:paraId="4F0678A3"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tcPr>
          <w:p w14:paraId="464EDD41" w14:textId="77777777" w:rsidR="00B844AC" w:rsidRDefault="00F62A06">
            <w:pPr>
              <w:spacing w:after="0" w:line="240" w:lineRule="auto"/>
            </w:pPr>
            <w:r>
              <w:rPr>
                <w:sz w:val="17"/>
              </w:rPr>
              <w:t>Where duties are replaced by a subjective-good-faith safe harbor, that contract standard governs.</w:t>
            </w:r>
          </w:p>
        </w:tc>
      </w:tr>
      <w:tr w:rsidR="00B844AC" w14:paraId="1F162CE8"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shd w:val="clear" w:color="auto" w:fill="F3F6FA"/>
          </w:tcPr>
          <w:p w14:paraId="1F47177E" w14:textId="77777777" w:rsidR="00B844AC" w:rsidRDefault="00F62A06">
            <w:pPr>
              <w:spacing w:after="0" w:line="240" w:lineRule="auto"/>
            </w:pPr>
            <w:r>
              <w:rPr>
                <w:b/>
                <w:sz w:val="17"/>
              </w:rPr>
              <w:t>Owen v. Cohen</w:t>
            </w:r>
          </w:p>
        </w:tc>
        <w:tc>
          <w:tcPr>
            <w:tcW w:w="1296" w:type="dxa"/>
            <w:tcBorders>
              <w:top w:val="single" w:sz="4" w:space="0" w:color="BFC9D9"/>
              <w:left w:val="single" w:sz="4" w:space="0" w:color="BFC9D9"/>
              <w:bottom w:val="single" w:sz="4" w:space="0" w:color="BFC9D9"/>
              <w:right w:val="single" w:sz="4" w:space="0" w:color="BFC9D9"/>
            </w:tcBorders>
            <w:shd w:val="clear" w:color="auto" w:fill="F3F6FA"/>
          </w:tcPr>
          <w:p w14:paraId="055D0203"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shd w:val="clear" w:color="auto" w:fill="F3F6FA"/>
          </w:tcPr>
          <w:p w14:paraId="5C22DA45"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shd w:val="clear" w:color="auto" w:fill="F3F6FA"/>
          </w:tcPr>
          <w:p w14:paraId="401C7736" w14:textId="77777777" w:rsidR="00B844AC" w:rsidRDefault="00F62A06">
            <w:pPr>
              <w:spacing w:after="0" w:line="240" w:lineRule="auto"/>
            </w:pPr>
            <w:r>
              <w:rPr>
                <w:sz w:val="17"/>
              </w:rPr>
              <w:t>Persistent domineering misconduct justifies judicial dissolution; loan repaid first on sale.</w:t>
            </w:r>
          </w:p>
        </w:tc>
      </w:tr>
      <w:tr w:rsidR="00B844AC" w14:paraId="0C749AD7" w14:textId="77777777">
        <w:trPr>
          <w:cantSplit/>
          <w:jc w:val="center"/>
        </w:trPr>
        <w:tc>
          <w:tcPr>
            <w:tcW w:w="2664" w:type="dxa"/>
            <w:tcBorders>
              <w:top w:val="single" w:sz="4" w:space="0" w:color="BFC9D9"/>
              <w:left w:val="single" w:sz="4" w:space="0" w:color="BFC9D9"/>
              <w:bottom w:val="single" w:sz="4" w:space="0" w:color="BFC9D9"/>
              <w:right w:val="single" w:sz="4" w:space="0" w:color="BFC9D9"/>
            </w:tcBorders>
          </w:tcPr>
          <w:p w14:paraId="30C59567" w14:textId="77777777" w:rsidR="00B844AC" w:rsidRDefault="00F62A06">
            <w:pPr>
              <w:spacing w:after="0" w:line="240" w:lineRule="auto"/>
            </w:pPr>
            <w:r>
              <w:rPr>
                <w:b/>
                <w:sz w:val="17"/>
              </w:rPr>
              <w:t>Page v. Page</w:t>
            </w:r>
          </w:p>
        </w:tc>
        <w:tc>
          <w:tcPr>
            <w:tcW w:w="1296" w:type="dxa"/>
            <w:tcBorders>
              <w:top w:val="single" w:sz="4" w:space="0" w:color="BFC9D9"/>
              <w:left w:val="single" w:sz="4" w:space="0" w:color="BFC9D9"/>
              <w:bottom w:val="single" w:sz="4" w:space="0" w:color="BFC9D9"/>
              <w:right w:val="single" w:sz="4" w:space="0" w:color="BFC9D9"/>
            </w:tcBorders>
          </w:tcPr>
          <w:p w14:paraId="27015115" w14:textId="77777777" w:rsidR="00B844AC" w:rsidRDefault="00F62A06">
            <w:pPr>
              <w:spacing w:after="0" w:line="240" w:lineRule="auto"/>
            </w:pPr>
            <w:r>
              <w:rPr>
                <w:sz w:val="17"/>
              </w:rPr>
              <w:t>Supplemental</w:t>
            </w:r>
          </w:p>
        </w:tc>
        <w:tc>
          <w:tcPr>
            <w:tcW w:w="648" w:type="dxa"/>
            <w:tcBorders>
              <w:top w:val="single" w:sz="4" w:space="0" w:color="BFC9D9"/>
              <w:left w:val="single" w:sz="4" w:space="0" w:color="BFC9D9"/>
              <w:bottom w:val="single" w:sz="4" w:space="0" w:color="BFC9D9"/>
              <w:right w:val="single" w:sz="4" w:space="0" w:color="BFC9D9"/>
            </w:tcBorders>
          </w:tcPr>
          <w:p w14:paraId="78906319" w14:textId="77777777" w:rsidR="00B844AC" w:rsidRDefault="00F62A06">
            <w:pPr>
              <w:spacing w:after="0" w:line="240" w:lineRule="auto"/>
            </w:pPr>
            <w:r>
              <w:rPr>
                <w:sz w:val="17"/>
              </w:rPr>
              <w:t>—</w:t>
            </w:r>
          </w:p>
        </w:tc>
        <w:tc>
          <w:tcPr>
            <w:tcW w:w="5472" w:type="dxa"/>
            <w:tcBorders>
              <w:top w:val="single" w:sz="4" w:space="0" w:color="BFC9D9"/>
              <w:left w:val="single" w:sz="4" w:space="0" w:color="BFC9D9"/>
              <w:bottom w:val="single" w:sz="4" w:space="0" w:color="BFC9D9"/>
              <w:right w:val="single" w:sz="4" w:space="0" w:color="BFC9D9"/>
            </w:tcBorders>
          </w:tcPr>
          <w:p w14:paraId="5636B96E" w14:textId="77777777" w:rsidR="00B844AC" w:rsidRDefault="00F62A06">
            <w:pPr>
              <w:spacing w:after="0" w:line="240" w:lineRule="auto"/>
            </w:pPr>
            <w:r>
              <w:rPr>
                <w:sz w:val="17"/>
              </w:rPr>
              <w:t>At-will partner may dissolve, but only in good faith — no freeze-out.</w:t>
            </w:r>
          </w:p>
        </w:tc>
      </w:tr>
    </w:tbl>
    <w:p w14:paraId="7064D077" w14:textId="77777777" w:rsidR="00B844AC" w:rsidRDefault="00B844AC">
      <w:pPr>
        <w:spacing w:after="0" w:line="120" w:lineRule="exact"/>
      </w:pPr>
    </w:p>
    <w:sectPr w:rsidR="00B844AC" w:rsidSect="00034616">
      <w:headerReference w:type="default" r:id="rId8"/>
      <w:footerReference w:type="default" r:id="rId9"/>
      <w:pgSz w:w="12240" w:h="15840"/>
      <w:pgMar w:top="1008" w:right="1080" w:bottom="936"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16D4" w14:textId="77777777" w:rsidR="00F62A06" w:rsidRDefault="00F62A06">
      <w:pPr>
        <w:spacing w:after="0" w:line="240" w:lineRule="auto"/>
      </w:pPr>
      <w:r>
        <w:separator/>
      </w:r>
    </w:p>
  </w:endnote>
  <w:endnote w:type="continuationSeparator" w:id="0">
    <w:p w14:paraId="548B1001" w14:textId="77777777" w:rsidR="00F62A06" w:rsidRDefault="00F62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654E" w14:textId="77777777" w:rsidR="00B844AC" w:rsidRDefault="00F62A06">
    <w:pPr>
      <w:pStyle w:val="Footer"/>
      <w:jc w:val="center"/>
    </w:pPr>
    <w:r>
      <w:rPr>
        <w:color w:val="595959"/>
        <w:sz w:val="17"/>
      </w:rPr>
      <w:fldChar w:fldCharType="begin"/>
    </w:r>
    <w:r>
      <w:rPr>
        <w:color w:val="595959"/>
        <w:sz w:val="17"/>
      </w:rPr>
      <w:instrText>PAGE</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6833" w14:textId="77777777" w:rsidR="00F62A06" w:rsidRDefault="00F62A06">
      <w:pPr>
        <w:spacing w:after="0" w:line="240" w:lineRule="auto"/>
      </w:pPr>
      <w:r>
        <w:separator/>
      </w:r>
    </w:p>
  </w:footnote>
  <w:footnote w:type="continuationSeparator" w:id="0">
    <w:p w14:paraId="1F107A26" w14:textId="77777777" w:rsidR="00F62A06" w:rsidRDefault="00F62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F9E1" w14:textId="77777777" w:rsidR="00B844AC" w:rsidRDefault="00F62A06">
    <w:pPr>
      <w:pStyle w:val="Header"/>
      <w:pBdr>
        <w:bottom w:val="single" w:sz="4" w:space="2" w:color="BFC9D9"/>
      </w:pBdr>
      <w:jc w:val="right"/>
    </w:pPr>
    <w:r>
      <w:rPr>
        <w:i/>
        <w:color w:val="595959"/>
        <w:sz w:val="16"/>
      </w:rPr>
      <w:t>Agency &amp; Partnership — Condensed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557058">
    <w:abstractNumId w:val="8"/>
  </w:num>
  <w:num w:numId="2" w16cid:durableId="437607293">
    <w:abstractNumId w:val="6"/>
  </w:num>
  <w:num w:numId="3" w16cid:durableId="905921200">
    <w:abstractNumId w:val="5"/>
  </w:num>
  <w:num w:numId="4" w16cid:durableId="477764164">
    <w:abstractNumId w:val="4"/>
  </w:num>
  <w:num w:numId="5" w16cid:durableId="1163618920">
    <w:abstractNumId w:val="7"/>
  </w:num>
  <w:num w:numId="6" w16cid:durableId="1561015886">
    <w:abstractNumId w:val="3"/>
  </w:num>
  <w:num w:numId="7" w16cid:durableId="627711265">
    <w:abstractNumId w:val="2"/>
  </w:num>
  <w:num w:numId="8" w16cid:durableId="2051416566">
    <w:abstractNumId w:val="1"/>
  </w:num>
  <w:num w:numId="9" w16cid:durableId="73558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88"/>
    <w:rsid w:val="0015074B"/>
    <w:rsid w:val="0029639D"/>
    <w:rsid w:val="00326F90"/>
    <w:rsid w:val="00827FED"/>
    <w:rsid w:val="00AA1D8D"/>
    <w:rsid w:val="00B47730"/>
    <w:rsid w:val="00B844AC"/>
    <w:rsid w:val="00CB0664"/>
    <w:rsid w:val="00F62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C94C4"/>
  <w14:defaultImageDpi w14:val="300"/>
  <w15:docId w15:val="{437C0AE7-FA68-4240-94C1-80A21118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after="160"/>
      <w:outlineLvl w:val="0"/>
    </w:pPr>
    <w:rPr>
      <w:rFonts w:ascii="Georgia" w:eastAsia="Georgia" w:hAnsi="Georgia" w:cs="Georgia"/>
      <w:b/>
      <w:bCs/>
      <w:color w:val="FFFFF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Georgia" w:eastAsia="Georgia" w:hAnsi="Georgia" w:cs="Georgia"/>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cs="Calibri"/>
      <w:b/>
      <w:bCs/>
      <w:color w:val="2E75B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spacing w:after="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1888"/>
    <w:pPr>
      <w:spacing w:after="100"/>
    </w:pPr>
  </w:style>
  <w:style w:type="paragraph" w:styleId="TOC2">
    <w:name w:val="toc 2"/>
    <w:basedOn w:val="Normal"/>
    <w:next w:val="Normal"/>
    <w:autoRedefine/>
    <w:uiPriority w:val="39"/>
    <w:unhideWhenUsed/>
    <w:rsid w:val="000B1888"/>
    <w:pPr>
      <w:spacing w:after="100"/>
      <w:ind w:left="200"/>
    </w:pPr>
  </w:style>
  <w:style w:type="character" w:styleId="Hyperlink">
    <w:name w:val="Hyperlink"/>
    <w:basedOn w:val="DefaultParagraphFont"/>
    <w:uiPriority w:val="99"/>
    <w:unhideWhenUsed/>
    <w:rsid w:val="000B18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15901</Words>
  <Characters>90640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Wynn</cp:lastModifiedBy>
  <cp:revision>2</cp:revision>
  <dcterms:created xsi:type="dcterms:W3CDTF">2013-12-23T23:15:00Z</dcterms:created>
  <dcterms:modified xsi:type="dcterms:W3CDTF">2026-10-18T15:41:00Z</dcterms:modified>
  <cp:category/>
</cp:coreProperties>
</file>